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Developer Assessment Master Question Bank</w:t>
        <w:br/>
        <w:t>Section 1: Aptitude and Cognitive Ability</w:t>
      </w:r>
    </w:p>
    <w:p>
      <w:pPr>
        <w:jc w:val="center"/>
      </w:pPr>
      <w:r>
        <w:rPr>
          <w:i/>
        </w:rPr>
        <w:t>450 original practice questions | Easy 135 | Medium 135 | Hard 180</w:t>
      </w:r>
    </w:p>
    <w:p>
      <w:pPr>
        <w:pStyle w:val="Heading1"/>
      </w:pPr>
      <w:r>
        <w:t>Coverage Note</w:t>
      </w:r>
    </w:p>
    <w:p>
      <w:r>
        <w:t>This bank covers quantitative aptitude, logical reasoning, data interpretation and verbal ability. The topic coverage follows common placement-assessment areas such as percentages, ratios, profit and loss, time and work, speed and distance, probability, permutations, series, coding-decoding, arrangements, syllogisms, reading comprehension and grammar. Assessment formats vary by company and hiring track.</w:t>
      </w:r>
    </w:p>
    <w:p>
      <w:r>
        <w:t>Difficulty is shown below each question. No answer key is included.</w:t>
      </w:r>
    </w:p>
    <w:p>
      <w:pPr>
        <w:pStyle w:val="Heading1"/>
      </w:pPr>
      <w:r>
        <w:t>Question Bank</w:t>
      </w:r>
    </w:p>
    <w:p>
      <w:r>
        <w:rPr>
          <w:b/>
        </w:rPr>
        <w:t>1. [Percentages] A quantity increases from 130 to 170. What is the percentage increase?</w:t>
      </w:r>
    </w:p>
    <w:p>
      <w:pPr>
        <w:pStyle w:val="ListBullet2"/>
      </w:pPr>
      <w:r>
        <w:t>A. 30.77%</w:t>
      </w:r>
    </w:p>
    <w:p>
      <w:pPr>
        <w:pStyle w:val="ListBullet2"/>
      </w:pPr>
      <w:r>
        <w:t>B. -69.23%</w:t>
      </w:r>
    </w:p>
    <w:p>
      <w:pPr>
        <w:pStyle w:val="ListBullet2"/>
      </w:pPr>
      <w:r>
        <w:t>C. 325.0%</w:t>
      </w:r>
    </w:p>
    <w:p>
      <w:pPr>
        <w:pStyle w:val="ListBullet2"/>
      </w:pPr>
      <w:r>
        <w:t>D. 17%</w:t>
      </w:r>
    </w:p>
    <w:p>
      <w:r>
        <w:rPr>
          <w:i/>
        </w:rPr>
        <w:t>Difficulty: Easy</w:t>
      </w:r>
    </w:p>
    <w:p>
      <w:r>
        <w:rPr>
          <w:b/>
        </w:rPr>
        <w:t>2. [Percentages] A quantity increases from 140 to 190. What is the percentage increase?</w:t>
      </w:r>
    </w:p>
    <w:p>
      <w:pPr>
        <w:pStyle w:val="ListBullet2"/>
      </w:pPr>
      <w:r>
        <w:t>A. 35.71%</w:t>
      </w:r>
    </w:p>
    <w:p>
      <w:pPr>
        <w:pStyle w:val="ListBullet2"/>
      </w:pPr>
      <w:r>
        <w:t>B. -64.29%</w:t>
      </w:r>
    </w:p>
    <w:p>
      <w:pPr>
        <w:pStyle w:val="ListBullet2"/>
      </w:pPr>
      <w:r>
        <w:t>C. 280.0%</w:t>
      </w:r>
    </w:p>
    <w:p>
      <w:pPr>
        <w:pStyle w:val="ListBullet2"/>
      </w:pPr>
      <w:r>
        <w:t>D. 19%</w:t>
      </w:r>
    </w:p>
    <w:p>
      <w:r>
        <w:rPr>
          <w:i/>
        </w:rPr>
        <w:t>Difficulty: Easy</w:t>
      </w:r>
    </w:p>
    <w:p>
      <w:r>
        <w:rPr>
          <w:b/>
        </w:rPr>
        <w:t>3. [Percentages] A quantity increases from 150 to 210. What is the percentage increase?</w:t>
      </w:r>
    </w:p>
    <w:p>
      <w:pPr>
        <w:pStyle w:val="ListBullet2"/>
      </w:pPr>
      <w:r>
        <w:t>A. 40.0%</w:t>
      </w:r>
    </w:p>
    <w:p>
      <w:pPr>
        <w:pStyle w:val="ListBullet2"/>
      </w:pPr>
      <w:r>
        <w:t>B. -60.0%</w:t>
      </w:r>
    </w:p>
    <w:p>
      <w:pPr>
        <w:pStyle w:val="ListBullet2"/>
      </w:pPr>
      <w:r>
        <w:t>C. 250.0%</w:t>
      </w:r>
    </w:p>
    <w:p>
      <w:pPr>
        <w:pStyle w:val="ListBullet2"/>
      </w:pPr>
      <w:r>
        <w:t>D. 21%</w:t>
      </w:r>
    </w:p>
    <w:p>
      <w:r>
        <w:rPr>
          <w:i/>
        </w:rPr>
        <w:t>Difficulty: Easy</w:t>
      </w:r>
    </w:p>
    <w:p>
      <w:r>
        <w:rPr>
          <w:b/>
        </w:rPr>
        <w:t>4. [Percentages] A quantity increases from 160 to 230. What is the percentage increase?</w:t>
      </w:r>
    </w:p>
    <w:p>
      <w:pPr>
        <w:pStyle w:val="ListBullet2"/>
      </w:pPr>
      <w:r>
        <w:t>A. 43.75%</w:t>
      </w:r>
    </w:p>
    <w:p>
      <w:pPr>
        <w:pStyle w:val="ListBullet2"/>
      </w:pPr>
      <w:r>
        <w:t>B. -56.25%</w:t>
      </w:r>
    </w:p>
    <w:p>
      <w:pPr>
        <w:pStyle w:val="ListBullet2"/>
      </w:pPr>
      <w:r>
        <w:t>C. 228.57%</w:t>
      </w:r>
    </w:p>
    <w:p>
      <w:pPr>
        <w:pStyle w:val="ListBullet2"/>
      </w:pPr>
      <w:r>
        <w:t>D. 23%</w:t>
      </w:r>
    </w:p>
    <w:p>
      <w:r>
        <w:rPr>
          <w:i/>
        </w:rPr>
        <w:t>Difficulty: Easy</w:t>
      </w:r>
    </w:p>
    <w:p>
      <w:r>
        <w:rPr>
          <w:b/>
        </w:rPr>
        <w:t>5. [Percentages] A quantity increases from 170 to 250. What is the percentage increase?</w:t>
      </w:r>
    </w:p>
    <w:p>
      <w:pPr>
        <w:pStyle w:val="ListBullet2"/>
      </w:pPr>
      <w:r>
        <w:t>A. 47.06%</w:t>
      </w:r>
    </w:p>
    <w:p>
      <w:pPr>
        <w:pStyle w:val="ListBullet2"/>
      </w:pPr>
      <w:r>
        <w:t>B. -52.94%</w:t>
      </w:r>
    </w:p>
    <w:p>
      <w:pPr>
        <w:pStyle w:val="ListBullet2"/>
      </w:pPr>
      <w:r>
        <w:t>C. 212.5%</w:t>
      </w:r>
    </w:p>
    <w:p>
      <w:pPr>
        <w:pStyle w:val="ListBullet2"/>
      </w:pPr>
      <w:r>
        <w:t>D. 25%</w:t>
      </w:r>
    </w:p>
    <w:p>
      <w:r>
        <w:rPr>
          <w:i/>
        </w:rPr>
        <w:t>Difficulty: Easy</w:t>
      </w:r>
    </w:p>
    <w:p>
      <w:r>
        <w:rPr>
          <w:b/>
        </w:rPr>
        <w:t>6. [Percentages] A quantity increases from 180 to 270. What is the percentage increase?</w:t>
      </w:r>
    </w:p>
    <w:p>
      <w:pPr>
        <w:pStyle w:val="ListBullet2"/>
      </w:pPr>
      <w:r>
        <w:t>A. 50.0%</w:t>
      </w:r>
    </w:p>
    <w:p>
      <w:pPr>
        <w:pStyle w:val="ListBullet2"/>
      </w:pPr>
      <w:r>
        <w:t>B. -50.0%</w:t>
      </w:r>
    </w:p>
    <w:p>
      <w:pPr>
        <w:pStyle w:val="ListBullet2"/>
      </w:pPr>
      <w:r>
        <w:t>C. 200.0%</w:t>
      </w:r>
    </w:p>
    <w:p>
      <w:pPr>
        <w:pStyle w:val="ListBullet2"/>
      </w:pPr>
      <w:r>
        <w:t>D. 27%</w:t>
      </w:r>
    </w:p>
    <w:p>
      <w:r>
        <w:rPr>
          <w:i/>
        </w:rPr>
        <w:t>Difficulty: Easy</w:t>
      </w:r>
    </w:p>
    <w:p>
      <w:r>
        <w:rPr>
          <w:b/>
        </w:rPr>
        <w:t>7. [Percentages] A quantity increases from 190 to 220. What is the percentage increase?</w:t>
      </w:r>
    </w:p>
    <w:p>
      <w:pPr>
        <w:pStyle w:val="ListBullet2"/>
      </w:pPr>
      <w:r>
        <w:t>A. 15.79%</w:t>
      </w:r>
    </w:p>
    <w:p>
      <w:pPr>
        <w:pStyle w:val="ListBullet2"/>
      </w:pPr>
      <w:r>
        <w:t>B. -84.21%</w:t>
      </w:r>
    </w:p>
    <w:p>
      <w:pPr>
        <w:pStyle w:val="ListBullet2"/>
      </w:pPr>
      <w:r>
        <w:t>C. 633.33%</w:t>
      </w:r>
    </w:p>
    <w:p>
      <w:pPr>
        <w:pStyle w:val="ListBullet2"/>
      </w:pPr>
      <w:r>
        <w:t>D. 22%</w:t>
      </w:r>
    </w:p>
    <w:p>
      <w:r>
        <w:rPr>
          <w:i/>
        </w:rPr>
        <w:t>Difficulty: Easy</w:t>
      </w:r>
    </w:p>
    <w:p>
      <w:r>
        <w:rPr>
          <w:b/>
        </w:rPr>
        <w:t>8. [Percentages] A quantity increases from 200 to 240. What is the percentage increase?</w:t>
      </w:r>
    </w:p>
    <w:p>
      <w:pPr>
        <w:pStyle w:val="ListBullet2"/>
      </w:pPr>
      <w:r>
        <w:t>A. 20.0%</w:t>
      </w:r>
    </w:p>
    <w:p>
      <w:pPr>
        <w:pStyle w:val="ListBullet2"/>
      </w:pPr>
      <w:r>
        <w:t>B. -80.0%</w:t>
      </w:r>
    </w:p>
    <w:p>
      <w:pPr>
        <w:pStyle w:val="ListBullet2"/>
      </w:pPr>
      <w:r>
        <w:t>C. 500.0%</w:t>
      </w:r>
    </w:p>
    <w:p>
      <w:pPr>
        <w:pStyle w:val="ListBullet2"/>
      </w:pPr>
      <w:r>
        <w:t>D. 24%</w:t>
      </w:r>
    </w:p>
    <w:p>
      <w:r>
        <w:rPr>
          <w:i/>
        </w:rPr>
        <w:t>Difficulty: Easy</w:t>
      </w:r>
    </w:p>
    <w:p>
      <w:r>
        <w:rPr>
          <w:b/>
        </w:rPr>
        <w:t>9. [Percentages] A quantity increases from 210 to 260. What is the percentage increase?</w:t>
      </w:r>
    </w:p>
    <w:p>
      <w:pPr>
        <w:pStyle w:val="ListBullet2"/>
      </w:pPr>
      <w:r>
        <w:t>A. 23.81%</w:t>
      </w:r>
    </w:p>
    <w:p>
      <w:pPr>
        <w:pStyle w:val="ListBullet2"/>
      </w:pPr>
      <w:r>
        <w:t>B. -76.19%</w:t>
      </w:r>
    </w:p>
    <w:p>
      <w:pPr>
        <w:pStyle w:val="ListBullet2"/>
      </w:pPr>
      <w:r>
        <w:t>C. 420.0%</w:t>
      </w:r>
    </w:p>
    <w:p>
      <w:pPr>
        <w:pStyle w:val="ListBullet2"/>
      </w:pPr>
      <w:r>
        <w:t>D. 26%</w:t>
      </w:r>
    </w:p>
    <w:p>
      <w:r>
        <w:rPr>
          <w:i/>
        </w:rPr>
        <w:t>Difficulty: Easy</w:t>
      </w:r>
    </w:p>
    <w:p>
      <w:r>
        <w:rPr>
          <w:b/>
        </w:rPr>
        <w:t>10. [Percentages] A quantity increases from 220 to 280. What is the percentage increase?</w:t>
      </w:r>
    </w:p>
    <w:p>
      <w:pPr>
        <w:pStyle w:val="ListBullet2"/>
      </w:pPr>
      <w:r>
        <w:t>A. 27.27%</w:t>
      </w:r>
    </w:p>
    <w:p>
      <w:pPr>
        <w:pStyle w:val="ListBullet2"/>
      </w:pPr>
      <w:r>
        <w:t>B. -72.73%</w:t>
      </w:r>
    </w:p>
    <w:p>
      <w:pPr>
        <w:pStyle w:val="ListBullet2"/>
      </w:pPr>
      <w:r>
        <w:t>C. 366.67%</w:t>
      </w:r>
    </w:p>
    <w:p>
      <w:pPr>
        <w:pStyle w:val="ListBullet2"/>
      </w:pPr>
      <w:r>
        <w:t>D. 28%</w:t>
      </w:r>
    </w:p>
    <w:p>
      <w:r>
        <w:rPr>
          <w:i/>
        </w:rPr>
        <w:t>Difficulty: Medium</w:t>
      </w:r>
    </w:p>
    <w:p>
      <w:r>
        <w:rPr>
          <w:b/>
        </w:rPr>
        <w:t>11. [Percentages] A quantity increases from 230 to 300. What is the percentage increase?</w:t>
      </w:r>
    </w:p>
    <w:p>
      <w:pPr>
        <w:pStyle w:val="ListBullet2"/>
      </w:pPr>
      <w:r>
        <w:t>A. 30.43%</w:t>
      </w:r>
    </w:p>
    <w:p>
      <w:pPr>
        <w:pStyle w:val="ListBullet2"/>
      </w:pPr>
      <w:r>
        <w:t>B. -69.57%</w:t>
      </w:r>
    </w:p>
    <w:p>
      <w:pPr>
        <w:pStyle w:val="ListBullet2"/>
      </w:pPr>
      <w:r>
        <w:t>C. 328.57%</w:t>
      </w:r>
    </w:p>
    <w:p>
      <w:pPr>
        <w:pStyle w:val="ListBullet2"/>
      </w:pPr>
      <w:r>
        <w:t>D. 30%</w:t>
      </w:r>
    </w:p>
    <w:p>
      <w:r>
        <w:rPr>
          <w:i/>
        </w:rPr>
        <w:t>Difficulty: Medium</w:t>
      </w:r>
    </w:p>
    <w:p>
      <w:r>
        <w:rPr>
          <w:b/>
        </w:rPr>
        <w:t>12. [Percentages] A quantity increases from 240 to 320. What is the percentage increase?</w:t>
      </w:r>
    </w:p>
    <w:p>
      <w:pPr>
        <w:pStyle w:val="ListBullet2"/>
      </w:pPr>
      <w:r>
        <w:t>A. 33.33%</w:t>
      </w:r>
    </w:p>
    <w:p>
      <w:pPr>
        <w:pStyle w:val="ListBullet2"/>
      </w:pPr>
      <w:r>
        <w:t>B. -66.67%</w:t>
      </w:r>
    </w:p>
    <w:p>
      <w:pPr>
        <w:pStyle w:val="ListBullet2"/>
      </w:pPr>
      <w:r>
        <w:t>C. 300.0%</w:t>
      </w:r>
    </w:p>
    <w:p>
      <w:pPr>
        <w:pStyle w:val="ListBullet2"/>
      </w:pPr>
      <w:r>
        <w:t>D. 32%</w:t>
      </w:r>
    </w:p>
    <w:p>
      <w:r>
        <w:rPr>
          <w:i/>
        </w:rPr>
        <w:t>Difficulty: Medium</w:t>
      </w:r>
    </w:p>
    <w:p>
      <w:r>
        <w:rPr>
          <w:b/>
        </w:rPr>
        <w:t>13. [Percentages] A quantity increases from 250 to 340. What is the percentage increase?</w:t>
      </w:r>
    </w:p>
    <w:p>
      <w:pPr>
        <w:pStyle w:val="ListBullet2"/>
      </w:pPr>
      <w:r>
        <w:t>A. 36.0%</w:t>
      </w:r>
    </w:p>
    <w:p>
      <w:pPr>
        <w:pStyle w:val="ListBullet2"/>
      </w:pPr>
      <w:r>
        <w:t>B. -64.0%</w:t>
      </w:r>
    </w:p>
    <w:p>
      <w:pPr>
        <w:pStyle w:val="ListBullet2"/>
      </w:pPr>
      <w:r>
        <w:t>C. 277.78%</w:t>
      </w:r>
    </w:p>
    <w:p>
      <w:pPr>
        <w:pStyle w:val="ListBullet2"/>
      </w:pPr>
      <w:r>
        <w:t>D. 34%</w:t>
      </w:r>
    </w:p>
    <w:p>
      <w:r>
        <w:rPr>
          <w:i/>
        </w:rPr>
        <w:t>Difficulty: Medium</w:t>
      </w:r>
    </w:p>
    <w:p>
      <w:r>
        <w:rPr>
          <w:b/>
        </w:rPr>
        <w:t>14. [Percentages] A quantity increases from 260 to 290. What is the percentage increase?</w:t>
      </w:r>
    </w:p>
    <w:p>
      <w:pPr>
        <w:pStyle w:val="ListBullet2"/>
      </w:pPr>
      <w:r>
        <w:t>A. 11.54%</w:t>
      </w:r>
    </w:p>
    <w:p>
      <w:pPr>
        <w:pStyle w:val="ListBullet2"/>
      </w:pPr>
      <w:r>
        <w:t>B. -88.46%</w:t>
      </w:r>
    </w:p>
    <w:p>
      <w:pPr>
        <w:pStyle w:val="ListBullet2"/>
      </w:pPr>
      <w:r>
        <w:t>C. 866.67%</w:t>
      </w:r>
    </w:p>
    <w:p>
      <w:pPr>
        <w:pStyle w:val="ListBullet2"/>
      </w:pPr>
      <w:r>
        <w:t>D. 29%</w:t>
      </w:r>
    </w:p>
    <w:p>
      <w:r>
        <w:rPr>
          <w:i/>
        </w:rPr>
        <w:t>Difficulty: Medium</w:t>
      </w:r>
    </w:p>
    <w:p>
      <w:r>
        <w:rPr>
          <w:b/>
        </w:rPr>
        <w:t>15. [Percentages] A quantity increases from 270 to 310. What is the percentage increase?</w:t>
      </w:r>
    </w:p>
    <w:p>
      <w:pPr>
        <w:pStyle w:val="ListBullet2"/>
      </w:pPr>
      <w:r>
        <w:t>A. 14.81%</w:t>
      </w:r>
    </w:p>
    <w:p>
      <w:pPr>
        <w:pStyle w:val="ListBullet2"/>
      </w:pPr>
      <w:r>
        <w:t>B. -85.19%</w:t>
      </w:r>
    </w:p>
    <w:p>
      <w:pPr>
        <w:pStyle w:val="ListBullet2"/>
      </w:pPr>
      <w:r>
        <w:t>C. 675.0%</w:t>
      </w:r>
    </w:p>
    <w:p>
      <w:pPr>
        <w:pStyle w:val="ListBullet2"/>
      </w:pPr>
      <w:r>
        <w:t>D. 31%</w:t>
      </w:r>
    </w:p>
    <w:p>
      <w:r>
        <w:rPr>
          <w:i/>
        </w:rPr>
        <w:t>Difficulty: Medium</w:t>
      </w:r>
    </w:p>
    <w:p>
      <w:r>
        <w:rPr>
          <w:b/>
        </w:rPr>
        <w:t>16. [Percentages] A quantity increases from 280 to 330. What is the percentage increase?</w:t>
      </w:r>
    </w:p>
    <w:p>
      <w:pPr>
        <w:pStyle w:val="ListBullet2"/>
      </w:pPr>
      <w:r>
        <w:t>A. 17.86%</w:t>
      </w:r>
    </w:p>
    <w:p>
      <w:pPr>
        <w:pStyle w:val="ListBullet2"/>
      </w:pPr>
      <w:r>
        <w:t>B. -82.14%</w:t>
      </w:r>
    </w:p>
    <w:p>
      <w:pPr>
        <w:pStyle w:val="ListBullet2"/>
      </w:pPr>
      <w:r>
        <w:t>C. 560.0%</w:t>
      </w:r>
    </w:p>
    <w:p>
      <w:pPr>
        <w:pStyle w:val="ListBullet2"/>
      </w:pPr>
      <w:r>
        <w:t>D. 33%</w:t>
      </w:r>
    </w:p>
    <w:p>
      <w:r>
        <w:rPr>
          <w:i/>
        </w:rPr>
        <w:t>Difficulty: Medium</w:t>
      </w:r>
    </w:p>
    <w:p>
      <w:r>
        <w:rPr>
          <w:b/>
        </w:rPr>
        <w:t>17. [Percentages] A quantity increases from 290 to 350. What is the percentage increase?</w:t>
      </w:r>
    </w:p>
    <w:p>
      <w:pPr>
        <w:pStyle w:val="ListBullet2"/>
      </w:pPr>
      <w:r>
        <w:t>A. 20.69%</w:t>
      </w:r>
    </w:p>
    <w:p>
      <w:pPr>
        <w:pStyle w:val="ListBullet2"/>
      </w:pPr>
      <w:r>
        <w:t>B. -79.31%</w:t>
      </w:r>
    </w:p>
    <w:p>
      <w:pPr>
        <w:pStyle w:val="ListBullet2"/>
      </w:pPr>
      <w:r>
        <w:t>C. 483.33%</w:t>
      </w:r>
    </w:p>
    <w:p>
      <w:pPr>
        <w:pStyle w:val="ListBullet2"/>
      </w:pPr>
      <w:r>
        <w:t>D. 35%</w:t>
      </w:r>
    </w:p>
    <w:p>
      <w:r>
        <w:rPr>
          <w:i/>
        </w:rPr>
        <w:t>Difficulty: Medium</w:t>
      </w:r>
    </w:p>
    <w:p>
      <w:r>
        <w:rPr>
          <w:b/>
        </w:rPr>
        <w:t>18. [Percentages] A quantity increases from 300 to 370. What is the percentage increase?</w:t>
      </w:r>
    </w:p>
    <w:p>
      <w:pPr>
        <w:pStyle w:val="ListBullet2"/>
      </w:pPr>
      <w:r>
        <w:t>A. 23.33%</w:t>
      </w:r>
    </w:p>
    <w:p>
      <w:pPr>
        <w:pStyle w:val="ListBullet2"/>
      </w:pPr>
      <w:r>
        <w:t>B. -76.67%</w:t>
      </w:r>
    </w:p>
    <w:p>
      <w:pPr>
        <w:pStyle w:val="ListBullet2"/>
      </w:pPr>
      <w:r>
        <w:t>C. 428.57%</w:t>
      </w:r>
    </w:p>
    <w:p>
      <w:pPr>
        <w:pStyle w:val="ListBullet2"/>
      </w:pPr>
      <w:r>
        <w:t>D. 37%</w:t>
      </w:r>
    </w:p>
    <w:p>
      <w:r>
        <w:rPr>
          <w:i/>
        </w:rPr>
        <w:t>Difficulty: Medium</w:t>
      </w:r>
    </w:p>
    <w:p>
      <w:r>
        <w:rPr>
          <w:b/>
        </w:rPr>
        <w:t>19. [Percentages] A quantity increases from 310 to 390. What is the percentage increase?</w:t>
      </w:r>
    </w:p>
    <w:p>
      <w:pPr>
        <w:pStyle w:val="ListBullet2"/>
      </w:pPr>
      <w:r>
        <w:t>A. 25.81%</w:t>
      </w:r>
    </w:p>
    <w:p>
      <w:pPr>
        <w:pStyle w:val="ListBullet2"/>
      </w:pPr>
      <w:r>
        <w:t>B. -74.19%</w:t>
      </w:r>
    </w:p>
    <w:p>
      <w:pPr>
        <w:pStyle w:val="ListBullet2"/>
      </w:pPr>
      <w:r>
        <w:t>C. 387.5%</w:t>
      </w:r>
    </w:p>
    <w:p>
      <w:pPr>
        <w:pStyle w:val="ListBullet2"/>
      </w:pPr>
      <w:r>
        <w:t>D. 39%</w:t>
      </w:r>
    </w:p>
    <w:p>
      <w:r>
        <w:rPr>
          <w:i/>
        </w:rPr>
        <w:t>Difficulty: Hard</w:t>
      </w:r>
    </w:p>
    <w:p>
      <w:r>
        <w:rPr>
          <w:b/>
        </w:rPr>
        <w:t>20. [Percentages] A quantity increases from 320 to 410. What is the percentage increase?</w:t>
      </w:r>
    </w:p>
    <w:p>
      <w:pPr>
        <w:pStyle w:val="ListBullet2"/>
      </w:pPr>
      <w:r>
        <w:t>A. 28.12%</w:t>
      </w:r>
    </w:p>
    <w:p>
      <w:pPr>
        <w:pStyle w:val="ListBullet2"/>
      </w:pPr>
      <w:r>
        <w:t>B. -71.88%</w:t>
      </w:r>
    </w:p>
    <w:p>
      <w:pPr>
        <w:pStyle w:val="ListBullet2"/>
      </w:pPr>
      <w:r>
        <w:t>C. 355.56%</w:t>
      </w:r>
    </w:p>
    <w:p>
      <w:pPr>
        <w:pStyle w:val="ListBullet2"/>
      </w:pPr>
      <w:r>
        <w:t>D. 41%</w:t>
      </w:r>
    </w:p>
    <w:p>
      <w:r>
        <w:rPr>
          <w:i/>
        </w:rPr>
        <w:t>Difficulty: Hard</w:t>
      </w:r>
    </w:p>
    <w:p>
      <w:r>
        <w:rPr>
          <w:b/>
        </w:rPr>
        <w:t>21. [Percentages] A quantity increases from 330 to 360. What is the percentage increase?</w:t>
      </w:r>
    </w:p>
    <w:p>
      <w:pPr>
        <w:pStyle w:val="ListBullet2"/>
      </w:pPr>
      <w:r>
        <w:t>A. 9.09%</w:t>
      </w:r>
    </w:p>
    <w:p>
      <w:pPr>
        <w:pStyle w:val="ListBullet2"/>
      </w:pPr>
      <w:r>
        <w:t>B. -90.91%</w:t>
      </w:r>
    </w:p>
    <w:p>
      <w:pPr>
        <w:pStyle w:val="ListBullet2"/>
      </w:pPr>
      <w:r>
        <w:t>C. 1100.0%</w:t>
      </w:r>
    </w:p>
    <w:p>
      <w:pPr>
        <w:pStyle w:val="ListBullet2"/>
      </w:pPr>
      <w:r>
        <w:t>D. 36%</w:t>
      </w:r>
    </w:p>
    <w:p>
      <w:r>
        <w:rPr>
          <w:i/>
        </w:rPr>
        <w:t>Difficulty: Hard</w:t>
      </w:r>
    </w:p>
    <w:p>
      <w:r>
        <w:rPr>
          <w:b/>
        </w:rPr>
        <w:t>22. [Percentages] A quantity increases from 340 to 380. What is the percentage increase?</w:t>
      </w:r>
    </w:p>
    <w:p>
      <w:pPr>
        <w:pStyle w:val="ListBullet2"/>
      </w:pPr>
      <w:r>
        <w:t>A. 11.76%</w:t>
      </w:r>
    </w:p>
    <w:p>
      <w:pPr>
        <w:pStyle w:val="ListBullet2"/>
      </w:pPr>
      <w:r>
        <w:t>B. -88.24%</w:t>
      </w:r>
    </w:p>
    <w:p>
      <w:pPr>
        <w:pStyle w:val="ListBullet2"/>
      </w:pPr>
      <w:r>
        <w:t>C. 850.0%</w:t>
      </w:r>
    </w:p>
    <w:p>
      <w:pPr>
        <w:pStyle w:val="ListBullet2"/>
      </w:pPr>
      <w:r>
        <w:t>D. 38%</w:t>
      </w:r>
    </w:p>
    <w:p>
      <w:r>
        <w:rPr>
          <w:i/>
        </w:rPr>
        <w:t>Difficulty: Hard</w:t>
      </w:r>
    </w:p>
    <w:p>
      <w:r>
        <w:rPr>
          <w:b/>
        </w:rPr>
        <w:t>23. [Percentages] A quantity increases from 350 to 400. What is the percentage increase?</w:t>
      </w:r>
    </w:p>
    <w:p>
      <w:pPr>
        <w:pStyle w:val="ListBullet2"/>
      </w:pPr>
      <w:r>
        <w:t>A. 14.29%</w:t>
      </w:r>
    </w:p>
    <w:p>
      <w:pPr>
        <w:pStyle w:val="ListBullet2"/>
      </w:pPr>
      <w:r>
        <w:t>B. -85.71%</w:t>
      </w:r>
    </w:p>
    <w:p>
      <w:pPr>
        <w:pStyle w:val="ListBullet2"/>
      </w:pPr>
      <w:r>
        <w:t>C. 700.0%</w:t>
      </w:r>
    </w:p>
    <w:p>
      <w:pPr>
        <w:pStyle w:val="ListBullet2"/>
      </w:pPr>
      <w:r>
        <w:t>D. 40%</w:t>
      </w:r>
    </w:p>
    <w:p>
      <w:r>
        <w:rPr>
          <w:i/>
        </w:rPr>
        <w:t>Difficulty: Hard</w:t>
      </w:r>
    </w:p>
    <w:p>
      <w:r>
        <w:rPr>
          <w:b/>
        </w:rPr>
        <w:t>24. [Percentages] A quantity increases from 360 to 420. What is the percentage increase?</w:t>
      </w:r>
    </w:p>
    <w:p>
      <w:pPr>
        <w:pStyle w:val="ListBullet2"/>
      </w:pPr>
      <w:r>
        <w:t>A. 16.67%</w:t>
      </w:r>
    </w:p>
    <w:p>
      <w:pPr>
        <w:pStyle w:val="ListBullet2"/>
      </w:pPr>
      <w:r>
        <w:t>B. -83.33%</w:t>
      </w:r>
    </w:p>
    <w:p>
      <w:pPr>
        <w:pStyle w:val="ListBullet2"/>
      </w:pPr>
      <w:r>
        <w:t>C. 600.0%</w:t>
      </w:r>
    </w:p>
    <w:p>
      <w:pPr>
        <w:pStyle w:val="ListBullet2"/>
      </w:pPr>
      <w:r>
        <w:t>D. 42%</w:t>
      </w:r>
    </w:p>
    <w:p>
      <w:r>
        <w:rPr>
          <w:i/>
        </w:rPr>
        <w:t>Difficulty: Hard</w:t>
      </w:r>
    </w:p>
    <w:p>
      <w:r>
        <w:rPr>
          <w:b/>
        </w:rPr>
        <w:t>25. [Percentages] A quantity increases from 370 to 440. What is the percentage increase?</w:t>
      </w:r>
    </w:p>
    <w:p>
      <w:pPr>
        <w:pStyle w:val="ListBullet2"/>
      </w:pPr>
      <w:r>
        <w:t>A. 18.92%</w:t>
      </w:r>
    </w:p>
    <w:p>
      <w:pPr>
        <w:pStyle w:val="ListBullet2"/>
      </w:pPr>
      <w:r>
        <w:t>B. -81.08%</w:t>
      </w:r>
    </w:p>
    <w:p>
      <w:pPr>
        <w:pStyle w:val="ListBullet2"/>
      </w:pPr>
      <w:r>
        <w:t>C. 528.57%</w:t>
      </w:r>
    </w:p>
    <w:p>
      <w:pPr>
        <w:pStyle w:val="ListBullet2"/>
      </w:pPr>
      <w:r>
        <w:t>D. 44%</w:t>
      </w:r>
    </w:p>
    <w:p>
      <w:r>
        <w:rPr>
          <w:i/>
        </w:rPr>
        <w:t>Difficulty: Hard</w:t>
      </w:r>
    </w:p>
    <w:p>
      <w:r>
        <w:rPr>
          <w:b/>
        </w:rPr>
        <w:t>26. [Percentages] A quantity increases from 380 to 460. What is the percentage increase?</w:t>
      </w:r>
    </w:p>
    <w:p>
      <w:pPr>
        <w:pStyle w:val="ListBullet2"/>
      </w:pPr>
      <w:r>
        <w:t>A. 21.05%</w:t>
      </w:r>
    </w:p>
    <w:p>
      <w:pPr>
        <w:pStyle w:val="ListBullet2"/>
      </w:pPr>
      <w:r>
        <w:t>B. -78.95%</w:t>
      </w:r>
    </w:p>
    <w:p>
      <w:pPr>
        <w:pStyle w:val="ListBullet2"/>
      </w:pPr>
      <w:r>
        <w:t>C. 475.0%</w:t>
      </w:r>
    </w:p>
    <w:p>
      <w:pPr>
        <w:pStyle w:val="ListBullet2"/>
      </w:pPr>
      <w:r>
        <w:t>D. 46%</w:t>
      </w:r>
    </w:p>
    <w:p>
      <w:r>
        <w:rPr>
          <w:i/>
        </w:rPr>
        <w:t>Difficulty: Hard</w:t>
      </w:r>
    </w:p>
    <w:p>
      <w:r>
        <w:rPr>
          <w:b/>
        </w:rPr>
        <w:t>27. [Percentages] A quantity increases from 390 to 480. What is the percentage increase?</w:t>
      </w:r>
    </w:p>
    <w:p>
      <w:pPr>
        <w:pStyle w:val="ListBullet2"/>
      </w:pPr>
      <w:r>
        <w:t>A. 23.08%</w:t>
      </w:r>
    </w:p>
    <w:p>
      <w:pPr>
        <w:pStyle w:val="ListBullet2"/>
      </w:pPr>
      <w:r>
        <w:t>B. -76.92%</w:t>
      </w:r>
    </w:p>
    <w:p>
      <w:pPr>
        <w:pStyle w:val="ListBullet2"/>
      </w:pPr>
      <w:r>
        <w:t>C. 433.33%</w:t>
      </w:r>
    </w:p>
    <w:p>
      <w:pPr>
        <w:pStyle w:val="ListBullet2"/>
      </w:pPr>
      <w:r>
        <w:t>D. 48%</w:t>
      </w:r>
    </w:p>
    <w:p>
      <w:r>
        <w:rPr>
          <w:i/>
        </w:rPr>
        <w:t>Difficulty: Hard</w:t>
      </w:r>
    </w:p>
    <w:p>
      <w:r>
        <w:rPr>
          <w:b/>
        </w:rPr>
        <w:t>28. [Percentages] A quantity increases from 400 to 430. What is the percentage increase?</w:t>
      </w:r>
    </w:p>
    <w:p>
      <w:pPr>
        <w:pStyle w:val="ListBullet2"/>
      </w:pPr>
      <w:r>
        <w:t>A. 7.5%</w:t>
      </w:r>
    </w:p>
    <w:p>
      <w:pPr>
        <w:pStyle w:val="ListBullet2"/>
      </w:pPr>
      <w:r>
        <w:t>B. -92.5%</w:t>
      </w:r>
    </w:p>
    <w:p>
      <w:pPr>
        <w:pStyle w:val="ListBullet2"/>
      </w:pPr>
      <w:r>
        <w:t>C. 1333.33%</w:t>
      </w:r>
    </w:p>
    <w:p>
      <w:pPr>
        <w:pStyle w:val="ListBullet2"/>
      </w:pPr>
      <w:r>
        <w:t>D. 43%</w:t>
      </w:r>
    </w:p>
    <w:p>
      <w:r>
        <w:rPr>
          <w:i/>
        </w:rPr>
        <w:t>Difficulty: Hard</w:t>
      </w:r>
    </w:p>
    <w:p>
      <w:r>
        <w:rPr>
          <w:b/>
        </w:rPr>
        <w:t>29. [Percentages] A quantity increases from 410 to 450. What is the percentage increase?</w:t>
      </w:r>
    </w:p>
    <w:p>
      <w:pPr>
        <w:pStyle w:val="ListBullet2"/>
      </w:pPr>
      <w:r>
        <w:t>A. 9.76%</w:t>
      </w:r>
    </w:p>
    <w:p>
      <w:pPr>
        <w:pStyle w:val="ListBullet2"/>
      </w:pPr>
      <w:r>
        <w:t>B. -90.24%</w:t>
      </w:r>
    </w:p>
    <w:p>
      <w:pPr>
        <w:pStyle w:val="ListBullet2"/>
      </w:pPr>
      <w:r>
        <w:t>C. 1025.0%</w:t>
      </w:r>
    </w:p>
    <w:p>
      <w:pPr>
        <w:pStyle w:val="ListBullet2"/>
      </w:pPr>
      <w:r>
        <w:t>D. 45%</w:t>
      </w:r>
    </w:p>
    <w:p>
      <w:r>
        <w:rPr>
          <w:i/>
        </w:rPr>
        <w:t>Difficulty: Hard</w:t>
      </w:r>
    </w:p>
    <w:p>
      <w:r>
        <w:rPr>
          <w:b/>
        </w:rPr>
        <w:t>30. [Percentages] A quantity increases from 420 to 470. What is the percentage increase?</w:t>
      </w:r>
    </w:p>
    <w:p>
      <w:pPr>
        <w:pStyle w:val="ListBullet2"/>
      </w:pPr>
      <w:r>
        <w:t>A. 11.9%</w:t>
      </w:r>
    </w:p>
    <w:p>
      <w:pPr>
        <w:pStyle w:val="ListBullet2"/>
      </w:pPr>
      <w:r>
        <w:t>B. -88.1%</w:t>
      </w:r>
    </w:p>
    <w:p>
      <w:pPr>
        <w:pStyle w:val="ListBullet2"/>
      </w:pPr>
      <w:r>
        <w:t>C. 840.0%</w:t>
      </w:r>
    </w:p>
    <w:p>
      <w:pPr>
        <w:pStyle w:val="ListBullet2"/>
      </w:pPr>
      <w:r>
        <w:t>D. 47%</w:t>
      </w:r>
    </w:p>
    <w:p>
      <w:r>
        <w:rPr>
          <w:i/>
        </w:rPr>
        <w:t>Difficulty: Hard</w:t>
      </w:r>
    </w:p>
    <w:p>
      <w:r>
        <w:rPr>
          <w:b/>
        </w:rPr>
        <w:t>31. [Profit and Loss] An article costs ₹107 and is sold at a profit of 15%. What is its selling price?</w:t>
      </w:r>
    </w:p>
    <w:p>
      <w:pPr>
        <w:pStyle w:val="ListBullet2"/>
      </w:pPr>
      <w:r>
        <w:t>A. ₹123.05</w:t>
      </w:r>
    </w:p>
    <w:p>
      <w:pPr>
        <w:pStyle w:val="ListBullet2"/>
      </w:pPr>
      <w:r>
        <w:t>B. ₹122.00</w:t>
      </w:r>
    </w:p>
    <w:p>
      <w:pPr>
        <w:pStyle w:val="ListBullet2"/>
      </w:pPr>
      <w:r>
        <w:t>C. ₹90.95</w:t>
      </w:r>
    </w:p>
    <w:p>
      <w:pPr>
        <w:pStyle w:val="ListBullet2"/>
      </w:pPr>
      <w:r>
        <w:t>D. ₹137.00</w:t>
      </w:r>
    </w:p>
    <w:p>
      <w:r>
        <w:rPr>
          <w:i/>
        </w:rPr>
        <w:t>Difficulty: Easy</w:t>
      </w:r>
    </w:p>
    <w:p>
      <w:r>
        <w:rPr>
          <w:b/>
        </w:rPr>
        <w:t>32. [Profit and Loss] An article costs ₹114 and is sold at a profit of 20%. What is its selling price?</w:t>
      </w:r>
    </w:p>
    <w:p>
      <w:pPr>
        <w:pStyle w:val="ListBullet2"/>
      </w:pPr>
      <w:r>
        <w:t>A. ₹136.80</w:t>
      </w:r>
    </w:p>
    <w:p>
      <w:pPr>
        <w:pStyle w:val="ListBullet2"/>
      </w:pPr>
      <w:r>
        <w:t>B. ₹134.00</w:t>
      </w:r>
    </w:p>
    <w:p>
      <w:pPr>
        <w:pStyle w:val="ListBullet2"/>
      </w:pPr>
      <w:r>
        <w:t>C. ₹91.20</w:t>
      </w:r>
    </w:p>
    <w:p>
      <w:pPr>
        <w:pStyle w:val="ListBullet2"/>
      </w:pPr>
      <w:r>
        <w:t>D. ₹154.00</w:t>
      </w:r>
    </w:p>
    <w:p>
      <w:r>
        <w:rPr>
          <w:i/>
        </w:rPr>
        <w:t>Difficulty: Easy</w:t>
      </w:r>
    </w:p>
    <w:p>
      <w:r>
        <w:rPr>
          <w:b/>
        </w:rPr>
        <w:t>33. [Profit and Loss] An article costs ₹121 and is sold at a profit of 25%. What is its selling price?</w:t>
      </w:r>
    </w:p>
    <w:p>
      <w:pPr>
        <w:pStyle w:val="ListBullet2"/>
      </w:pPr>
      <w:r>
        <w:t>A. ₹151.25</w:t>
      </w:r>
    </w:p>
    <w:p>
      <w:pPr>
        <w:pStyle w:val="ListBullet2"/>
      </w:pPr>
      <w:r>
        <w:t>B. ₹146.00</w:t>
      </w:r>
    </w:p>
    <w:p>
      <w:pPr>
        <w:pStyle w:val="ListBullet2"/>
      </w:pPr>
      <w:r>
        <w:t>C. ₹90.75</w:t>
      </w:r>
    </w:p>
    <w:p>
      <w:pPr>
        <w:pStyle w:val="ListBullet2"/>
      </w:pPr>
      <w:r>
        <w:t>D. ₹171.00</w:t>
      </w:r>
    </w:p>
    <w:p>
      <w:r>
        <w:rPr>
          <w:i/>
        </w:rPr>
        <w:t>Difficulty: Easy</w:t>
      </w:r>
    </w:p>
    <w:p>
      <w:r>
        <w:rPr>
          <w:b/>
        </w:rPr>
        <w:t>34. [Profit and Loss] An article costs ₹128 and is sold at a profit of 30%. What is its selling price?</w:t>
      </w:r>
    </w:p>
    <w:p>
      <w:pPr>
        <w:pStyle w:val="ListBullet2"/>
      </w:pPr>
      <w:r>
        <w:t>A. ₹166.40</w:t>
      </w:r>
    </w:p>
    <w:p>
      <w:pPr>
        <w:pStyle w:val="ListBullet2"/>
      </w:pPr>
      <w:r>
        <w:t>B. ₹158.00</w:t>
      </w:r>
    </w:p>
    <w:p>
      <w:pPr>
        <w:pStyle w:val="ListBullet2"/>
      </w:pPr>
      <w:r>
        <w:t>C. ₹89.60</w:t>
      </w:r>
    </w:p>
    <w:p>
      <w:pPr>
        <w:pStyle w:val="ListBullet2"/>
      </w:pPr>
      <w:r>
        <w:t>D. ₹188.00</w:t>
      </w:r>
    </w:p>
    <w:p>
      <w:r>
        <w:rPr>
          <w:i/>
        </w:rPr>
        <w:t>Difficulty: Easy</w:t>
      </w:r>
    </w:p>
    <w:p>
      <w:r>
        <w:rPr>
          <w:b/>
        </w:rPr>
        <w:t>35. [Profit and Loss] An article costs ₹135 and is sold at a profit of 35%. What is its selling price?</w:t>
      </w:r>
    </w:p>
    <w:p>
      <w:pPr>
        <w:pStyle w:val="ListBullet2"/>
      </w:pPr>
      <w:r>
        <w:t>A. ₹182.25</w:t>
      </w:r>
    </w:p>
    <w:p>
      <w:pPr>
        <w:pStyle w:val="ListBullet2"/>
      </w:pPr>
      <w:r>
        <w:t>B. ₹170.00</w:t>
      </w:r>
    </w:p>
    <w:p>
      <w:pPr>
        <w:pStyle w:val="ListBullet2"/>
      </w:pPr>
      <w:r>
        <w:t>C. ₹87.75</w:t>
      </w:r>
    </w:p>
    <w:p>
      <w:pPr>
        <w:pStyle w:val="ListBullet2"/>
      </w:pPr>
      <w:r>
        <w:t>D. ₹205.00</w:t>
      </w:r>
    </w:p>
    <w:p>
      <w:r>
        <w:rPr>
          <w:i/>
        </w:rPr>
        <w:t>Difficulty: Easy</w:t>
      </w:r>
    </w:p>
    <w:p>
      <w:r>
        <w:rPr>
          <w:b/>
        </w:rPr>
        <w:t>36. [Profit and Loss] An article costs ₹142 and is sold at a profit of 10%. What is its selling price?</w:t>
      </w:r>
    </w:p>
    <w:p>
      <w:pPr>
        <w:pStyle w:val="ListBullet2"/>
      </w:pPr>
      <w:r>
        <w:t>A. ₹156.20</w:t>
      </w:r>
    </w:p>
    <w:p>
      <w:pPr>
        <w:pStyle w:val="ListBullet2"/>
      </w:pPr>
      <w:r>
        <w:t>B. ₹152.00</w:t>
      </w:r>
    </w:p>
    <w:p>
      <w:pPr>
        <w:pStyle w:val="ListBullet2"/>
      </w:pPr>
      <w:r>
        <w:t>C. ₹127.80</w:t>
      </w:r>
    </w:p>
    <w:p>
      <w:pPr>
        <w:pStyle w:val="ListBullet2"/>
      </w:pPr>
      <w:r>
        <w:t>D. ₹162.00</w:t>
      </w:r>
    </w:p>
    <w:p>
      <w:r>
        <w:rPr>
          <w:i/>
        </w:rPr>
        <w:t>Difficulty: Easy</w:t>
      </w:r>
    </w:p>
    <w:p>
      <w:r>
        <w:rPr>
          <w:b/>
        </w:rPr>
        <w:t>37. [Profit and Loss] An article costs ₹149 and is sold at a profit of 15%. What is its selling price?</w:t>
      </w:r>
    </w:p>
    <w:p>
      <w:pPr>
        <w:pStyle w:val="ListBullet2"/>
      </w:pPr>
      <w:r>
        <w:t>A. ₹171.35</w:t>
      </w:r>
    </w:p>
    <w:p>
      <w:pPr>
        <w:pStyle w:val="ListBullet2"/>
      </w:pPr>
      <w:r>
        <w:t>B. ₹164.00</w:t>
      </w:r>
    </w:p>
    <w:p>
      <w:pPr>
        <w:pStyle w:val="ListBullet2"/>
      </w:pPr>
      <w:r>
        <w:t>C. ₹126.65</w:t>
      </w:r>
    </w:p>
    <w:p>
      <w:pPr>
        <w:pStyle w:val="ListBullet2"/>
      </w:pPr>
      <w:r>
        <w:t>D. ₹179.00</w:t>
      </w:r>
    </w:p>
    <w:p>
      <w:r>
        <w:rPr>
          <w:i/>
        </w:rPr>
        <w:t>Difficulty: Easy</w:t>
      </w:r>
    </w:p>
    <w:p>
      <w:r>
        <w:rPr>
          <w:b/>
        </w:rPr>
        <w:t>38. [Profit and Loss] An article costs ₹156 and is sold at a profit of 20%. What is its selling price?</w:t>
      </w:r>
    </w:p>
    <w:p>
      <w:pPr>
        <w:pStyle w:val="ListBullet2"/>
      </w:pPr>
      <w:r>
        <w:t>A. ₹187.20</w:t>
      </w:r>
    </w:p>
    <w:p>
      <w:pPr>
        <w:pStyle w:val="ListBullet2"/>
      </w:pPr>
      <w:r>
        <w:t>B. ₹176.00</w:t>
      </w:r>
    </w:p>
    <w:p>
      <w:pPr>
        <w:pStyle w:val="ListBullet2"/>
      </w:pPr>
      <w:r>
        <w:t>C. ₹124.80</w:t>
      </w:r>
    </w:p>
    <w:p>
      <w:pPr>
        <w:pStyle w:val="ListBullet2"/>
      </w:pPr>
      <w:r>
        <w:t>D. ₹196.00</w:t>
      </w:r>
    </w:p>
    <w:p>
      <w:r>
        <w:rPr>
          <w:i/>
        </w:rPr>
        <w:t>Difficulty: Easy</w:t>
      </w:r>
    </w:p>
    <w:p>
      <w:r>
        <w:rPr>
          <w:b/>
        </w:rPr>
        <w:t>39. [Profit and Loss] An article costs ₹163 and is sold at a profit of 25%. What is its selling price?</w:t>
      </w:r>
    </w:p>
    <w:p>
      <w:pPr>
        <w:pStyle w:val="ListBullet2"/>
      </w:pPr>
      <w:r>
        <w:t>A. ₹203.75</w:t>
      </w:r>
    </w:p>
    <w:p>
      <w:pPr>
        <w:pStyle w:val="ListBullet2"/>
      </w:pPr>
      <w:r>
        <w:t>B. ₹188.00</w:t>
      </w:r>
    </w:p>
    <w:p>
      <w:pPr>
        <w:pStyle w:val="ListBullet2"/>
      </w:pPr>
      <w:r>
        <w:t>C. ₹122.25</w:t>
      </w:r>
    </w:p>
    <w:p>
      <w:pPr>
        <w:pStyle w:val="ListBullet2"/>
      </w:pPr>
      <w:r>
        <w:t>D. ₹213.00</w:t>
      </w:r>
    </w:p>
    <w:p>
      <w:r>
        <w:rPr>
          <w:i/>
        </w:rPr>
        <w:t>Difficulty: Easy</w:t>
      </w:r>
    </w:p>
    <w:p>
      <w:r>
        <w:rPr>
          <w:b/>
        </w:rPr>
        <w:t>40. [Profit and Loss] An article costs ₹170 and is sold at a profit of 30%. What is its selling price?</w:t>
      </w:r>
    </w:p>
    <w:p>
      <w:pPr>
        <w:pStyle w:val="ListBullet2"/>
      </w:pPr>
      <w:r>
        <w:t>A. ₹221.00</w:t>
      </w:r>
    </w:p>
    <w:p>
      <w:pPr>
        <w:pStyle w:val="ListBullet2"/>
      </w:pPr>
      <w:r>
        <w:t>B. ₹200.00</w:t>
      </w:r>
    </w:p>
    <w:p>
      <w:pPr>
        <w:pStyle w:val="ListBullet2"/>
      </w:pPr>
      <w:r>
        <w:t>C. ₹119.00</w:t>
      </w:r>
    </w:p>
    <w:p>
      <w:pPr>
        <w:pStyle w:val="ListBullet2"/>
      </w:pPr>
      <w:r>
        <w:t>D. ₹230.00</w:t>
      </w:r>
    </w:p>
    <w:p>
      <w:r>
        <w:rPr>
          <w:i/>
        </w:rPr>
        <w:t>Difficulty: Medium</w:t>
      </w:r>
    </w:p>
    <w:p>
      <w:r>
        <w:rPr>
          <w:b/>
        </w:rPr>
        <w:t>41. [Profit and Loss] An article costs ₹177 and is sold at a profit of 35%. What is its selling price?</w:t>
      </w:r>
    </w:p>
    <w:p>
      <w:pPr>
        <w:pStyle w:val="ListBullet2"/>
      </w:pPr>
      <w:r>
        <w:t>A. ₹238.95</w:t>
      </w:r>
    </w:p>
    <w:p>
      <w:pPr>
        <w:pStyle w:val="ListBullet2"/>
      </w:pPr>
      <w:r>
        <w:t>B. ₹212.00</w:t>
      </w:r>
    </w:p>
    <w:p>
      <w:pPr>
        <w:pStyle w:val="ListBullet2"/>
      </w:pPr>
      <w:r>
        <w:t>C. ₹115.05</w:t>
      </w:r>
    </w:p>
    <w:p>
      <w:pPr>
        <w:pStyle w:val="ListBullet2"/>
      </w:pPr>
      <w:r>
        <w:t>D. ₹247.00</w:t>
      </w:r>
    </w:p>
    <w:p>
      <w:r>
        <w:rPr>
          <w:i/>
        </w:rPr>
        <w:t>Difficulty: Medium</w:t>
      </w:r>
    </w:p>
    <w:p>
      <w:r>
        <w:rPr>
          <w:b/>
        </w:rPr>
        <w:t>42. [Profit and Loss] An article costs ₹184 and is sold at a profit of 10%. What is its selling price?</w:t>
      </w:r>
    </w:p>
    <w:p>
      <w:pPr>
        <w:pStyle w:val="ListBullet2"/>
      </w:pPr>
      <w:r>
        <w:t>A. ₹202.40</w:t>
      </w:r>
    </w:p>
    <w:p>
      <w:pPr>
        <w:pStyle w:val="ListBullet2"/>
      </w:pPr>
      <w:r>
        <w:t>B. ₹194.00</w:t>
      </w:r>
    </w:p>
    <w:p>
      <w:pPr>
        <w:pStyle w:val="ListBullet2"/>
      </w:pPr>
      <w:r>
        <w:t>C. ₹165.60</w:t>
      </w:r>
    </w:p>
    <w:p>
      <w:pPr>
        <w:pStyle w:val="ListBullet2"/>
      </w:pPr>
      <w:r>
        <w:t>D. ₹204.00</w:t>
      </w:r>
    </w:p>
    <w:p>
      <w:r>
        <w:rPr>
          <w:i/>
        </w:rPr>
        <w:t>Difficulty: Medium</w:t>
      </w:r>
    </w:p>
    <w:p>
      <w:r>
        <w:rPr>
          <w:b/>
        </w:rPr>
        <w:t>43. [Profit and Loss] An article costs ₹191 and is sold at a profit of 15%. What is its selling price?</w:t>
      </w:r>
    </w:p>
    <w:p>
      <w:pPr>
        <w:pStyle w:val="ListBullet2"/>
      </w:pPr>
      <w:r>
        <w:t>A. ₹219.65</w:t>
      </w:r>
    </w:p>
    <w:p>
      <w:pPr>
        <w:pStyle w:val="ListBullet2"/>
      </w:pPr>
      <w:r>
        <w:t>B. ₹206.00</w:t>
      </w:r>
    </w:p>
    <w:p>
      <w:pPr>
        <w:pStyle w:val="ListBullet2"/>
      </w:pPr>
      <w:r>
        <w:t>C. ₹162.35</w:t>
      </w:r>
    </w:p>
    <w:p>
      <w:pPr>
        <w:pStyle w:val="ListBullet2"/>
      </w:pPr>
      <w:r>
        <w:t>D. ₹221.00</w:t>
      </w:r>
    </w:p>
    <w:p>
      <w:r>
        <w:rPr>
          <w:i/>
        </w:rPr>
        <w:t>Difficulty: Medium</w:t>
      </w:r>
    </w:p>
    <w:p>
      <w:r>
        <w:rPr>
          <w:b/>
        </w:rPr>
        <w:t>44. [Profit and Loss] An article costs ₹198 and is sold at a profit of 20%. What is its selling price?</w:t>
      </w:r>
    </w:p>
    <w:p>
      <w:pPr>
        <w:pStyle w:val="ListBullet2"/>
      </w:pPr>
      <w:r>
        <w:t>A. ₹237.60</w:t>
      </w:r>
    </w:p>
    <w:p>
      <w:pPr>
        <w:pStyle w:val="ListBullet2"/>
      </w:pPr>
      <w:r>
        <w:t>B. ₹218.00</w:t>
      </w:r>
    </w:p>
    <w:p>
      <w:pPr>
        <w:pStyle w:val="ListBullet2"/>
      </w:pPr>
      <w:r>
        <w:t>C. ₹158.40</w:t>
      </w:r>
    </w:p>
    <w:p>
      <w:pPr>
        <w:pStyle w:val="ListBullet2"/>
      </w:pPr>
      <w:r>
        <w:t>D. ₹238.00</w:t>
      </w:r>
    </w:p>
    <w:p>
      <w:r>
        <w:rPr>
          <w:i/>
        </w:rPr>
        <w:t>Difficulty: Medium</w:t>
      </w:r>
    </w:p>
    <w:p>
      <w:r>
        <w:rPr>
          <w:b/>
        </w:rPr>
        <w:t>45. [Profit and Loss] An article costs ₹205 and is sold at a profit of 25%. What is its selling price?</w:t>
      </w:r>
    </w:p>
    <w:p>
      <w:pPr>
        <w:pStyle w:val="ListBullet2"/>
      </w:pPr>
      <w:r>
        <w:t>A. ₹256.25</w:t>
      </w:r>
    </w:p>
    <w:p>
      <w:pPr>
        <w:pStyle w:val="ListBullet2"/>
      </w:pPr>
      <w:r>
        <w:t>B. ₹230.00</w:t>
      </w:r>
    </w:p>
    <w:p>
      <w:pPr>
        <w:pStyle w:val="ListBullet2"/>
      </w:pPr>
      <w:r>
        <w:t>C. ₹153.75</w:t>
      </w:r>
    </w:p>
    <w:p>
      <w:pPr>
        <w:pStyle w:val="ListBullet2"/>
      </w:pPr>
      <w:r>
        <w:t>D. ₹255.00</w:t>
      </w:r>
    </w:p>
    <w:p>
      <w:r>
        <w:rPr>
          <w:i/>
        </w:rPr>
        <w:t>Difficulty: Medium</w:t>
      </w:r>
    </w:p>
    <w:p>
      <w:r>
        <w:rPr>
          <w:b/>
        </w:rPr>
        <w:t>46. [Profit and Loss] An article costs ₹212 and is sold at a profit of 30%. What is its selling price?</w:t>
      </w:r>
    </w:p>
    <w:p>
      <w:pPr>
        <w:pStyle w:val="ListBullet2"/>
      </w:pPr>
      <w:r>
        <w:t>A. ₹275.60</w:t>
      </w:r>
    </w:p>
    <w:p>
      <w:pPr>
        <w:pStyle w:val="ListBullet2"/>
      </w:pPr>
      <w:r>
        <w:t>B. ₹242.00</w:t>
      </w:r>
    </w:p>
    <w:p>
      <w:pPr>
        <w:pStyle w:val="ListBullet2"/>
      </w:pPr>
      <w:r>
        <w:t>C. ₹148.40</w:t>
      </w:r>
    </w:p>
    <w:p>
      <w:pPr>
        <w:pStyle w:val="ListBullet2"/>
      </w:pPr>
      <w:r>
        <w:t>D. ₹272.00</w:t>
      </w:r>
    </w:p>
    <w:p>
      <w:r>
        <w:rPr>
          <w:i/>
        </w:rPr>
        <w:t>Difficulty: Medium</w:t>
      </w:r>
    </w:p>
    <w:p>
      <w:r>
        <w:rPr>
          <w:b/>
        </w:rPr>
        <w:t>47. [Profit and Loss] An article costs ₹219 and is sold at a profit of 35%. What is its selling price?</w:t>
      </w:r>
    </w:p>
    <w:p>
      <w:pPr>
        <w:pStyle w:val="ListBullet2"/>
      </w:pPr>
      <w:r>
        <w:t>A. ₹295.65</w:t>
      </w:r>
    </w:p>
    <w:p>
      <w:pPr>
        <w:pStyle w:val="ListBullet2"/>
      </w:pPr>
      <w:r>
        <w:t>B. ₹254.00</w:t>
      </w:r>
    </w:p>
    <w:p>
      <w:pPr>
        <w:pStyle w:val="ListBullet2"/>
      </w:pPr>
      <w:r>
        <w:t>C. ₹142.35</w:t>
      </w:r>
    </w:p>
    <w:p>
      <w:pPr>
        <w:pStyle w:val="ListBullet2"/>
      </w:pPr>
      <w:r>
        <w:t>D. ₹289.00</w:t>
      </w:r>
    </w:p>
    <w:p>
      <w:r>
        <w:rPr>
          <w:i/>
        </w:rPr>
        <w:t>Difficulty: Medium</w:t>
      </w:r>
    </w:p>
    <w:p>
      <w:r>
        <w:rPr>
          <w:b/>
        </w:rPr>
        <w:t>48. [Profit and Loss] An article costs ₹226 and is sold at a profit of 10%. What is its selling price?</w:t>
      </w:r>
    </w:p>
    <w:p>
      <w:pPr>
        <w:pStyle w:val="ListBullet2"/>
      </w:pPr>
      <w:r>
        <w:t>A. ₹248.60</w:t>
      </w:r>
    </w:p>
    <w:p>
      <w:pPr>
        <w:pStyle w:val="ListBullet2"/>
      </w:pPr>
      <w:r>
        <w:t>B. ₹236.00</w:t>
      </w:r>
    </w:p>
    <w:p>
      <w:pPr>
        <w:pStyle w:val="ListBullet2"/>
      </w:pPr>
      <w:r>
        <w:t>C. ₹203.40</w:t>
      </w:r>
    </w:p>
    <w:p>
      <w:pPr>
        <w:pStyle w:val="ListBullet2"/>
      </w:pPr>
      <w:r>
        <w:t>D. ₹246.00</w:t>
      </w:r>
    </w:p>
    <w:p>
      <w:r>
        <w:rPr>
          <w:i/>
        </w:rPr>
        <w:t>Difficulty: Medium</w:t>
      </w:r>
    </w:p>
    <w:p>
      <w:r>
        <w:rPr>
          <w:b/>
        </w:rPr>
        <w:t>49. [Profit and Loss] An article costs ₹233 and is sold at a profit of 15%. What is its selling price?</w:t>
      </w:r>
    </w:p>
    <w:p>
      <w:pPr>
        <w:pStyle w:val="ListBullet2"/>
      </w:pPr>
      <w:r>
        <w:t>A. ₹267.95</w:t>
      </w:r>
    </w:p>
    <w:p>
      <w:pPr>
        <w:pStyle w:val="ListBullet2"/>
      </w:pPr>
      <w:r>
        <w:t>B. ₹248.00</w:t>
      </w:r>
    </w:p>
    <w:p>
      <w:pPr>
        <w:pStyle w:val="ListBullet2"/>
      </w:pPr>
      <w:r>
        <w:t>C. ₹198.05</w:t>
      </w:r>
    </w:p>
    <w:p>
      <w:pPr>
        <w:pStyle w:val="ListBullet2"/>
      </w:pPr>
      <w:r>
        <w:t>D. ₹263.00</w:t>
      </w:r>
    </w:p>
    <w:p>
      <w:r>
        <w:rPr>
          <w:i/>
        </w:rPr>
        <w:t>Difficulty: Hard</w:t>
      </w:r>
    </w:p>
    <w:p>
      <w:r>
        <w:rPr>
          <w:b/>
        </w:rPr>
        <w:t>50. [Profit and Loss] An article costs ₹240 and is sold at a profit of 20%. What is its selling price?</w:t>
      </w:r>
    </w:p>
    <w:p>
      <w:pPr>
        <w:pStyle w:val="ListBullet2"/>
      </w:pPr>
      <w:r>
        <w:t>A. ₹288.00</w:t>
      </w:r>
    </w:p>
    <w:p>
      <w:pPr>
        <w:pStyle w:val="ListBullet2"/>
      </w:pPr>
      <w:r>
        <w:t>B. ₹260.00</w:t>
      </w:r>
    </w:p>
    <w:p>
      <w:pPr>
        <w:pStyle w:val="ListBullet2"/>
      </w:pPr>
      <w:r>
        <w:t>C. ₹192.00</w:t>
      </w:r>
    </w:p>
    <w:p>
      <w:pPr>
        <w:pStyle w:val="ListBullet2"/>
      </w:pPr>
      <w:r>
        <w:t>D. ₹280.00</w:t>
      </w:r>
    </w:p>
    <w:p>
      <w:r>
        <w:rPr>
          <w:i/>
        </w:rPr>
        <w:t>Difficulty: Hard</w:t>
      </w:r>
    </w:p>
    <w:p>
      <w:r>
        <w:rPr>
          <w:b/>
        </w:rPr>
        <w:t>51. [Profit and Loss] An article costs ₹247 and is sold at a profit of 25%. What is its selling price?</w:t>
      </w:r>
    </w:p>
    <w:p>
      <w:pPr>
        <w:pStyle w:val="ListBullet2"/>
      </w:pPr>
      <w:r>
        <w:t>A. ₹308.75</w:t>
      </w:r>
    </w:p>
    <w:p>
      <w:pPr>
        <w:pStyle w:val="ListBullet2"/>
      </w:pPr>
      <w:r>
        <w:t>B. ₹272.00</w:t>
      </w:r>
    </w:p>
    <w:p>
      <w:pPr>
        <w:pStyle w:val="ListBullet2"/>
      </w:pPr>
      <w:r>
        <w:t>C. ₹185.25</w:t>
      </w:r>
    </w:p>
    <w:p>
      <w:pPr>
        <w:pStyle w:val="ListBullet2"/>
      </w:pPr>
      <w:r>
        <w:t>D. ₹297.00</w:t>
      </w:r>
    </w:p>
    <w:p>
      <w:r>
        <w:rPr>
          <w:i/>
        </w:rPr>
        <w:t>Difficulty: Hard</w:t>
      </w:r>
    </w:p>
    <w:p>
      <w:r>
        <w:rPr>
          <w:b/>
        </w:rPr>
        <w:t>52. [Profit and Loss] An article costs ₹254 and is sold at a profit of 30%. What is its selling price?</w:t>
      </w:r>
    </w:p>
    <w:p>
      <w:pPr>
        <w:pStyle w:val="ListBullet2"/>
      </w:pPr>
      <w:r>
        <w:t>A. ₹330.20</w:t>
      </w:r>
    </w:p>
    <w:p>
      <w:pPr>
        <w:pStyle w:val="ListBullet2"/>
      </w:pPr>
      <w:r>
        <w:t>B. ₹284.00</w:t>
      </w:r>
    </w:p>
    <w:p>
      <w:pPr>
        <w:pStyle w:val="ListBullet2"/>
      </w:pPr>
      <w:r>
        <w:t>C. ₹177.80</w:t>
      </w:r>
    </w:p>
    <w:p>
      <w:pPr>
        <w:pStyle w:val="ListBullet2"/>
      </w:pPr>
      <w:r>
        <w:t>D. ₹314.00</w:t>
      </w:r>
    </w:p>
    <w:p>
      <w:r>
        <w:rPr>
          <w:i/>
        </w:rPr>
        <w:t>Difficulty: Hard</w:t>
      </w:r>
    </w:p>
    <w:p>
      <w:r>
        <w:rPr>
          <w:b/>
        </w:rPr>
        <w:t>53. [Profit and Loss] An article costs ₹261 and is sold at a profit of 35%. What is its selling price?</w:t>
      </w:r>
    </w:p>
    <w:p>
      <w:pPr>
        <w:pStyle w:val="ListBullet2"/>
      </w:pPr>
      <w:r>
        <w:t>A. ₹352.35</w:t>
      </w:r>
    </w:p>
    <w:p>
      <w:pPr>
        <w:pStyle w:val="ListBullet2"/>
      </w:pPr>
      <w:r>
        <w:t>B. ₹296.00</w:t>
      </w:r>
    </w:p>
    <w:p>
      <w:pPr>
        <w:pStyle w:val="ListBullet2"/>
      </w:pPr>
      <w:r>
        <w:t>C. ₹169.65</w:t>
      </w:r>
    </w:p>
    <w:p>
      <w:pPr>
        <w:pStyle w:val="ListBullet2"/>
      </w:pPr>
      <w:r>
        <w:t>D. ₹331.00</w:t>
      </w:r>
    </w:p>
    <w:p>
      <w:r>
        <w:rPr>
          <w:i/>
        </w:rPr>
        <w:t>Difficulty: Hard</w:t>
      </w:r>
    </w:p>
    <w:p>
      <w:r>
        <w:rPr>
          <w:b/>
        </w:rPr>
        <w:t>54. [Profit and Loss] An article costs ₹268 and is sold at a profit of 10%. What is its selling price?</w:t>
      </w:r>
    </w:p>
    <w:p>
      <w:pPr>
        <w:pStyle w:val="ListBullet2"/>
      </w:pPr>
      <w:r>
        <w:t>A. ₹294.80</w:t>
      </w:r>
    </w:p>
    <w:p>
      <w:pPr>
        <w:pStyle w:val="ListBullet2"/>
      </w:pPr>
      <w:r>
        <w:t>B. ₹278.00</w:t>
      </w:r>
    </w:p>
    <w:p>
      <w:pPr>
        <w:pStyle w:val="ListBullet2"/>
      </w:pPr>
      <w:r>
        <w:t>C. ₹241.20</w:t>
      </w:r>
    </w:p>
    <w:p>
      <w:pPr>
        <w:pStyle w:val="ListBullet2"/>
      </w:pPr>
      <w:r>
        <w:t>D. ₹288.00</w:t>
      </w:r>
    </w:p>
    <w:p>
      <w:r>
        <w:rPr>
          <w:i/>
        </w:rPr>
        <w:t>Difficulty: Hard</w:t>
      </w:r>
    </w:p>
    <w:p>
      <w:r>
        <w:rPr>
          <w:b/>
        </w:rPr>
        <w:t>55. [Profit and Loss] An article costs ₹275 and is sold at a profit of 15%. What is its selling price?</w:t>
      </w:r>
    </w:p>
    <w:p>
      <w:pPr>
        <w:pStyle w:val="ListBullet2"/>
      </w:pPr>
      <w:r>
        <w:t>A. ₹316.25</w:t>
      </w:r>
    </w:p>
    <w:p>
      <w:pPr>
        <w:pStyle w:val="ListBullet2"/>
      </w:pPr>
      <w:r>
        <w:t>B. ₹290.00</w:t>
      </w:r>
    </w:p>
    <w:p>
      <w:pPr>
        <w:pStyle w:val="ListBullet2"/>
      </w:pPr>
      <w:r>
        <w:t>C. ₹233.75</w:t>
      </w:r>
    </w:p>
    <w:p>
      <w:pPr>
        <w:pStyle w:val="ListBullet2"/>
      </w:pPr>
      <w:r>
        <w:t>D. ₹305.00</w:t>
      </w:r>
    </w:p>
    <w:p>
      <w:r>
        <w:rPr>
          <w:i/>
        </w:rPr>
        <w:t>Difficulty: Hard</w:t>
      </w:r>
    </w:p>
    <w:p>
      <w:r>
        <w:rPr>
          <w:b/>
        </w:rPr>
        <w:t>56. [Profit and Loss] An article costs ₹282 and is sold at a profit of 20%. What is its selling price?</w:t>
      </w:r>
    </w:p>
    <w:p>
      <w:pPr>
        <w:pStyle w:val="ListBullet2"/>
      </w:pPr>
      <w:r>
        <w:t>A. ₹338.40</w:t>
      </w:r>
    </w:p>
    <w:p>
      <w:pPr>
        <w:pStyle w:val="ListBullet2"/>
      </w:pPr>
      <w:r>
        <w:t>B. ₹302.00</w:t>
      </w:r>
    </w:p>
    <w:p>
      <w:pPr>
        <w:pStyle w:val="ListBullet2"/>
      </w:pPr>
      <w:r>
        <w:t>C. ₹225.60</w:t>
      </w:r>
    </w:p>
    <w:p>
      <w:pPr>
        <w:pStyle w:val="ListBullet2"/>
      </w:pPr>
      <w:r>
        <w:t>D. ₹322.00</w:t>
      </w:r>
    </w:p>
    <w:p>
      <w:r>
        <w:rPr>
          <w:i/>
        </w:rPr>
        <w:t>Difficulty: Hard</w:t>
      </w:r>
    </w:p>
    <w:p>
      <w:r>
        <w:rPr>
          <w:b/>
        </w:rPr>
        <w:t>57. [Profit and Loss] An article costs ₹289 and is sold at a profit of 25%. What is its selling price?</w:t>
      </w:r>
    </w:p>
    <w:p>
      <w:pPr>
        <w:pStyle w:val="ListBullet2"/>
      </w:pPr>
      <w:r>
        <w:t>A. ₹361.25</w:t>
      </w:r>
    </w:p>
    <w:p>
      <w:pPr>
        <w:pStyle w:val="ListBullet2"/>
      </w:pPr>
      <w:r>
        <w:t>B. ₹314.00</w:t>
      </w:r>
    </w:p>
    <w:p>
      <w:pPr>
        <w:pStyle w:val="ListBullet2"/>
      </w:pPr>
      <w:r>
        <w:t>C. ₹216.75</w:t>
      </w:r>
    </w:p>
    <w:p>
      <w:pPr>
        <w:pStyle w:val="ListBullet2"/>
      </w:pPr>
      <w:r>
        <w:t>D. ₹339.00</w:t>
      </w:r>
    </w:p>
    <w:p>
      <w:r>
        <w:rPr>
          <w:i/>
        </w:rPr>
        <w:t>Difficulty: Hard</w:t>
      </w:r>
    </w:p>
    <w:p>
      <w:r>
        <w:rPr>
          <w:b/>
        </w:rPr>
        <w:t>58. [Profit and Loss] An article costs ₹296 and is sold at a profit of 30%. What is its selling price?</w:t>
      </w:r>
    </w:p>
    <w:p>
      <w:pPr>
        <w:pStyle w:val="ListBullet2"/>
      </w:pPr>
      <w:r>
        <w:t>A. ₹384.80</w:t>
      </w:r>
    </w:p>
    <w:p>
      <w:pPr>
        <w:pStyle w:val="ListBullet2"/>
      </w:pPr>
      <w:r>
        <w:t>B. ₹326.00</w:t>
      </w:r>
    </w:p>
    <w:p>
      <w:pPr>
        <w:pStyle w:val="ListBullet2"/>
      </w:pPr>
      <w:r>
        <w:t>C. ₹207.20</w:t>
      </w:r>
    </w:p>
    <w:p>
      <w:pPr>
        <w:pStyle w:val="ListBullet2"/>
      </w:pPr>
      <w:r>
        <w:t>D. ₹356.00</w:t>
      </w:r>
    </w:p>
    <w:p>
      <w:r>
        <w:rPr>
          <w:i/>
        </w:rPr>
        <w:t>Difficulty: Hard</w:t>
      </w:r>
    </w:p>
    <w:p>
      <w:r>
        <w:rPr>
          <w:b/>
        </w:rPr>
        <w:t>59. [Profit and Loss] An article costs ₹303 and is sold at a profit of 35%. What is its selling price?</w:t>
      </w:r>
    </w:p>
    <w:p>
      <w:pPr>
        <w:pStyle w:val="ListBullet2"/>
      </w:pPr>
      <w:r>
        <w:t>A. ₹409.05</w:t>
      </w:r>
    </w:p>
    <w:p>
      <w:pPr>
        <w:pStyle w:val="ListBullet2"/>
      </w:pPr>
      <w:r>
        <w:t>B. ₹338.00</w:t>
      </w:r>
    </w:p>
    <w:p>
      <w:pPr>
        <w:pStyle w:val="ListBullet2"/>
      </w:pPr>
      <w:r>
        <w:t>C. ₹196.95</w:t>
      </w:r>
    </w:p>
    <w:p>
      <w:pPr>
        <w:pStyle w:val="ListBullet2"/>
      </w:pPr>
      <w:r>
        <w:t>D. ₹373.00</w:t>
      </w:r>
    </w:p>
    <w:p>
      <w:r>
        <w:rPr>
          <w:i/>
        </w:rPr>
        <w:t>Difficulty: Hard</w:t>
      </w:r>
    </w:p>
    <w:p>
      <w:r>
        <w:rPr>
          <w:b/>
        </w:rPr>
        <w:t>60. [Profit and Loss] An article costs ₹310 and is sold at a profit of 10%. What is its selling price?</w:t>
      </w:r>
    </w:p>
    <w:p>
      <w:pPr>
        <w:pStyle w:val="ListBullet2"/>
      </w:pPr>
      <w:r>
        <w:t>A. ₹341.00</w:t>
      </w:r>
    </w:p>
    <w:p>
      <w:pPr>
        <w:pStyle w:val="ListBullet2"/>
      </w:pPr>
      <w:r>
        <w:t>B. ₹320.00</w:t>
      </w:r>
    </w:p>
    <w:p>
      <w:pPr>
        <w:pStyle w:val="ListBullet2"/>
      </w:pPr>
      <w:r>
        <w:t>C. ₹279.00</w:t>
      </w:r>
    </w:p>
    <w:p>
      <w:pPr>
        <w:pStyle w:val="ListBullet2"/>
      </w:pPr>
      <w:r>
        <w:t>D. ₹330.00</w:t>
      </w:r>
    </w:p>
    <w:p>
      <w:r>
        <w:rPr>
          <w:i/>
        </w:rPr>
        <w:t>Difficulty: Hard</w:t>
      </w:r>
    </w:p>
    <w:p>
      <w:r>
        <w:rPr>
          <w:b/>
        </w:rPr>
        <w:t>61. [Simple Interest] Find the simple interest on ₹525 at 5% per annum for 3 years.</w:t>
      </w:r>
    </w:p>
    <w:p>
      <w:pPr>
        <w:pStyle w:val="ListBullet2"/>
      </w:pPr>
      <w:r>
        <w:t>A. ₹78.75</w:t>
      </w:r>
    </w:p>
    <w:p>
      <w:pPr>
        <w:pStyle w:val="ListBullet2"/>
      </w:pPr>
      <w:r>
        <w:t>B. ₹26.25</w:t>
      </w:r>
    </w:p>
    <w:p>
      <w:pPr>
        <w:pStyle w:val="ListBullet2"/>
      </w:pPr>
      <w:r>
        <w:t>C. ₹15.75</w:t>
      </w:r>
    </w:p>
    <w:p>
      <w:pPr>
        <w:pStyle w:val="ListBullet2"/>
      </w:pPr>
      <w:r>
        <w:t>D. ₹603.75</w:t>
      </w:r>
    </w:p>
    <w:p>
      <w:r>
        <w:rPr>
          <w:i/>
        </w:rPr>
        <w:t>Difficulty: Easy</w:t>
      </w:r>
    </w:p>
    <w:p>
      <w:r>
        <w:rPr>
          <w:b/>
        </w:rPr>
        <w:t>62. [Simple Interest] Find the simple interest on ₹550 at 6% per annum for 4 years.</w:t>
      </w:r>
    </w:p>
    <w:p>
      <w:pPr>
        <w:pStyle w:val="ListBullet2"/>
      </w:pPr>
      <w:r>
        <w:t>A. ₹132.00</w:t>
      </w:r>
    </w:p>
    <w:p>
      <w:pPr>
        <w:pStyle w:val="ListBullet2"/>
      </w:pPr>
      <w:r>
        <w:t>B. ₹33.00</w:t>
      </w:r>
    </w:p>
    <w:p>
      <w:pPr>
        <w:pStyle w:val="ListBullet2"/>
      </w:pPr>
      <w:r>
        <w:t>C. ₹22.00</w:t>
      </w:r>
    </w:p>
    <w:p>
      <w:pPr>
        <w:pStyle w:val="ListBullet2"/>
      </w:pPr>
      <w:r>
        <w:t>D. ₹682.00</w:t>
      </w:r>
    </w:p>
    <w:p>
      <w:r>
        <w:rPr>
          <w:i/>
        </w:rPr>
        <w:t>Difficulty: Easy</w:t>
      </w:r>
    </w:p>
    <w:p>
      <w:r>
        <w:rPr>
          <w:b/>
        </w:rPr>
        <w:t>63. [Simple Interest] Find the simple interest on ₹575 at 7% per annum for 5 years.</w:t>
      </w:r>
    </w:p>
    <w:p>
      <w:pPr>
        <w:pStyle w:val="ListBullet2"/>
      </w:pPr>
      <w:r>
        <w:t>A. ₹201.25</w:t>
      </w:r>
    </w:p>
    <w:p>
      <w:pPr>
        <w:pStyle w:val="ListBullet2"/>
      </w:pPr>
      <w:r>
        <w:t>B. ₹40.25</w:t>
      </w:r>
    </w:p>
    <w:p>
      <w:pPr>
        <w:pStyle w:val="ListBullet2"/>
      </w:pPr>
      <w:r>
        <w:t>C. ₹28.75</w:t>
      </w:r>
    </w:p>
    <w:p>
      <w:pPr>
        <w:pStyle w:val="ListBullet2"/>
      </w:pPr>
      <w:r>
        <w:t>D. ₹776.25</w:t>
      </w:r>
    </w:p>
    <w:p>
      <w:r>
        <w:rPr>
          <w:i/>
        </w:rPr>
        <w:t>Difficulty: Easy</w:t>
      </w:r>
    </w:p>
    <w:p>
      <w:r>
        <w:rPr>
          <w:b/>
        </w:rPr>
        <w:t>64. [Simple Interest] Find the simple interest on ₹600 at 8% per annum for 2 years.</w:t>
      </w:r>
    </w:p>
    <w:p>
      <w:pPr>
        <w:pStyle w:val="ListBullet2"/>
      </w:pPr>
      <w:r>
        <w:t>A. ₹96.00</w:t>
      </w:r>
    </w:p>
    <w:p>
      <w:pPr>
        <w:pStyle w:val="ListBullet2"/>
      </w:pPr>
      <w:r>
        <w:t>B. ₹48.00</w:t>
      </w:r>
    </w:p>
    <w:p>
      <w:pPr>
        <w:pStyle w:val="ListBullet2"/>
      </w:pPr>
      <w:r>
        <w:t>C. ₹12.00</w:t>
      </w:r>
    </w:p>
    <w:p>
      <w:pPr>
        <w:pStyle w:val="ListBullet2"/>
      </w:pPr>
      <w:r>
        <w:t>D. ₹696.00</w:t>
      </w:r>
    </w:p>
    <w:p>
      <w:r>
        <w:rPr>
          <w:i/>
        </w:rPr>
        <w:t>Difficulty: Easy</w:t>
      </w:r>
    </w:p>
    <w:p>
      <w:r>
        <w:rPr>
          <w:b/>
        </w:rPr>
        <w:t>65. [Simple Interest] Find the simple interest on ₹625 at 4% per annum for 3 years.</w:t>
      </w:r>
    </w:p>
    <w:p>
      <w:pPr>
        <w:pStyle w:val="ListBullet2"/>
      </w:pPr>
      <w:r>
        <w:t>A. ₹75.00</w:t>
      </w:r>
    </w:p>
    <w:p>
      <w:pPr>
        <w:pStyle w:val="ListBullet2"/>
      </w:pPr>
      <w:r>
        <w:t>B. ₹25.00</w:t>
      </w:r>
    </w:p>
    <w:p>
      <w:pPr>
        <w:pStyle w:val="ListBullet2"/>
      </w:pPr>
      <w:r>
        <w:t>C. ₹18.75</w:t>
      </w:r>
    </w:p>
    <w:p>
      <w:pPr>
        <w:pStyle w:val="ListBullet2"/>
      </w:pPr>
      <w:r>
        <w:t>D. ₹700.00</w:t>
      </w:r>
    </w:p>
    <w:p>
      <w:r>
        <w:rPr>
          <w:i/>
        </w:rPr>
        <w:t>Difficulty: Easy</w:t>
      </w:r>
    </w:p>
    <w:p>
      <w:r>
        <w:rPr>
          <w:b/>
        </w:rPr>
        <w:t>66. [Simple Interest] Find the simple interest on ₹650 at 5% per annum for 4 years.</w:t>
      </w:r>
    </w:p>
    <w:p>
      <w:pPr>
        <w:pStyle w:val="ListBullet2"/>
      </w:pPr>
      <w:r>
        <w:t>A. ₹130.00</w:t>
      </w:r>
    </w:p>
    <w:p>
      <w:pPr>
        <w:pStyle w:val="ListBullet2"/>
      </w:pPr>
      <w:r>
        <w:t>B. ₹32.50</w:t>
      </w:r>
    </w:p>
    <w:p>
      <w:pPr>
        <w:pStyle w:val="ListBullet2"/>
      </w:pPr>
      <w:r>
        <w:t>C. ₹26.00</w:t>
      </w:r>
    </w:p>
    <w:p>
      <w:pPr>
        <w:pStyle w:val="ListBullet2"/>
      </w:pPr>
      <w:r>
        <w:t>D. ₹780.00</w:t>
      </w:r>
    </w:p>
    <w:p>
      <w:r>
        <w:rPr>
          <w:i/>
        </w:rPr>
        <w:t>Difficulty: Easy</w:t>
      </w:r>
    </w:p>
    <w:p>
      <w:r>
        <w:rPr>
          <w:b/>
        </w:rPr>
        <w:t>67. [Simple Interest] Find the simple interest on ₹675 at 6% per annum for 5 years.</w:t>
      </w:r>
    </w:p>
    <w:p>
      <w:pPr>
        <w:pStyle w:val="ListBullet2"/>
      </w:pPr>
      <w:r>
        <w:t>A. ₹202.50</w:t>
      </w:r>
    </w:p>
    <w:p>
      <w:pPr>
        <w:pStyle w:val="ListBullet2"/>
      </w:pPr>
      <w:r>
        <w:t>B. ₹40.50</w:t>
      </w:r>
    </w:p>
    <w:p>
      <w:pPr>
        <w:pStyle w:val="ListBullet2"/>
      </w:pPr>
      <w:r>
        <w:t>C. ₹33.75</w:t>
      </w:r>
    </w:p>
    <w:p>
      <w:pPr>
        <w:pStyle w:val="ListBullet2"/>
      </w:pPr>
      <w:r>
        <w:t>D. ₹877.50</w:t>
      </w:r>
    </w:p>
    <w:p>
      <w:r>
        <w:rPr>
          <w:i/>
        </w:rPr>
        <w:t>Difficulty: Easy</w:t>
      </w:r>
    </w:p>
    <w:p>
      <w:r>
        <w:rPr>
          <w:b/>
        </w:rPr>
        <w:t>68. [Simple Interest] Find the simple interest on ₹700 at 7% per annum for 2 years.</w:t>
      </w:r>
    </w:p>
    <w:p>
      <w:pPr>
        <w:pStyle w:val="ListBullet2"/>
      </w:pPr>
      <w:r>
        <w:t>A. ₹98.00</w:t>
      </w:r>
    </w:p>
    <w:p>
      <w:pPr>
        <w:pStyle w:val="ListBullet2"/>
      </w:pPr>
      <w:r>
        <w:t>B. ₹49.00</w:t>
      </w:r>
    </w:p>
    <w:p>
      <w:pPr>
        <w:pStyle w:val="ListBullet2"/>
      </w:pPr>
      <w:r>
        <w:t>C. ₹14.00</w:t>
      </w:r>
    </w:p>
    <w:p>
      <w:pPr>
        <w:pStyle w:val="ListBullet2"/>
      </w:pPr>
      <w:r>
        <w:t>D. ₹798.00</w:t>
      </w:r>
    </w:p>
    <w:p>
      <w:r>
        <w:rPr>
          <w:i/>
        </w:rPr>
        <w:t>Difficulty: Easy</w:t>
      </w:r>
    </w:p>
    <w:p>
      <w:r>
        <w:rPr>
          <w:b/>
        </w:rPr>
        <w:t>69. [Simple Interest] Find the simple interest on ₹725 at 8% per annum for 3 years.</w:t>
      </w:r>
    </w:p>
    <w:p>
      <w:pPr>
        <w:pStyle w:val="ListBullet2"/>
      </w:pPr>
      <w:r>
        <w:t>A. ₹174.00</w:t>
      </w:r>
    </w:p>
    <w:p>
      <w:pPr>
        <w:pStyle w:val="ListBullet2"/>
      </w:pPr>
      <w:r>
        <w:t>B. ₹58.00</w:t>
      </w:r>
    </w:p>
    <w:p>
      <w:pPr>
        <w:pStyle w:val="ListBullet2"/>
      </w:pPr>
      <w:r>
        <w:t>C. ₹21.75</w:t>
      </w:r>
    </w:p>
    <w:p>
      <w:pPr>
        <w:pStyle w:val="ListBullet2"/>
      </w:pPr>
      <w:r>
        <w:t>D. ₹899.00</w:t>
      </w:r>
    </w:p>
    <w:p>
      <w:r>
        <w:rPr>
          <w:i/>
        </w:rPr>
        <w:t>Difficulty: Easy</w:t>
      </w:r>
    </w:p>
    <w:p>
      <w:r>
        <w:rPr>
          <w:b/>
        </w:rPr>
        <w:t>70. [Simple Interest] Find the simple interest on ₹750 at 4% per annum for 4 years.</w:t>
      </w:r>
    </w:p>
    <w:p>
      <w:pPr>
        <w:pStyle w:val="ListBullet2"/>
      </w:pPr>
      <w:r>
        <w:t>A. ₹120.00</w:t>
      </w:r>
    </w:p>
    <w:p>
      <w:pPr>
        <w:pStyle w:val="ListBullet2"/>
      </w:pPr>
      <w:r>
        <w:t>B. ₹30.00</w:t>
      </w:r>
    </w:p>
    <w:p>
      <w:pPr>
        <w:pStyle w:val="ListBullet2"/>
      </w:pPr>
      <w:r>
        <w:t>C. ₹30.00</w:t>
      </w:r>
    </w:p>
    <w:p>
      <w:pPr>
        <w:pStyle w:val="ListBullet2"/>
      </w:pPr>
      <w:r>
        <w:t>D. ₹870.00</w:t>
      </w:r>
    </w:p>
    <w:p>
      <w:r>
        <w:rPr>
          <w:i/>
        </w:rPr>
        <w:t>Difficulty: Medium</w:t>
      </w:r>
    </w:p>
    <w:p>
      <w:r>
        <w:rPr>
          <w:b/>
        </w:rPr>
        <w:t>71. [Simple Interest] Find the simple interest on ₹775 at 5% per annum for 5 years.</w:t>
      </w:r>
    </w:p>
    <w:p>
      <w:pPr>
        <w:pStyle w:val="ListBullet2"/>
      </w:pPr>
      <w:r>
        <w:t>A. ₹193.75</w:t>
      </w:r>
    </w:p>
    <w:p>
      <w:pPr>
        <w:pStyle w:val="ListBullet2"/>
      </w:pPr>
      <w:r>
        <w:t>B. ₹38.75</w:t>
      </w:r>
    </w:p>
    <w:p>
      <w:pPr>
        <w:pStyle w:val="ListBullet2"/>
      </w:pPr>
      <w:r>
        <w:t>C. ₹38.75</w:t>
      </w:r>
    </w:p>
    <w:p>
      <w:pPr>
        <w:pStyle w:val="ListBullet2"/>
      </w:pPr>
      <w:r>
        <w:t>D. ₹968.75</w:t>
      </w:r>
    </w:p>
    <w:p>
      <w:r>
        <w:rPr>
          <w:i/>
        </w:rPr>
        <w:t>Difficulty: Medium</w:t>
      </w:r>
    </w:p>
    <w:p>
      <w:r>
        <w:rPr>
          <w:b/>
        </w:rPr>
        <w:t>72. [Simple Interest] Find the simple interest on ₹800 at 6% per annum for 2 years.</w:t>
      </w:r>
    </w:p>
    <w:p>
      <w:pPr>
        <w:pStyle w:val="ListBullet2"/>
      </w:pPr>
      <w:r>
        <w:t>A. ₹96.00</w:t>
      </w:r>
    </w:p>
    <w:p>
      <w:pPr>
        <w:pStyle w:val="ListBullet2"/>
      </w:pPr>
      <w:r>
        <w:t>B. ₹48.00</w:t>
      </w:r>
    </w:p>
    <w:p>
      <w:pPr>
        <w:pStyle w:val="ListBullet2"/>
      </w:pPr>
      <w:r>
        <w:t>C. ₹16.00</w:t>
      </w:r>
    </w:p>
    <w:p>
      <w:pPr>
        <w:pStyle w:val="ListBullet2"/>
      </w:pPr>
      <w:r>
        <w:t>D. ₹896.00</w:t>
      </w:r>
    </w:p>
    <w:p>
      <w:r>
        <w:rPr>
          <w:i/>
        </w:rPr>
        <w:t>Difficulty: Medium</w:t>
      </w:r>
    </w:p>
    <w:p>
      <w:r>
        <w:rPr>
          <w:b/>
        </w:rPr>
        <w:t>73. [Simple Interest] Find the simple interest on ₹825 at 7% per annum for 3 years.</w:t>
      </w:r>
    </w:p>
    <w:p>
      <w:pPr>
        <w:pStyle w:val="ListBullet2"/>
      </w:pPr>
      <w:r>
        <w:t>A. ₹173.25</w:t>
      </w:r>
    </w:p>
    <w:p>
      <w:pPr>
        <w:pStyle w:val="ListBullet2"/>
      </w:pPr>
      <w:r>
        <w:t>B. ₹57.75</w:t>
      </w:r>
    </w:p>
    <w:p>
      <w:pPr>
        <w:pStyle w:val="ListBullet2"/>
      </w:pPr>
      <w:r>
        <w:t>C. ₹24.75</w:t>
      </w:r>
    </w:p>
    <w:p>
      <w:pPr>
        <w:pStyle w:val="ListBullet2"/>
      </w:pPr>
      <w:r>
        <w:t>D. ₹998.25</w:t>
      </w:r>
    </w:p>
    <w:p>
      <w:r>
        <w:rPr>
          <w:i/>
        </w:rPr>
        <w:t>Difficulty: Medium</w:t>
      </w:r>
    </w:p>
    <w:p>
      <w:r>
        <w:rPr>
          <w:b/>
        </w:rPr>
        <w:t>74. [Simple Interest] Find the simple interest on ₹850 at 8% per annum for 4 years.</w:t>
      </w:r>
    </w:p>
    <w:p>
      <w:pPr>
        <w:pStyle w:val="ListBullet2"/>
      </w:pPr>
      <w:r>
        <w:t>A. ₹272.00</w:t>
      </w:r>
    </w:p>
    <w:p>
      <w:pPr>
        <w:pStyle w:val="ListBullet2"/>
      </w:pPr>
      <w:r>
        <w:t>B. ₹68.00</w:t>
      </w:r>
    </w:p>
    <w:p>
      <w:pPr>
        <w:pStyle w:val="ListBullet2"/>
      </w:pPr>
      <w:r>
        <w:t>C. ₹34.00</w:t>
      </w:r>
    </w:p>
    <w:p>
      <w:pPr>
        <w:pStyle w:val="ListBullet2"/>
      </w:pPr>
      <w:r>
        <w:t>D. ₹1122.00</w:t>
      </w:r>
    </w:p>
    <w:p>
      <w:r>
        <w:rPr>
          <w:i/>
        </w:rPr>
        <w:t>Difficulty: Medium</w:t>
      </w:r>
    </w:p>
    <w:p>
      <w:r>
        <w:rPr>
          <w:b/>
        </w:rPr>
        <w:t>75. [Simple Interest] Find the simple interest on ₹875 at 4% per annum for 5 years.</w:t>
      </w:r>
    </w:p>
    <w:p>
      <w:pPr>
        <w:pStyle w:val="ListBullet2"/>
      </w:pPr>
      <w:r>
        <w:t>A. ₹175.00</w:t>
      </w:r>
    </w:p>
    <w:p>
      <w:pPr>
        <w:pStyle w:val="ListBullet2"/>
      </w:pPr>
      <w:r>
        <w:t>B. ₹35.00</w:t>
      </w:r>
    </w:p>
    <w:p>
      <w:pPr>
        <w:pStyle w:val="ListBullet2"/>
      </w:pPr>
      <w:r>
        <w:t>C. ₹43.75</w:t>
      </w:r>
    </w:p>
    <w:p>
      <w:pPr>
        <w:pStyle w:val="ListBullet2"/>
      </w:pPr>
      <w:r>
        <w:t>D. ₹1050.00</w:t>
      </w:r>
    </w:p>
    <w:p>
      <w:r>
        <w:rPr>
          <w:i/>
        </w:rPr>
        <w:t>Difficulty: Medium</w:t>
      </w:r>
    </w:p>
    <w:p>
      <w:r>
        <w:rPr>
          <w:b/>
        </w:rPr>
        <w:t>76. [Simple Interest] Find the simple interest on ₹900 at 5% per annum for 2 years.</w:t>
      </w:r>
    </w:p>
    <w:p>
      <w:pPr>
        <w:pStyle w:val="ListBullet2"/>
      </w:pPr>
      <w:r>
        <w:t>A. ₹90.00</w:t>
      </w:r>
    </w:p>
    <w:p>
      <w:pPr>
        <w:pStyle w:val="ListBullet2"/>
      </w:pPr>
      <w:r>
        <w:t>B. ₹45.00</w:t>
      </w:r>
    </w:p>
    <w:p>
      <w:pPr>
        <w:pStyle w:val="ListBullet2"/>
      </w:pPr>
      <w:r>
        <w:t>C. ₹18.00</w:t>
      </w:r>
    </w:p>
    <w:p>
      <w:pPr>
        <w:pStyle w:val="ListBullet2"/>
      </w:pPr>
      <w:r>
        <w:t>D. ₹990.00</w:t>
      </w:r>
    </w:p>
    <w:p>
      <w:r>
        <w:rPr>
          <w:i/>
        </w:rPr>
        <w:t>Difficulty: Medium</w:t>
      </w:r>
    </w:p>
    <w:p>
      <w:r>
        <w:rPr>
          <w:b/>
        </w:rPr>
        <w:t>77. [Simple Interest] Find the simple interest on ₹925 at 6% per annum for 3 years.</w:t>
      </w:r>
    </w:p>
    <w:p>
      <w:pPr>
        <w:pStyle w:val="ListBullet2"/>
      </w:pPr>
      <w:r>
        <w:t>A. ₹166.50</w:t>
      </w:r>
    </w:p>
    <w:p>
      <w:pPr>
        <w:pStyle w:val="ListBullet2"/>
      </w:pPr>
      <w:r>
        <w:t>B. ₹55.50</w:t>
      </w:r>
    </w:p>
    <w:p>
      <w:pPr>
        <w:pStyle w:val="ListBullet2"/>
      </w:pPr>
      <w:r>
        <w:t>C. ₹27.75</w:t>
      </w:r>
    </w:p>
    <w:p>
      <w:pPr>
        <w:pStyle w:val="ListBullet2"/>
      </w:pPr>
      <w:r>
        <w:t>D. ₹1091.50</w:t>
      </w:r>
    </w:p>
    <w:p>
      <w:r>
        <w:rPr>
          <w:i/>
        </w:rPr>
        <w:t>Difficulty: Medium</w:t>
      </w:r>
    </w:p>
    <w:p>
      <w:r>
        <w:rPr>
          <w:b/>
        </w:rPr>
        <w:t>78. [Simple Interest] Find the simple interest on ₹950 at 7% per annum for 4 years.</w:t>
      </w:r>
    </w:p>
    <w:p>
      <w:pPr>
        <w:pStyle w:val="ListBullet2"/>
      </w:pPr>
      <w:r>
        <w:t>A. ₹266.00</w:t>
      </w:r>
    </w:p>
    <w:p>
      <w:pPr>
        <w:pStyle w:val="ListBullet2"/>
      </w:pPr>
      <w:r>
        <w:t>B. ₹66.50</w:t>
      </w:r>
    </w:p>
    <w:p>
      <w:pPr>
        <w:pStyle w:val="ListBullet2"/>
      </w:pPr>
      <w:r>
        <w:t>C. ₹38.00</w:t>
      </w:r>
    </w:p>
    <w:p>
      <w:pPr>
        <w:pStyle w:val="ListBullet2"/>
      </w:pPr>
      <w:r>
        <w:t>D. ₹1216.00</w:t>
      </w:r>
    </w:p>
    <w:p>
      <w:r>
        <w:rPr>
          <w:i/>
        </w:rPr>
        <w:t>Difficulty: Medium</w:t>
      </w:r>
    </w:p>
    <w:p>
      <w:r>
        <w:rPr>
          <w:b/>
        </w:rPr>
        <w:t>79. [Simple Interest] Find the simple interest on ₹975 at 8% per annum for 5 years.</w:t>
      </w:r>
    </w:p>
    <w:p>
      <w:pPr>
        <w:pStyle w:val="ListBullet2"/>
      </w:pPr>
      <w:r>
        <w:t>A. ₹390.00</w:t>
      </w:r>
    </w:p>
    <w:p>
      <w:pPr>
        <w:pStyle w:val="ListBullet2"/>
      </w:pPr>
      <w:r>
        <w:t>B. ₹78.00</w:t>
      </w:r>
    </w:p>
    <w:p>
      <w:pPr>
        <w:pStyle w:val="ListBullet2"/>
      </w:pPr>
      <w:r>
        <w:t>C. ₹48.75</w:t>
      </w:r>
    </w:p>
    <w:p>
      <w:pPr>
        <w:pStyle w:val="ListBullet2"/>
      </w:pPr>
      <w:r>
        <w:t>D. ₹1365.00</w:t>
      </w:r>
    </w:p>
    <w:p>
      <w:r>
        <w:rPr>
          <w:i/>
        </w:rPr>
        <w:t>Difficulty: Hard</w:t>
      </w:r>
    </w:p>
    <w:p>
      <w:r>
        <w:rPr>
          <w:b/>
        </w:rPr>
        <w:t>80. [Simple Interest] Find the simple interest on ₹1000 at 4% per annum for 2 years.</w:t>
      </w:r>
    </w:p>
    <w:p>
      <w:pPr>
        <w:pStyle w:val="ListBullet2"/>
      </w:pPr>
      <w:r>
        <w:t>A. ₹80.00</w:t>
      </w:r>
    </w:p>
    <w:p>
      <w:pPr>
        <w:pStyle w:val="ListBullet2"/>
      </w:pPr>
      <w:r>
        <w:t>B. ₹40.00</w:t>
      </w:r>
    </w:p>
    <w:p>
      <w:pPr>
        <w:pStyle w:val="ListBullet2"/>
      </w:pPr>
      <w:r>
        <w:t>C. ₹20.00</w:t>
      </w:r>
    </w:p>
    <w:p>
      <w:pPr>
        <w:pStyle w:val="ListBullet2"/>
      </w:pPr>
      <w:r>
        <w:t>D. ₹1080.00</w:t>
      </w:r>
    </w:p>
    <w:p>
      <w:r>
        <w:rPr>
          <w:i/>
        </w:rPr>
        <w:t>Difficulty: Hard</w:t>
      </w:r>
    </w:p>
    <w:p>
      <w:r>
        <w:rPr>
          <w:b/>
        </w:rPr>
        <w:t>81. [Simple Interest] Find the simple interest on ₹1025 at 5% per annum for 3 years.</w:t>
      </w:r>
    </w:p>
    <w:p>
      <w:pPr>
        <w:pStyle w:val="ListBullet2"/>
      </w:pPr>
      <w:r>
        <w:t>A. ₹153.75</w:t>
      </w:r>
    </w:p>
    <w:p>
      <w:pPr>
        <w:pStyle w:val="ListBullet2"/>
      </w:pPr>
      <w:r>
        <w:t>B. ₹51.25</w:t>
      </w:r>
    </w:p>
    <w:p>
      <w:pPr>
        <w:pStyle w:val="ListBullet2"/>
      </w:pPr>
      <w:r>
        <w:t>C. ₹30.75</w:t>
      </w:r>
    </w:p>
    <w:p>
      <w:pPr>
        <w:pStyle w:val="ListBullet2"/>
      </w:pPr>
      <w:r>
        <w:t>D. ₹1178.75</w:t>
      </w:r>
    </w:p>
    <w:p>
      <w:r>
        <w:rPr>
          <w:i/>
        </w:rPr>
        <w:t>Difficulty: Hard</w:t>
      </w:r>
    </w:p>
    <w:p>
      <w:r>
        <w:rPr>
          <w:b/>
        </w:rPr>
        <w:t>82. [Simple Interest] Find the simple interest on ₹1050 at 6% per annum for 4 years.</w:t>
      </w:r>
    </w:p>
    <w:p>
      <w:pPr>
        <w:pStyle w:val="ListBullet2"/>
      </w:pPr>
      <w:r>
        <w:t>A. ₹252.00</w:t>
      </w:r>
    </w:p>
    <w:p>
      <w:pPr>
        <w:pStyle w:val="ListBullet2"/>
      </w:pPr>
      <w:r>
        <w:t>B. ₹63.00</w:t>
      </w:r>
    </w:p>
    <w:p>
      <w:pPr>
        <w:pStyle w:val="ListBullet2"/>
      </w:pPr>
      <w:r>
        <w:t>C. ₹42.00</w:t>
      </w:r>
    </w:p>
    <w:p>
      <w:pPr>
        <w:pStyle w:val="ListBullet2"/>
      </w:pPr>
      <w:r>
        <w:t>D. ₹1302.00</w:t>
      </w:r>
    </w:p>
    <w:p>
      <w:r>
        <w:rPr>
          <w:i/>
        </w:rPr>
        <w:t>Difficulty: Hard</w:t>
      </w:r>
    </w:p>
    <w:p>
      <w:r>
        <w:rPr>
          <w:b/>
        </w:rPr>
        <w:t>83. [Simple Interest] Find the simple interest on ₹1075 at 7% per annum for 5 years.</w:t>
      </w:r>
    </w:p>
    <w:p>
      <w:pPr>
        <w:pStyle w:val="ListBullet2"/>
      </w:pPr>
      <w:r>
        <w:t>A. ₹376.25</w:t>
      </w:r>
    </w:p>
    <w:p>
      <w:pPr>
        <w:pStyle w:val="ListBullet2"/>
      </w:pPr>
      <w:r>
        <w:t>B. ₹75.25</w:t>
      </w:r>
    </w:p>
    <w:p>
      <w:pPr>
        <w:pStyle w:val="ListBullet2"/>
      </w:pPr>
      <w:r>
        <w:t>C. ₹53.75</w:t>
      </w:r>
    </w:p>
    <w:p>
      <w:pPr>
        <w:pStyle w:val="ListBullet2"/>
      </w:pPr>
      <w:r>
        <w:t>D. ₹1451.25</w:t>
      </w:r>
    </w:p>
    <w:p>
      <w:r>
        <w:rPr>
          <w:i/>
        </w:rPr>
        <w:t>Difficulty: Hard</w:t>
      </w:r>
    </w:p>
    <w:p>
      <w:r>
        <w:rPr>
          <w:b/>
        </w:rPr>
        <w:t>84. [Simple Interest] Find the simple interest on ₹1100 at 8% per annum for 2 years.</w:t>
      </w:r>
    </w:p>
    <w:p>
      <w:pPr>
        <w:pStyle w:val="ListBullet2"/>
      </w:pPr>
      <w:r>
        <w:t>A. ₹176.00</w:t>
      </w:r>
    </w:p>
    <w:p>
      <w:pPr>
        <w:pStyle w:val="ListBullet2"/>
      </w:pPr>
      <w:r>
        <w:t>B. ₹88.00</w:t>
      </w:r>
    </w:p>
    <w:p>
      <w:pPr>
        <w:pStyle w:val="ListBullet2"/>
      </w:pPr>
      <w:r>
        <w:t>C. ₹22.00</w:t>
      </w:r>
    </w:p>
    <w:p>
      <w:pPr>
        <w:pStyle w:val="ListBullet2"/>
      </w:pPr>
      <w:r>
        <w:t>D. ₹1276.00</w:t>
      </w:r>
    </w:p>
    <w:p>
      <w:r>
        <w:rPr>
          <w:i/>
        </w:rPr>
        <w:t>Difficulty: Hard</w:t>
      </w:r>
    </w:p>
    <w:p>
      <w:r>
        <w:rPr>
          <w:b/>
        </w:rPr>
        <w:t>85. [Simple Interest] Find the simple interest on ₹1125 at 4% per annum for 3 years.</w:t>
      </w:r>
    </w:p>
    <w:p>
      <w:pPr>
        <w:pStyle w:val="ListBullet2"/>
      </w:pPr>
      <w:r>
        <w:t>A. ₹135.00</w:t>
      </w:r>
    </w:p>
    <w:p>
      <w:pPr>
        <w:pStyle w:val="ListBullet2"/>
      </w:pPr>
      <w:r>
        <w:t>B. ₹45.00</w:t>
      </w:r>
    </w:p>
    <w:p>
      <w:pPr>
        <w:pStyle w:val="ListBullet2"/>
      </w:pPr>
      <w:r>
        <w:t>C. ₹33.75</w:t>
      </w:r>
    </w:p>
    <w:p>
      <w:pPr>
        <w:pStyle w:val="ListBullet2"/>
      </w:pPr>
      <w:r>
        <w:t>D. ₹1260.00</w:t>
      </w:r>
    </w:p>
    <w:p>
      <w:r>
        <w:rPr>
          <w:i/>
        </w:rPr>
        <w:t>Difficulty: Hard</w:t>
      </w:r>
    </w:p>
    <w:p>
      <w:r>
        <w:rPr>
          <w:b/>
        </w:rPr>
        <w:t>86. [Simple Interest] Find the simple interest on ₹1150 at 5% per annum for 4 years.</w:t>
      </w:r>
    </w:p>
    <w:p>
      <w:pPr>
        <w:pStyle w:val="ListBullet2"/>
      </w:pPr>
      <w:r>
        <w:t>A. ₹230.00</w:t>
      </w:r>
    </w:p>
    <w:p>
      <w:pPr>
        <w:pStyle w:val="ListBullet2"/>
      </w:pPr>
      <w:r>
        <w:t>B. ₹57.50</w:t>
      </w:r>
    </w:p>
    <w:p>
      <w:pPr>
        <w:pStyle w:val="ListBullet2"/>
      </w:pPr>
      <w:r>
        <w:t>C. ₹46.00</w:t>
      </w:r>
    </w:p>
    <w:p>
      <w:pPr>
        <w:pStyle w:val="ListBullet2"/>
      </w:pPr>
      <w:r>
        <w:t>D. ₹1380.00</w:t>
      </w:r>
    </w:p>
    <w:p>
      <w:r>
        <w:rPr>
          <w:i/>
        </w:rPr>
        <w:t>Difficulty: Hard</w:t>
      </w:r>
    </w:p>
    <w:p>
      <w:r>
        <w:rPr>
          <w:b/>
        </w:rPr>
        <w:t>87. [Simple Interest] Find the simple interest on ₹1175 at 6% per annum for 5 years.</w:t>
      </w:r>
    </w:p>
    <w:p>
      <w:pPr>
        <w:pStyle w:val="ListBullet2"/>
      </w:pPr>
      <w:r>
        <w:t>A. ₹352.50</w:t>
      </w:r>
    </w:p>
    <w:p>
      <w:pPr>
        <w:pStyle w:val="ListBullet2"/>
      </w:pPr>
      <w:r>
        <w:t>B. ₹70.50</w:t>
      </w:r>
    </w:p>
    <w:p>
      <w:pPr>
        <w:pStyle w:val="ListBullet2"/>
      </w:pPr>
      <w:r>
        <w:t>C. ₹58.75</w:t>
      </w:r>
    </w:p>
    <w:p>
      <w:pPr>
        <w:pStyle w:val="ListBullet2"/>
      </w:pPr>
      <w:r>
        <w:t>D. ₹1527.50</w:t>
      </w:r>
    </w:p>
    <w:p>
      <w:r>
        <w:rPr>
          <w:i/>
        </w:rPr>
        <w:t>Difficulty: Hard</w:t>
      </w:r>
    </w:p>
    <w:p>
      <w:r>
        <w:rPr>
          <w:b/>
        </w:rPr>
        <w:t>88. [Simple Interest] Find the simple interest on ₹1200 at 7% per annum for 2 years.</w:t>
      </w:r>
    </w:p>
    <w:p>
      <w:pPr>
        <w:pStyle w:val="ListBullet2"/>
      </w:pPr>
      <w:r>
        <w:t>A. ₹168.00</w:t>
      </w:r>
    </w:p>
    <w:p>
      <w:pPr>
        <w:pStyle w:val="ListBullet2"/>
      </w:pPr>
      <w:r>
        <w:t>B. ₹84.00</w:t>
      </w:r>
    </w:p>
    <w:p>
      <w:pPr>
        <w:pStyle w:val="ListBullet2"/>
      </w:pPr>
      <w:r>
        <w:t>C. ₹24.00</w:t>
      </w:r>
    </w:p>
    <w:p>
      <w:pPr>
        <w:pStyle w:val="ListBullet2"/>
      </w:pPr>
      <w:r>
        <w:t>D. ₹1368.00</w:t>
      </w:r>
    </w:p>
    <w:p>
      <w:r>
        <w:rPr>
          <w:i/>
        </w:rPr>
        <w:t>Difficulty: Hard</w:t>
      </w:r>
    </w:p>
    <w:p>
      <w:r>
        <w:rPr>
          <w:b/>
        </w:rPr>
        <w:t>89. [Simple Interest] Find the simple interest on ₹1225 at 8% per annum for 3 years.</w:t>
      </w:r>
    </w:p>
    <w:p>
      <w:pPr>
        <w:pStyle w:val="ListBullet2"/>
      </w:pPr>
      <w:r>
        <w:t>A. ₹294.00</w:t>
      </w:r>
    </w:p>
    <w:p>
      <w:pPr>
        <w:pStyle w:val="ListBullet2"/>
      </w:pPr>
      <w:r>
        <w:t>B. ₹98.00</w:t>
      </w:r>
    </w:p>
    <w:p>
      <w:pPr>
        <w:pStyle w:val="ListBullet2"/>
      </w:pPr>
      <w:r>
        <w:t>C. ₹36.75</w:t>
      </w:r>
    </w:p>
    <w:p>
      <w:pPr>
        <w:pStyle w:val="ListBullet2"/>
      </w:pPr>
      <w:r>
        <w:t>D. ₹1519.00</w:t>
      </w:r>
    </w:p>
    <w:p>
      <w:r>
        <w:rPr>
          <w:i/>
        </w:rPr>
        <w:t>Difficulty: Hard</w:t>
      </w:r>
    </w:p>
    <w:p>
      <w:r>
        <w:rPr>
          <w:b/>
        </w:rPr>
        <w:t>90. [Simple Interest] Find the simple interest on ₹1250 at 4% per annum for 4 years.</w:t>
      </w:r>
    </w:p>
    <w:p>
      <w:pPr>
        <w:pStyle w:val="ListBullet2"/>
      </w:pPr>
      <w:r>
        <w:t>A. ₹200.00</w:t>
      </w:r>
    </w:p>
    <w:p>
      <w:pPr>
        <w:pStyle w:val="ListBullet2"/>
      </w:pPr>
      <w:r>
        <w:t>B. ₹50.00</w:t>
      </w:r>
    </w:p>
    <w:p>
      <w:pPr>
        <w:pStyle w:val="ListBullet2"/>
      </w:pPr>
      <w:r>
        <w:t>C. ₹50.00</w:t>
      </w:r>
    </w:p>
    <w:p>
      <w:pPr>
        <w:pStyle w:val="ListBullet2"/>
      </w:pPr>
      <w:r>
        <w:t>D. ₹1450.00</w:t>
      </w:r>
    </w:p>
    <w:p>
      <w:r>
        <w:rPr>
          <w:i/>
        </w:rPr>
        <w:t>Difficulty: Hard</w:t>
      </w:r>
    </w:p>
    <w:p>
      <w:r>
        <w:rPr>
          <w:b/>
        </w:rPr>
        <w:t>91. [Ratio and Proportion] Two quantities are in the ratio 4:6. If their total is 110, what is the smaller quantity?</w:t>
      </w:r>
    </w:p>
    <w:p>
      <w:pPr>
        <w:pStyle w:val="ListBullet2"/>
      </w:pPr>
      <w:r>
        <w:t>A. 44</w:t>
      </w:r>
    </w:p>
    <w:p>
      <w:pPr>
        <w:pStyle w:val="ListBullet2"/>
      </w:pPr>
      <w:r>
        <w:t>B. 66</w:t>
      </w:r>
    </w:p>
    <w:p>
      <w:pPr>
        <w:pStyle w:val="ListBullet2"/>
      </w:pPr>
      <w:r>
        <w:t>C. 11</w:t>
      </w:r>
    </w:p>
    <w:p>
      <w:pPr>
        <w:pStyle w:val="ListBullet2"/>
      </w:pPr>
      <w:r>
        <w:t>D. 110</w:t>
      </w:r>
    </w:p>
    <w:p>
      <w:r>
        <w:rPr>
          <w:i/>
        </w:rPr>
        <w:t>Difficulty: Easy</w:t>
      </w:r>
    </w:p>
    <w:p>
      <w:r>
        <w:rPr>
          <w:b/>
        </w:rPr>
        <w:t>92. [Ratio and Proportion] Two quantities are in the ratio 5:7. If their total is 144, what is the smaller quantity?</w:t>
      </w:r>
    </w:p>
    <w:p>
      <w:pPr>
        <w:pStyle w:val="ListBullet2"/>
      </w:pPr>
      <w:r>
        <w:t>A. 60</w:t>
      </w:r>
    </w:p>
    <w:p>
      <w:pPr>
        <w:pStyle w:val="ListBullet2"/>
      </w:pPr>
      <w:r>
        <w:t>B. 84</w:t>
      </w:r>
    </w:p>
    <w:p>
      <w:pPr>
        <w:pStyle w:val="ListBullet2"/>
      </w:pPr>
      <w:r>
        <w:t>C. 12</w:t>
      </w:r>
    </w:p>
    <w:p>
      <w:pPr>
        <w:pStyle w:val="ListBullet2"/>
      </w:pPr>
      <w:r>
        <w:t>D. 144</w:t>
      </w:r>
    </w:p>
    <w:p>
      <w:r>
        <w:rPr>
          <w:i/>
        </w:rPr>
        <w:t>Difficulty: Easy</w:t>
      </w:r>
    </w:p>
    <w:p>
      <w:r>
        <w:rPr>
          <w:b/>
        </w:rPr>
        <w:t>93. [Ratio and Proportion] Two quantities are in the ratio 6:8. If their total is 182, what is the smaller quantity?</w:t>
      </w:r>
    </w:p>
    <w:p>
      <w:pPr>
        <w:pStyle w:val="ListBullet2"/>
      </w:pPr>
      <w:r>
        <w:t>A. 78</w:t>
      </w:r>
    </w:p>
    <w:p>
      <w:pPr>
        <w:pStyle w:val="ListBullet2"/>
      </w:pPr>
      <w:r>
        <w:t>B. 104</w:t>
      </w:r>
    </w:p>
    <w:p>
      <w:pPr>
        <w:pStyle w:val="ListBullet2"/>
      </w:pPr>
      <w:r>
        <w:t>C. 13</w:t>
      </w:r>
    </w:p>
    <w:p>
      <w:pPr>
        <w:pStyle w:val="ListBullet2"/>
      </w:pPr>
      <w:r>
        <w:t>D. 182</w:t>
      </w:r>
    </w:p>
    <w:p>
      <w:r>
        <w:rPr>
          <w:i/>
        </w:rPr>
        <w:t>Difficulty: Easy</w:t>
      </w:r>
    </w:p>
    <w:p>
      <w:r>
        <w:rPr>
          <w:b/>
        </w:rPr>
        <w:t>94. [Ratio and Proportion] Two quantities are in the ratio 7:9. If their total is 224, what is the smaller quantity?</w:t>
      </w:r>
    </w:p>
    <w:p>
      <w:pPr>
        <w:pStyle w:val="ListBullet2"/>
      </w:pPr>
      <w:r>
        <w:t>A. 98</w:t>
      </w:r>
    </w:p>
    <w:p>
      <w:pPr>
        <w:pStyle w:val="ListBullet2"/>
      </w:pPr>
      <w:r>
        <w:t>B. 126</w:t>
      </w:r>
    </w:p>
    <w:p>
      <w:pPr>
        <w:pStyle w:val="ListBullet2"/>
      </w:pPr>
      <w:r>
        <w:t>C. 14</w:t>
      </w:r>
    </w:p>
    <w:p>
      <w:pPr>
        <w:pStyle w:val="ListBullet2"/>
      </w:pPr>
      <w:r>
        <w:t>D. 224</w:t>
      </w:r>
    </w:p>
    <w:p>
      <w:r>
        <w:rPr>
          <w:i/>
        </w:rPr>
        <w:t>Difficulty: Easy</w:t>
      </w:r>
    </w:p>
    <w:p>
      <w:r>
        <w:rPr>
          <w:b/>
        </w:rPr>
        <w:t>95. [Ratio and Proportion] Two quantities are in the ratio 8:10. If their total is 270, what is the smaller quantity?</w:t>
      </w:r>
    </w:p>
    <w:p>
      <w:pPr>
        <w:pStyle w:val="ListBullet2"/>
      </w:pPr>
      <w:r>
        <w:t>A. 120</w:t>
      </w:r>
    </w:p>
    <w:p>
      <w:pPr>
        <w:pStyle w:val="ListBullet2"/>
      </w:pPr>
      <w:r>
        <w:t>B. 150</w:t>
      </w:r>
    </w:p>
    <w:p>
      <w:pPr>
        <w:pStyle w:val="ListBullet2"/>
      </w:pPr>
      <w:r>
        <w:t>C. 15</w:t>
      </w:r>
    </w:p>
    <w:p>
      <w:pPr>
        <w:pStyle w:val="ListBullet2"/>
      </w:pPr>
      <w:r>
        <w:t>D. 270</w:t>
      </w:r>
    </w:p>
    <w:p>
      <w:r>
        <w:rPr>
          <w:i/>
        </w:rPr>
        <w:t>Difficulty: Easy</w:t>
      </w:r>
    </w:p>
    <w:p>
      <w:r>
        <w:rPr>
          <w:b/>
        </w:rPr>
        <w:t>96. [Ratio and Proportion] Two quantities are in the ratio 9:11. If their total is 320, what is the smaller quantity?</w:t>
      </w:r>
    </w:p>
    <w:p>
      <w:pPr>
        <w:pStyle w:val="ListBullet2"/>
      </w:pPr>
      <w:r>
        <w:t>A. 144</w:t>
      </w:r>
    </w:p>
    <w:p>
      <w:pPr>
        <w:pStyle w:val="ListBullet2"/>
      </w:pPr>
      <w:r>
        <w:t>B. 176</w:t>
      </w:r>
    </w:p>
    <w:p>
      <w:pPr>
        <w:pStyle w:val="ListBullet2"/>
      </w:pPr>
      <w:r>
        <w:t>C. 16</w:t>
      </w:r>
    </w:p>
    <w:p>
      <w:pPr>
        <w:pStyle w:val="ListBullet2"/>
      </w:pPr>
      <w:r>
        <w:t>D. 320</w:t>
      </w:r>
    </w:p>
    <w:p>
      <w:r>
        <w:rPr>
          <w:i/>
        </w:rPr>
        <w:t>Difficulty: Easy</w:t>
      </w:r>
    </w:p>
    <w:p>
      <w:r>
        <w:rPr>
          <w:b/>
        </w:rPr>
        <w:t>97. [Ratio and Proportion] Two quantities are in the ratio 10:12. If their total is 374, what is the smaller quantity?</w:t>
      </w:r>
    </w:p>
    <w:p>
      <w:pPr>
        <w:pStyle w:val="ListBullet2"/>
      </w:pPr>
      <w:r>
        <w:t>A. 170</w:t>
      </w:r>
    </w:p>
    <w:p>
      <w:pPr>
        <w:pStyle w:val="ListBullet2"/>
      </w:pPr>
      <w:r>
        <w:t>B. 204</w:t>
      </w:r>
    </w:p>
    <w:p>
      <w:pPr>
        <w:pStyle w:val="ListBullet2"/>
      </w:pPr>
      <w:r>
        <w:t>C. 17</w:t>
      </w:r>
    </w:p>
    <w:p>
      <w:pPr>
        <w:pStyle w:val="ListBullet2"/>
      </w:pPr>
      <w:r>
        <w:t>D. 374</w:t>
      </w:r>
    </w:p>
    <w:p>
      <w:r>
        <w:rPr>
          <w:i/>
        </w:rPr>
        <w:t>Difficulty: Easy</w:t>
      </w:r>
    </w:p>
    <w:p>
      <w:r>
        <w:rPr>
          <w:b/>
        </w:rPr>
        <w:t>98. [Ratio and Proportion] Two quantities are in the ratio 3:13. If their total is 288, what is the smaller quantity?</w:t>
      </w:r>
    </w:p>
    <w:p>
      <w:pPr>
        <w:pStyle w:val="ListBullet2"/>
      </w:pPr>
      <w:r>
        <w:t>A. 54</w:t>
      </w:r>
    </w:p>
    <w:p>
      <w:pPr>
        <w:pStyle w:val="ListBullet2"/>
      </w:pPr>
      <w:r>
        <w:t>B. 234</w:t>
      </w:r>
    </w:p>
    <w:p>
      <w:pPr>
        <w:pStyle w:val="ListBullet2"/>
      </w:pPr>
      <w:r>
        <w:t>C. 18</w:t>
      </w:r>
    </w:p>
    <w:p>
      <w:pPr>
        <w:pStyle w:val="ListBullet2"/>
      </w:pPr>
      <w:r>
        <w:t>D. 288</w:t>
      </w:r>
    </w:p>
    <w:p>
      <w:r>
        <w:rPr>
          <w:i/>
        </w:rPr>
        <w:t>Difficulty: Easy</w:t>
      </w:r>
    </w:p>
    <w:p>
      <w:r>
        <w:rPr>
          <w:b/>
        </w:rPr>
        <w:t>99. [Ratio and Proportion] Two quantities are in the ratio 4:5. If their total is 171, what is the smaller quantity?</w:t>
      </w:r>
    </w:p>
    <w:p>
      <w:pPr>
        <w:pStyle w:val="ListBullet2"/>
      </w:pPr>
      <w:r>
        <w:t>A. 76</w:t>
      </w:r>
    </w:p>
    <w:p>
      <w:pPr>
        <w:pStyle w:val="ListBullet2"/>
      </w:pPr>
      <w:r>
        <w:t>B. 95</w:t>
      </w:r>
    </w:p>
    <w:p>
      <w:pPr>
        <w:pStyle w:val="ListBullet2"/>
      </w:pPr>
      <w:r>
        <w:t>C. 19</w:t>
      </w:r>
    </w:p>
    <w:p>
      <w:pPr>
        <w:pStyle w:val="ListBullet2"/>
      </w:pPr>
      <w:r>
        <w:t>D. 171</w:t>
      </w:r>
    </w:p>
    <w:p>
      <w:r>
        <w:rPr>
          <w:i/>
        </w:rPr>
        <w:t>Difficulty: Easy</w:t>
      </w:r>
    </w:p>
    <w:p>
      <w:r>
        <w:rPr>
          <w:b/>
        </w:rPr>
        <w:t>100. [Ratio and Proportion] Two quantities are in the ratio 5:6. If their total is 220, what is the smaller quantity?</w:t>
      </w:r>
    </w:p>
    <w:p>
      <w:pPr>
        <w:pStyle w:val="ListBullet2"/>
      </w:pPr>
      <w:r>
        <w:t>A. 100</w:t>
      </w:r>
    </w:p>
    <w:p>
      <w:pPr>
        <w:pStyle w:val="ListBullet2"/>
      </w:pPr>
      <w:r>
        <w:t>B. 120</w:t>
      </w:r>
    </w:p>
    <w:p>
      <w:pPr>
        <w:pStyle w:val="ListBullet2"/>
      </w:pPr>
      <w:r>
        <w:t>C. 20</w:t>
      </w:r>
    </w:p>
    <w:p>
      <w:pPr>
        <w:pStyle w:val="ListBullet2"/>
      </w:pPr>
      <w:r>
        <w:t>D. 220</w:t>
      </w:r>
    </w:p>
    <w:p>
      <w:r>
        <w:rPr>
          <w:i/>
        </w:rPr>
        <w:t>Difficulty: Medium</w:t>
      </w:r>
    </w:p>
    <w:p>
      <w:r>
        <w:rPr>
          <w:b/>
        </w:rPr>
        <w:t>101. [Ratio and Proportion] Two quantities are in the ratio 6:7. If their total is 273, what is the smaller quantity?</w:t>
      </w:r>
    </w:p>
    <w:p>
      <w:pPr>
        <w:pStyle w:val="ListBullet2"/>
      </w:pPr>
      <w:r>
        <w:t>A. 126</w:t>
      </w:r>
    </w:p>
    <w:p>
      <w:pPr>
        <w:pStyle w:val="ListBullet2"/>
      </w:pPr>
      <w:r>
        <w:t>B. 147</w:t>
      </w:r>
    </w:p>
    <w:p>
      <w:pPr>
        <w:pStyle w:val="ListBullet2"/>
      </w:pPr>
      <w:r>
        <w:t>C. 21</w:t>
      </w:r>
    </w:p>
    <w:p>
      <w:pPr>
        <w:pStyle w:val="ListBullet2"/>
      </w:pPr>
      <w:r>
        <w:t>D. 273</w:t>
      </w:r>
    </w:p>
    <w:p>
      <w:r>
        <w:rPr>
          <w:i/>
        </w:rPr>
        <w:t>Difficulty: Medium</w:t>
      </w:r>
    </w:p>
    <w:p>
      <w:r>
        <w:rPr>
          <w:b/>
        </w:rPr>
        <w:t>102. [Ratio and Proportion] Two quantities are in the ratio 7:8. If their total is 330, what is the smaller quantity?</w:t>
      </w:r>
    </w:p>
    <w:p>
      <w:pPr>
        <w:pStyle w:val="ListBullet2"/>
      </w:pPr>
      <w:r>
        <w:t>A. 154</w:t>
      </w:r>
    </w:p>
    <w:p>
      <w:pPr>
        <w:pStyle w:val="ListBullet2"/>
      </w:pPr>
      <w:r>
        <w:t>B. 176</w:t>
      </w:r>
    </w:p>
    <w:p>
      <w:pPr>
        <w:pStyle w:val="ListBullet2"/>
      </w:pPr>
      <w:r>
        <w:t>C. 22</w:t>
      </w:r>
    </w:p>
    <w:p>
      <w:pPr>
        <w:pStyle w:val="ListBullet2"/>
      </w:pPr>
      <w:r>
        <w:t>D. 330</w:t>
      </w:r>
    </w:p>
    <w:p>
      <w:r>
        <w:rPr>
          <w:i/>
        </w:rPr>
        <w:t>Difficulty: Medium</w:t>
      </w:r>
    </w:p>
    <w:p>
      <w:r>
        <w:rPr>
          <w:b/>
        </w:rPr>
        <w:t>103. [Ratio and Proportion] Two quantities are in the ratio 8:9. If their total is 391, what is the smaller quantity?</w:t>
      </w:r>
    </w:p>
    <w:p>
      <w:pPr>
        <w:pStyle w:val="ListBullet2"/>
      </w:pPr>
      <w:r>
        <w:t>A. 184</w:t>
      </w:r>
    </w:p>
    <w:p>
      <w:pPr>
        <w:pStyle w:val="ListBullet2"/>
      </w:pPr>
      <w:r>
        <w:t>B. 207</w:t>
      </w:r>
    </w:p>
    <w:p>
      <w:pPr>
        <w:pStyle w:val="ListBullet2"/>
      </w:pPr>
      <w:r>
        <w:t>C. 23</w:t>
      </w:r>
    </w:p>
    <w:p>
      <w:pPr>
        <w:pStyle w:val="ListBullet2"/>
      </w:pPr>
      <w:r>
        <w:t>D. 391</w:t>
      </w:r>
    </w:p>
    <w:p>
      <w:r>
        <w:rPr>
          <w:i/>
        </w:rPr>
        <w:t>Difficulty: Medium</w:t>
      </w:r>
    </w:p>
    <w:p>
      <w:r>
        <w:rPr>
          <w:b/>
        </w:rPr>
        <w:t>104. [Ratio and Proportion] Two quantities are in the ratio 9:10. If their total is 456, what is the smaller quantity?</w:t>
      </w:r>
    </w:p>
    <w:p>
      <w:pPr>
        <w:pStyle w:val="ListBullet2"/>
      </w:pPr>
      <w:r>
        <w:t>A. 216</w:t>
      </w:r>
    </w:p>
    <w:p>
      <w:pPr>
        <w:pStyle w:val="ListBullet2"/>
      </w:pPr>
      <w:r>
        <w:t>B. 240</w:t>
      </w:r>
    </w:p>
    <w:p>
      <w:pPr>
        <w:pStyle w:val="ListBullet2"/>
      </w:pPr>
      <w:r>
        <w:t>C. 24</w:t>
      </w:r>
    </w:p>
    <w:p>
      <w:pPr>
        <w:pStyle w:val="ListBullet2"/>
      </w:pPr>
      <w:r>
        <w:t>D. 456</w:t>
      </w:r>
    </w:p>
    <w:p>
      <w:r>
        <w:rPr>
          <w:i/>
        </w:rPr>
        <w:t>Difficulty: Medium</w:t>
      </w:r>
    </w:p>
    <w:p>
      <w:r>
        <w:rPr>
          <w:b/>
        </w:rPr>
        <w:t>105. [Ratio and Proportion] Two quantities are in the ratio 10:11. If their total is 525, what is the smaller quantity?</w:t>
      </w:r>
    </w:p>
    <w:p>
      <w:pPr>
        <w:pStyle w:val="ListBullet2"/>
      </w:pPr>
      <w:r>
        <w:t>A. 250</w:t>
      </w:r>
    </w:p>
    <w:p>
      <w:pPr>
        <w:pStyle w:val="ListBullet2"/>
      </w:pPr>
      <w:r>
        <w:t>B. 275</w:t>
      </w:r>
    </w:p>
    <w:p>
      <w:pPr>
        <w:pStyle w:val="ListBullet2"/>
      </w:pPr>
      <w:r>
        <w:t>C. 25</w:t>
      </w:r>
    </w:p>
    <w:p>
      <w:pPr>
        <w:pStyle w:val="ListBullet2"/>
      </w:pPr>
      <w:r>
        <w:t>D. 525</w:t>
      </w:r>
    </w:p>
    <w:p>
      <w:r>
        <w:rPr>
          <w:i/>
        </w:rPr>
        <w:t>Difficulty: Medium</w:t>
      </w:r>
    </w:p>
    <w:p>
      <w:r>
        <w:rPr>
          <w:b/>
        </w:rPr>
        <w:t>106. [Ratio and Proportion] Two quantities are in the ratio 3:12. If their total is 390, what is the smaller quantity?</w:t>
      </w:r>
    </w:p>
    <w:p>
      <w:pPr>
        <w:pStyle w:val="ListBullet2"/>
      </w:pPr>
      <w:r>
        <w:t>A. 78</w:t>
      </w:r>
    </w:p>
    <w:p>
      <w:pPr>
        <w:pStyle w:val="ListBullet2"/>
      </w:pPr>
      <w:r>
        <w:t>B. 312</w:t>
      </w:r>
    </w:p>
    <w:p>
      <w:pPr>
        <w:pStyle w:val="ListBullet2"/>
      </w:pPr>
      <w:r>
        <w:t>C. 26</w:t>
      </w:r>
    </w:p>
    <w:p>
      <w:pPr>
        <w:pStyle w:val="ListBullet2"/>
      </w:pPr>
      <w:r>
        <w:t>D. 390</w:t>
      </w:r>
    </w:p>
    <w:p>
      <w:r>
        <w:rPr>
          <w:i/>
        </w:rPr>
        <w:t>Difficulty: Medium</w:t>
      </w:r>
    </w:p>
    <w:p>
      <w:r>
        <w:rPr>
          <w:b/>
        </w:rPr>
        <w:t>107. [Ratio and Proportion] Two quantities are in the ratio 4:13. If their total is 459, what is the smaller quantity?</w:t>
      </w:r>
    </w:p>
    <w:p>
      <w:pPr>
        <w:pStyle w:val="ListBullet2"/>
      </w:pPr>
      <w:r>
        <w:t>A. 108</w:t>
      </w:r>
    </w:p>
    <w:p>
      <w:pPr>
        <w:pStyle w:val="ListBullet2"/>
      </w:pPr>
      <w:r>
        <w:t>B. 351</w:t>
      </w:r>
    </w:p>
    <w:p>
      <w:pPr>
        <w:pStyle w:val="ListBullet2"/>
      </w:pPr>
      <w:r>
        <w:t>C. 27</w:t>
      </w:r>
    </w:p>
    <w:p>
      <w:pPr>
        <w:pStyle w:val="ListBullet2"/>
      </w:pPr>
      <w:r>
        <w:t>D. 459</w:t>
      </w:r>
    </w:p>
    <w:p>
      <w:r>
        <w:rPr>
          <w:i/>
        </w:rPr>
        <w:t>Difficulty: Medium</w:t>
      </w:r>
    </w:p>
    <w:p>
      <w:r>
        <w:rPr>
          <w:b/>
        </w:rPr>
        <w:t>108. [Ratio and Proportion] Two quantities are in the ratio 5:5. If their total is 280, what is the smaller quantity?</w:t>
      </w:r>
    </w:p>
    <w:p>
      <w:pPr>
        <w:pStyle w:val="ListBullet2"/>
      </w:pPr>
      <w:r>
        <w:t>A. 140</w:t>
      </w:r>
    </w:p>
    <w:p>
      <w:pPr>
        <w:pStyle w:val="ListBullet2"/>
      </w:pPr>
      <w:r>
        <w:t>B. 140</w:t>
      </w:r>
    </w:p>
    <w:p>
      <w:pPr>
        <w:pStyle w:val="ListBullet2"/>
      </w:pPr>
      <w:r>
        <w:t>C. 28</w:t>
      </w:r>
    </w:p>
    <w:p>
      <w:pPr>
        <w:pStyle w:val="ListBullet2"/>
      </w:pPr>
      <w:r>
        <w:t>D. 280</w:t>
      </w:r>
    </w:p>
    <w:p>
      <w:r>
        <w:rPr>
          <w:i/>
        </w:rPr>
        <w:t>Difficulty: Medium</w:t>
      </w:r>
    </w:p>
    <w:p>
      <w:r>
        <w:rPr>
          <w:b/>
        </w:rPr>
        <w:t>109. [Ratio and Proportion] Two quantities are in the ratio 6:6. If their total is 348, what is the smaller quantity?</w:t>
      </w:r>
    </w:p>
    <w:p>
      <w:pPr>
        <w:pStyle w:val="ListBullet2"/>
      </w:pPr>
      <w:r>
        <w:t>A. 174</w:t>
      </w:r>
    </w:p>
    <w:p>
      <w:pPr>
        <w:pStyle w:val="ListBullet2"/>
      </w:pPr>
      <w:r>
        <w:t>B. 174</w:t>
      </w:r>
    </w:p>
    <w:p>
      <w:pPr>
        <w:pStyle w:val="ListBullet2"/>
      </w:pPr>
      <w:r>
        <w:t>C. 29</w:t>
      </w:r>
    </w:p>
    <w:p>
      <w:pPr>
        <w:pStyle w:val="ListBullet2"/>
      </w:pPr>
      <w:r>
        <w:t>D. 348</w:t>
      </w:r>
    </w:p>
    <w:p>
      <w:r>
        <w:rPr>
          <w:i/>
        </w:rPr>
        <w:t>Difficulty: Hard</w:t>
      </w:r>
    </w:p>
    <w:p>
      <w:r>
        <w:rPr>
          <w:b/>
        </w:rPr>
        <w:t>110. [Ratio and Proportion] Two quantities are in the ratio 7:7. If their total is 420, what is the smaller quantity?</w:t>
      </w:r>
    </w:p>
    <w:p>
      <w:pPr>
        <w:pStyle w:val="ListBullet2"/>
      </w:pPr>
      <w:r>
        <w:t>A. 210</w:t>
      </w:r>
    </w:p>
    <w:p>
      <w:pPr>
        <w:pStyle w:val="ListBullet2"/>
      </w:pPr>
      <w:r>
        <w:t>B. 210</w:t>
      </w:r>
    </w:p>
    <w:p>
      <w:pPr>
        <w:pStyle w:val="ListBullet2"/>
      </w:pPr>
      <w:r>
        <w:t>C. 30</w:t>
      </w:r>
    </w:p>
    <w:p>
      <w:pPr>
        <w:pStyle w:val="ListBullet2"/>
      </w:pPr>
      <w:r>
        <w:t>D. 420</w:t>
      </w:r>
    </w:p>
    <w:p>
      <w:r>
        <w:rPr>
          <w:i/>
        </w:rPr>
        <w:t>Difficulty: Hard</w:t>
      </w:r>
    </w:p>
    <w:p>
      <w:r>
        <w:rPr>
          <w:b/>
        </w:rPr>
        <w:t>111. [Ratio and Proportion] Two quantities are in the ratio 8:8. If their total is 496, what is the smaller quantity?</w:t>
      </w:r>
    </w:p>
    <w:p>
      <w:pPr>
        <w:pStyle w:val="ListBullet2"/>
      </w:pPr>
      <w:r>
        <w:t>A. 248</w:t>
      </w:r>
    </w:p>
    <w:p>
      <w:pPr>
        <w:pStyle w:val="ListBullet2"/>
      </w:pPr>
      <w:r>
        <w:t>B. 248</w:t>
      </w:r>
    </w:p>
    <w:p>
      <w:pPr>
        <w:pStyle w:val="ListBullet2"/>
      </w:pPr>
      <w:r>
        <w:t>C. 31</w:t>
      </w:r>
    </w:p>
    <w:p>
      <w:pPr>
        <w:pStyle w:val="ListBullet2"/>
      </w:pPr>
      <w:r>
        <w:t>D. 496</w:t>
      </w:r>
    </w:p>
    <w:p>
      <w:r>
        <w:rPr>
          <w:i/>
        </w:rPr>
        <w:t>Difficulty: Hard</w:t>
      </w:r>
    </w:p>
    <w:p>
      <w:r>
        <w:rPr>
          <w:b/>
        </w:rPr>
        <w:t>112. [Ratio and Proportion] Two quantities are in the ratio 9:9. If their total is 576, what is the smaller quantity?</w:t>
      </w:r>
    </w:p>
    <w:p>
      <w:pPr>
        <w:pStyle w:val="ListBullet2"/>
      </w:pPr>
      <w:r>
        <w:t>A. 288</w:t>
      </w:r>
    </w:p>
    <w:p>
      <w:pPr>
        <w:pStyle w:val="ListBullet2"/>
      </w:pPr>
      <w:r>
        <w:t>B. 288</w:t>
      </w:r>
    </w:p>
    <w:p>
      <w:pPr>
        <w:pStyle w:val="ListBullet2"/>
      </w:pPr>
      <w:r>
        <w:t>C. 32</w:t>
      </w:r>
    </w:p>
    <w:p>
      <w:pPr>
        <w:pStyle w:val="ListBullet2"/>
      </w:pPr>
      <w:r>
        <w:t>D. 576</w:t>
      </w:r>
    </w:p>
    <w:p>
      <w:r>
        <w:rPr>
          <w:i/>
        </w:rPr>
        <w:t>Difficulty: Hard</w:t>
      </w:r>
    </w:p>
    <w:p>
      <w:r>
        <w:rPr>
          <w:b/>
        </w:rPr>
        <w:t>113. [Ratio and Proportion] Two quantities are in the ratio 10:10. If their total is 660, what is the smaller quantity?</w:t>
      </w:r>
    </w:p>
    <w:p>
      <w:pPr>
        <w:pStyle w:val="ListBullet2"/>
      </w:pPr>
      <w:r>
        <w:t>A. 330</w:t>
      </w:r>
    </w:p>
    <w:p>
      <w:pPr>
        <w:pStyle w:val="ListBullet2"/>
      </w:pPr>
      <w:r>
        <w:t>B. 330</w:t>
      </w:r>
    </w:p>
    <w:p>
      <w:pPr>
        <w:pStyle w:val="ListBullet2"/>
      </w:pPr>
      <w:r>
        <w:t>C. 33</w:t>
      </w:r>
    </w:p>
    <w:p>
      <w:pPr>
        <w:pStyle w:val="ListBullet2"/>
      </w:pPr>
      <w:r>
        <w:t>D. 660</w:t>
      </w:r>
    </w:p>
    <w:p>
      <w:r>
        <w:rPr>
          <w:i/>
        </w:rPr>
        <w:t>Difficulty: Hard</w:t>
      </w:r>
    </w:p>
    <w:p>
      <w:r>
        <w:rPr>
          <w:b/>
        </w:rPr>
        <w:t>114. [Ratio and Proportion] Two quantities are in the ratio 3:11. If their total is 476, what is the smaller quantity?</w:t>
      </w:r>
    </w:p>
    <w:p>
      <w:pPr>
        <w:pStyle w:val="ListBullet2"/>
      </w:pPr>
      <w:r>
        <w:t>A. 102</w:t>
      </w:r>
    </w:p>
    <w:p>
      <w:pPr>
        <w:pStyle w:val="ListBullet2"/>
      </w:pPr>
      <w:r>
        <w:t>B. 374</w:t>
      </w:r>
    </w:p>
    <w:p>
      <w:pPr>
        <w:pStyle w:val="ListBullet2"/>
      </w:pPr>
      <w:r>
        <w:t>C. 34</w:t>
      </w:r>
    </w:p>
    <w:p>
      <w:pPr>
        <w:pStyle w:val="ListBullet2"/>
      </w:pPr>
      <w:r>
        <w:t>D. 476</w:t>
      </w:r>
    </w:p>
    <w:p>
      <w:r>
        <w:rPr>
          <w:i/>
        </w:rPr>
        <w:t>Difficulty: Hard</w:t>
      </w:r>
    </w:p>
    <w:p>
      <w:r>
        <w:rPr>
          <w:b/>
        </w:rPr>
        <w:t>115. [Ratio and Proportion] Two quantities are in the ratio 4:12. If their total is 560, what is the smaller quantity?</w:t>
      </w:r>
    </w:p>
    <w:p>
      <w:pPr>
        <w:pStyle w:val="ListBullet2"/>
      </w:pPr>
      <w:r>
        <w:t>A. 140</w:t>
      </w:r>
    </w:p>
    <w:p>
      <w:pPr>
        <w:pStyle w:val="ListBullet2"/>
      </w:pPr>
      <w:r>
        <w:t>B. 420</w:t>
      </w:r>
    </w:p>
    <w:p>
      <w:pPr>
        <w:pStyle w:val="ListBullet2"/>
      </w:pPr>
      <w:r>
        <w:t>C. 35</w:t>
      </w:r>
    </w:p>
    <w:p>
      <w:pPr>
        <w:pStyle w:val="ListBullet2"/>
      </w:pPr>
      <w:r>
        <w:t>D. 560</w:t>
      </w:r>
    </w:p>
    <w:p>
      <w:r>
        <w:rPr>
          <w:i/>
        </w:rPr>
        <w:t>Difficulty: Hard</w:t>
      </w:r>
    </w:p>
    <w:p>
      <w:r>
        <w:rPr>
          <w:b/>
        </w:rPr>
        <w:t>116. [Ratio and Proportion] Two quantities are in the ratio 5:13. If their total is 648, what is the smaller quantity?</w:t>
      </w:r>
    </w:p>
    <w:p>
      <w:pPr>
        <w:pStyle w:val="ListBullet2"/>
      </w:pPr>
      <w:r>
        <w:t>A. 180</w:t>
      </w:r>
    </w:p>
    <w:p>
      <w:pPr>
        <w:pStyle w:val="ListBullet2"/>
      </w:pPr>
      <w:r>
        <w:t>B. 468</w:t>
      </w:r>
    </w:p>
    <w:p>
      <w:pPr>
        <w:pStyle w:val="ListBullet2"/>
      </w:pPr>
      <w:r>
        <w:t>C. 36</w:t>
      </w:r>
    </w:p>
    <w:p>
      <w:pPr>
        <w:pStyle w:val="ListBullet2"/>
      </w:pPr>
      <w:r>
        <w:t>D. 648</w:t>
      </w:r>
    </w:p>
    <w:p>
      <w:r>
        <w:rPr>
          <w:i/>
        </w:rPr>
        <w:t>Difficulty: Hard</w:t>
      </w:r>
    </w:p>
    <w:p>
      <w:r>
        <w:rPr>
          <w:b/>
        </w:rPr>
        <w:t>117. [Ratio and Proportion] Two quantities are in the ratio 6:5. If their total is 407, what is the smaller quantity?</w:t>
      </w:r>
    </w:p>
    <w:p>
      <w:pPr>
        <w:pStyle w:val="ListBullet2"/>
      </w:pPr>
      <w:r>
        <w:t>A. 222</w:t>
      </w:r>
    </w:p>
    <w:p>
      <w:pPr>
        <w:pStyle w:val="ListBullet2"/>
      </w:pPr>
      <w:r>
        <w:t>B. 185</w:t>
      </w:r>
    </w:p>
    <w:p>
      <w:pPr>
        <w:pStyle w:val="ListBullet2"/>
      </w:pPr>
      <w:r>
        <w:t>C. 37</w:t>
      </w:r>
    </w:p>
    <w:p>
      <w:pPr>
        <w:pStyle w:val="ListBullet2"/>
      </w:pPr>
      <w:r>
        <w:t>D. 407</w:t>
      </w:r>
    </w:p>
    <w:p>
      <w:r>
        <w:rPr>
          <w:i/>
        </w:rPr>
        <w:t>Difficulty: Hard</w:t>
      </w:r>
    </w:p>
    <w:p>
      <w:r>
        <w:rPr>
          <w:b/>
        </w:rPr>
        <w:t>118. [Ratio and Proportion] Two quantities are in the ratio 7:6. If their total is 494, what is the smaller quantity?</w:t>
      </w:r>
    </w:p>
    <w:p>
      <w:pPr>
        <w:pStyle w:val="ListBullet2"/>
      </w:pPr>
      <w:r>
        <w:t>A. 266</w:t>
      </w:r>
    </w:p>
    <w:p>
      <w:pPr>
        <w:pStyle w:val="ListBullet2"/>
      </w:pPr>
      <w:r>
        <w:t>B. 228</w:t>
      </w:r>
    </w:p>
    <w:p>
      <w:pPr>
        <w:pStyle w:val="ListBullet2"/>
      </w:pPr>
      <w:r>
        <w:t>C. 38</w:t>
      </w:r>
    </w:p>
    <w:p>
      <w:pPr>
        <w:pStyle w:val="ListBullet2"/>
      </w:pPr>
      <w:r>
        <w:t>D. 494</w:t>
      </w:r>
    </w:p>
    <w:p>
      <w:r>
        <w:rPr>
          <w:i/>
        </w:rPr>
        <w:t>Difficulty: Hard</w:t>
      </w:r>
    </w:p>
    <w:p>
      <w:r>
        <w:rPr>
          <w:b/>
        </w:rPr>
        <w:t>119. [Ratio and Proportion] Two quantities are in the ratio 8:7. If their total is 585, what is the smaller quantity?</w:t>
      </w:r>
    </w:p>
    <w:p>
      <w:pPr>
        <w:pStyle w:val="ListBullet2"/>
      </w:pPr>
      <w:r>
        <w:t>A. 312</w:t>
      </w:r>
    </w:p>
    <w:p>
      <w:pPr>
        <w:pStyle w:val="ListBullet2"/>
      </w:pPr>
      <w:r>
        <w:t>B. 273</w:t>
      </w:r>
    </w:p>
    <w:p>
      <w:pPr>
        <w:pStyle w:val="ListBullet2"/>
      </w:pPr>
      <w:r>
        <w:t>C. 39</w:t>
      </w:r>
    </w:p>
    <w:p>
      <w:pPr>
        <w:pStyle w:val="ListBullet2"/>
      </w:pPr>
      <w:r>
        <w:t>D. 585</w:t>
      </w:r>
    </w:p>
    <w:p>
      <w:r>
        <w:rPr>
          <w:i/>
        </w:rPr>
        <w:t>Difficulty: Hard</w:t>
      </w:r>
    </w:p>
    <w:p>
      <w:r>
        <w:rPr>
          <w:b/>
        </w:rPr>
        <w:t>120. [Ratio and Proportion] Two quantities are in the ratio 9:8. If their total is 680, what is the smaller quantity?</w:t>
      </w:r>
    </w:p>
    <w:p>
      <w:pPr>
        <w:pStyle w:val="ListBullet2"/>
      </w:pPr>
      <w:r>
        <w:t>A. 360</w:t>
      </w:r>
    </w:p>
    <w:p>
      <w:pPr>
        <w:pStyle w:val="ListBullet2"/>
      </w:pPr>
      <w:r>
        <w:t>B. 320</w:t>
      </w:r>
    </w:p>
    <w:p>
      <w:pPr>
        <w:pStyle w:val="ListBullet2"/>
      </w:pPr>
      <w:r>
        <w:t>C. 40</w:t>
      </w:r>
    </w:p>
    <w:p>
      <w:pPr>
        <w:pStyle w:val="ListBullet2"/>
      </w:pPr>
      <w:r>
        <w:t>D. 680</w:t>
      </w:r>
    </w:p>
    <w:p>
      <w:r>
        <w:rPr>
          <w:i/>
        </w:rPr>
        <w:t>Difficulty: Hard</w:t>
      </w:r>
    </w:p>
    <w:p>
      <w:r>
        <w:rPr>
          <w:b/>
        </w:rPr>
        <w:t>121. [Averages] The average of 5, 9, 13, 17 is increased by adding one number. What number must be added to make the new average 16.0?</w:t>
      </w:r>
    </w:p>
    <w:p>
      <w:pPr>
        <w:pStyle w:val="ListBullet2"/>
      </w:pPr>
      <w:r>
        <w:t>A. 36.0</w:t>
      </w:r>
    </w:p>
    <w:p>
      <w:pPr>
        <w:pStyle w:val="ListBullet2"/>
      </w:pPr>
      <w:r>
        <w:t>B. 16.0</w:t>
      </w:r>
    </w:p>
    <w:p>
      <w:pPr>
        <w:pStyle w:val="ListBullet2"/>
      </w:pPr>
      <w:r>
        <w:t>C. 31.0</w:t>
      </w:r>
    </w:p>
    <w:p>
      <w:pPr>
        <w:pStyle w:val="ListBullet2"/>
      </w:pPr>
      <w:r>
        <w:t>D. 21.0</w:t>
      </w:r>
    </w:p>
    <w:p>
      <w:r>
        <w:rPr>
          <w:i/>
        </w:rPr>
        <w:t>Difficulty: Easy</w:t>
      </w:r>
    </w:p>
    <w:p>
      <w:r>
        <w:rPr>
          <w:b/>
        </w:rPr>
        <w:t>122. [Averages] The average of 6, 10, 14, 18 is increased by adding one number. What number must be added to make the new average 17.0?</w:t>
      </w:r>
    </w:p>
    <w:p>
      <w:pPr>
        <w:pStyle w:val="ListBullet2"/>
      </w:pPr>
      <w:r>
        <w:t>A. 37.0</w:t>
      </w:r>
    </w:p>
    <w:p>
      <w:pPr>
        <w:pStyle w:val="ListBullet2"/>
      </w:pPr>
      <w:r>
        <w:t>B. 17.0</w:t>
      </w:r>
    </w:p>
    <w:p>
      <w:pPr>
        <w:pStyle w:val="ListBullet2"/>
      </w:pPr>
      <w:r>
        <w:t>C. 32.0</w:t>
      </w:r>
    </w:p>
    <w:p>
      <w:pPr>
        <w:pStyle w:val="ListBullet2"/>
      </w:pPr>
      <w:r>
        <w:t>D. 22.0</w:t>
      </w:r>
    </w:p>
    <w:p>
      <w:r>
        <w:rPr>
          <w:i/>
        </w:rPr>
        <w:t>Difficulty: Easy</w:t>
      </w:r>
    </w:p>
    <w:p>
      <w:r>
        <w:rPr>
          <w:b/>
        </w:rPr>
        <w:t>123. [Averages] The average of 7, 11, 15, 19 is increased by adding one number. What number must be added to make the new average 18.0?</w:t>
      </w:r>
    </w:p>
    <w:p>
      <w:pPr>
        <w:pStyle w:val="ListBullet2"/>
      </w:pPr>
      <w:r>
        <w:t>A. 38.0</w:t>
      </w:r>
    </w:p>
    <w:p>
      <w:pPr>
        <w:pStyle w:val="ListBullet2"/>
      </w:pPr>
      <w:r>
        <w:t>B. 18.0</w:t>
      </w:r>
    </w:p>
    <w:p>
      <w:pPr>
        <w:pStyle w:val="ListBullet2"/>
      </w:pPr>
      <w:r>
        <w:t>C. 33.0</w:t>
      </w:r>
    </w:p>
    <w:p>
      <w:pPr>
        <w:pStyle w:val="ListBullet2"/>
      </w:pPr>
      <w:r>
        <w:t>D. 23.0</w:t>
      </w:r>
    </w:p>
    <w:p>
      <w:r>
        <w:rPr>
          <w:i/>
        </w:rPr>
        <w:t>Difficulty: Easy</w:t>
      </w:r>
    </w:p>
    <w:p>
      <w:r>
        <w:rPr>
          <w:b/>
        </w:rPr>
        <w:t>124. [Averages] The average of 8, 12, 16, 20 is increased by adding one number. What number must be added to make the new average 19.0?</w:t>
      </w:r>
    </w:p>
    <w:p>
      <w:pPr>
        <w:pStyle w:val="ListBullet2"/>
      </w:pPr>
      <w:r>
        <w:t>A. 39.0</w:t>
      </w:r>
    </w:p>
    <w:p>
      <w:pPr>
        <w:pStyle w:val="ListBullet2"/>
      </w:pPr>
      <w:r>
        <w:t>B. 19.0</w:t>
      </w:r>
    </w:p>
    <w:p>
      <w:pPr>
        <w:pStyle w:val="ListBullet2"/>
      </w:pPr>
      <w:r>
        <w:t>C. 34.0</w:t>
      </w:r>
    </w:p>
    <w:p>
      <w:pPr>
        <w:pStyle w:val="ListBullet2"/>
      </w:pPr>
      <w:r>
        <w:t>D. 24.0</w:t>
      </w:r>
    </w:p>
    <w:p>
      <w:r>
        <w:rPr>
          <w:i/>
        </w:rPr>
        <w:t>Difficulty: Easy</w:t>
      </w:r>
    </w:p>
    <w:p>
      <w:r>
        <w:rPr>
          <w:b/>
        </w:rPr>
        <w:t>125. [Averages] The average of 9, 13, 17, 21 is increased by adding one number. What number must be added to make the new average 20.0?</w:t>
      </w:r>
    </w:p>
    <w:p>
      <w:pPr>
        <w:pStyle w:val="ListBullet2"/>
      </w:pPr>
      <w:r>
        <w:t>A. 40.0</w:t>
      </w:r>
    </w:p>
    <w:p>
      <w:pPr>
        <w:pStyle w:val="ListBullet2"/>
      </w:pPr>
      <w:r>
        <w:t>B. 20.0</w:t>
      </w:r>
    </w:p>
    <w:p>
      <w:pPr>
        <w:pStyle w:val="ListBullet2"/>
      </w:pPr>
      <w:r>
        <w:t>C. 35.0</w:t>
      </w:r>
    </w:p>
    <w:p>
      <w:pPr>
        <w:pStyle w:val="ListBullet2"/>
      </w:pPr>
      <w:r>
        <w:t>D. 25.0</w:t>
      </w:r>
    </w:p>
    <w:p>
      <w:r>
        <w:rPr>
          <w:i/>
        </w:rPr>
        <w:t>Difficulty: Easy</w:t>
      </w:r>
    </w:p>
    <w:p>
      <w:r>
        <w:rPr>
          <w:b/>
        </w:rPr>
        <w:t>126. [Averages] The average of 10, 14, 18, 22 is increased by adding one number. What number must be added to make the new average 21.0?</w:t>
      </w:r>
    </w:p>
    <w:p>
      <w:pPr>
        <w:pStyle w:val="ListBullet2"/>
      </w:pPr>
      <w:r>
        <w:t>A. 41.0</w:t>
      </w:r>
    </w:p>
    <w:p>
      <w:pPr>
        <w:pStyle w:val="ListBullet2"/>
      </w:pPr>
      <w:r>
        <w:t>B. 21.0</w:t>
      </w:r>
    </w:p>
    <w:p>
      <w:pPr>
        <w:pStyle w:val="ListBullet2"/>
      </w:pPr>
      <w:r>
        <w:t>C. 36.0</w:t>
      </w:r>
    </w:p>
    <w:p>
      <w:pPr>
        <w:pStyle w:val="ListBullet2"/>
      </w:pPr>
      <w:r>
        <w:t>D. 26.0</w:t>
      </w:r>
    </w:p>
    <w:p>
      <w:r>
        <w:rPr>
          <w:i/>
        </w:rPr>
        <w:t>Difficulty: Easy</w:t>
      </w:r>
    </w:p>
    <w:p>
      <w:r>
        <w:rPr>
          <w:b/>
        </w:rPr>
        <w:t>127. [Averages] The average of 11, 15, 19, 23 is increased by adding one number. What number must be added to make the new average 22.0?</w:t>
      </w:r>
    </w:p>
    <w:p>
      <w:pPr>
        <w:pStyle w:val="ListBullet2"/>
      </w:pPr>
      <w:r>
        <w:t>A. 42.0</w:t>
      </w:r>
    </w:p>
    <w:p>
      <w:pPr>
        <w:pStyle w:val="ListBullet2"/>
      </w:pPr>
      <w:r>
        <w:t>B. 22.0</w:t>
      </w:r>
    </w:p>
    <w:p>
      <w:pPr>
        <w:pStyle w:val="ListBullet2"/>
      </w:pPr>
      <w:r>
        <w:t>C. 37.0</w:t>
      </w:r>
    </w:p>
    <w:p>
      <w:pPr>
        <w:pStyle w:val="ListBullet2"/>
      </w:pPr>
      <w:r>
        <w:t>D. 27.0</w:t>
      </w:r>
    </w:p>
    <w:p>
      <w:r>
        <w:rPr>
          <w:i/>
        </w:rPr>
        <w:t>Difficulty: Easy</w:t>
      </w:r>
    </w:p>
    <w:p>
      <w:r>
        <w:rPr>
          <w:b/>
        </w:rPr>
        <w:t>128. [Averages] The average of 12, 16, 20, 24 is increased by adding one number. What number must be added to make the new average 23.0?</w:t>
      </w:r>
    </w:p>
    <w:p>
      <w:pPr>
        <w:pStyle w:val="ListBullet2"/>
      </w:pPr>
      <w:r>
        <w:t>A. 43.0</w:t>
      </w:r>
    </w:p>
    <w:p>
      <w:pPr>
        <w:pStyle w:val="ListBullet2"/>
      </w:pPr>
      <w:r>
        <w:t>B. 23.0</w:t>
      </w:r>
    </w:p>
    <w:p>
      <w:pPr>
        <w:pStyle w:val="ListBullet2"/>
      </w:pPr>
      <w:r>
        <w:t>C. 38.0</w:t>
      </w:r>
    </w:p>
    <w:p>
      <w:pPr>
        <w:pStyle w:val="ListBullet2"/>
      </w:pPr>
      <w:r>
        <w:t>D. 28.0</w:t>
      </w:r>
    </w:p>
    <w:p>
      <w:r>
        <w:rPr>
          <w:i/>
        </w:rPr>
        <w:t>Difficulty: Easy</w:t>
      </w:r>
    </w:p>
    <w:p>
      <w:r>
        <w:rPr>
          <w:b/>
        </w:rPr>
        <w:t>129. [Averages] The average of 13, 17, 21, 25 is increased by adding one number. What number must be added to make the new average 24.0?</w:t>
      </w:r>
    </w:p>
    <w:p>
      <w:pPr>
        <w:pStyle w:val="ListBullet2"/>
      </w:pPr>
      <w:r>
        <w:t>A. 44.0</w:t>
      </w:r>
    </w:p>
    <w:p>
      <w:pPr>
        <w:pStyle w:val="ListBullet2"/>
      </w:pPr>
      <w:r>
        <w:t>B. 24.0</w:t>
      </w:r>
    </w:p>
    <w:p>
      <w:pPr>
        <w:pStyle w:val="ListBullet2"/>
      </w:pPr>
      <w:r>
        <w:t>C. 39.0</w:t>
      </w:r>
    </w:p>
    <w:p>
      <w:pPr>
        <w:pStyle w:val="ListBullet2"/>
      </w:pPr>
      <w:r>
        <w:t>D. 29.0</w:t>
      </w:r>
    </w:p>
    <w:p>
      <w:r>
        <w:rPr>
          <w:i/>
        </w:rPr>
        <w:t>Difficulty: Easy</w:t>
      </w:r>
    </w:p>
    <w:p>
      <w:r>
        <w:rPr>
          <w:b/>
        </w:rPr>
        <w:t>130. [Averages] The average of 14, 18, 22, 26 is increased by adding one number. What number must be added to make the new average 25.0?</w:t>
      </w:r>
    </w:p>
    <w:p>
      <w:pPr>
        <w:pStyle w:val="ListBullet2"/>
      </w:pPr>
      <w:r>
        <w:t>A. 45.0</w:t>
      </w:r>
    </w:p>
    <w:p>
      <w:pPr>
        <w:pStyle w:val="ListBullet2"/>
      </w:pPr>
      <w:r>
        <w:t>B. 25.0</w:t>
      </w:r>
    </w:p>
    <w:p>
      <w:pPr>
        <w:pStyle w:val="ListBullet2"/>
      </w:pPr>
      <w:r>
        <w:t>C. 40.0</w:t>
      </w:r>
    </w:p>
    <w:p>
      <w:pPr>
        <w:pStyle w:val="ListBullet2"/>
      </w:pPr>
      <w:r>
        <w:t>D. 30.0</w:t>
      </w:r>
    </w:p>
    <w:p>
      <w:r>
        <w:rPr>
          <w:i/>
        </w:rPr>
        <w:t>Difficulty: Medium</w:t>
      </w:r>
    </w:p>
    <w:p>
      <w:r>
        <w:rPr>
          <w:b/>
        </w:rPr>
        <w:t>131. [Averages] The average of 15, 19, 23, 27 is increased by adding one number. What number must be added to make the new average 26.0?</w:t>
      </w:r>
    </w:p>
    <w:p>
      <w:pPr>
        <w:pStyle w:val="ListBullet2"/>
      </w:pPr>
      <w:r>
        <w:t>A. 46.0</w:t>
      </w:r>
    </w:p>
    <w:p>
      <w:pPr>
        <w:pStyle w:val="ListBullet2"/>
      </w:pPr>
      <w:r>
        <w:t>B. 26.0</w:t>
      </w:r>
    </w:p>
    <w:p>
      <w:pPr>
        <w:pStyle w:val="ListBullet2"/>
      </w:pPr>
      <w:r>
        <w:t>C. 41.0</w:t>
      </w:r>
    </w:p>
    <w:p>
      <w:pPr>
        <w:pStyle w:val="ListBullet2"/>
      </w:pPr>
      <w:r>
        <w:t>D. 31.0</w:t>
      </w:r>
    </w:p>
    <w:p>
      <w:r>
        <w:rPr>
          <w:i/>
        </w:rPr>
        <w:t>Difficulty: Medium</w:t>
      </w:r>
    </w:p>
    <w:p>
      <w:r>
        <w:rPr>
          <w:b/>
        </w:rPr>
        <w:t>132. [Averages] The average of 16, 20, 24, 28 is increased by adding one number. What number must be added to make the new average 27.0?</w:t>
      </w:r>
    </w:p>
    <w:p>
      <w:pPr>
        <w:pStyle w:val="ListBullet2"/>
      </w:pPr>
      <w:r>
        <w:t>A. 47.0</w:t>
      </w:r>
    </w:p>
    <w:p>
      <w:pPr>
        <w:pStyle w:val="ListBullet2"/>
      </w:pPr>
      <w:r>
        <w:t>B. 27.0</w:t>
      </w:r>
    </w:p>
    <w:p>
      <w:pPr>
        <w:pStyle w:val="ListBullet2"/>
      </w:pPr>
      <w:r>
        <w:t>C. 42.0</w:t>
      </w:r>
    </w:p>
    <w:p>
      <w:pPr>
        <w:pStyle w:val="ListBullet2"/>
      </w:pPr>
      <w:r>
        <w:t>D. 32.0</w:t>
      </w:r>
    </w:p>
    <w:p>
      <w:r>
        <w:rPr>
          <w:i/>
        </w:rPr>
        <w:t>Difficulty: Medium</w:t>
      </w:r>
    </w:p>
    <w:p>
      <w:r>
        <w:rPr>
          <w:b/>
        </w:rPr>
        <w:t>133. [Averages] The average of 17, 21, 25, 29 is increased by adding one number. What number must be added to make the new average 28.0?</w:t>
      </w:r>
    </w:p>
    <w:p>
      <w:pPr>
        <w:pStyle w:val="ListBullet2"/>
      </w:pPr>
      <w:r>
        <w:t>A. 48.0</w:t>
      </w:r>
    </w:p>
    <w:p>
      <w:pPr>
        <w:pStyle w:val="ListBullet2"/>
      </w:pPr>
      <w:r>
        <w:t>B. 28.0</w:t>
      </w:r>
    </w:p>
    <w:p>
      <w:pPr>
        <w:pStyle w:val="ListBullet2"/>
      </w:pPr>
      <w:r>
        <w:t>C. 43.0</w:t>
      </w:r>
    </w:p>
    <w:p>
      <w:pPr>
        <w:pStyle w:val="ListBullet2"/>
      </w:pPr>
      <w:r>
        <w:t>D. 33.0</w:t>
      </w:r>
    </w:p>
    <w:p>
      <w:r>
        <w:rPr>
          <w:i/>
        </w:rPr>
        <w:t>Difficulty: Medium</w:t>
      </w:r>
    </w:p>
    <w:p>
      <w:r>
        <w:rPr>
          <w:b/>
        </w:rPr>
        <w:t>134. [Averages] The average of 18, 22, 26, 30 is increased by adding one number. What number must be added to make the new average 29.0?</w:t>
      </w:r>
    </w:p>
    <w:p>
      <w:pPr>
        <w:pStyle w:val="ListBullet2"/>
      </w:pPr>
      <w:r>
        <w:t>A. 49.0</w:t>
      </w:r>
    </w:p>
    <w:p>
      <w:pPr>
        <w:pStyle w:val="ListBullet2"/>
      </w:pPr>
      <w:r>
        <w:t>B. 29.0</w:t>
      </w:r>
    </w:p>
    <w:p>
      <w:pPr>
        <w:pStyle w:val="ListBullet2"/>
      </w:pPr>
      <w:r>
        <w:t>C. 44.0</w:t>
      </w:r>
    </w:p>
    <w:p>
      <w:pPr>
        <w:pStyle w:val="ListBullet2"/>
      </w:pPr>
      <w:r>
        <w:t>D. 34.0</w:t>
      </w:r>
    </w:p>
    <w:p>
      <w:r>
        <w:rPr>
          <w:i/>
        </w:rPr>
        <w:t>Difficulty: Medium</w:t>
      </w:r>
    </w:p>
    <w:p>
      <w:r>
        <w:rPr>
          <w:b/>
        </w:rPr>
        <w:t>135. [Averages] The average of 19, 23, 27, 31 is increased by adding one number. What number must be added to make the new average 30.0?</w:t>
      </w:r>
    </w:p>
    <w:p>
      <w:pPr>
        <w:pStyle w:val="ListBullet2"/>
      </w:pPr>
      <w:r>
        <w:t>A. 50.0</w:t>
      </w:r>
    </w:p>
    <w:p>
      <w:pPr>
        <w:pStyle w:val="ListBullet2"/>
      </w:pPr>
      <w:r>
        <w:t>B. 30.0</w:t>
      </w:r>
    </w:p>
    <w:p>
      <w:pPr>
        <w:pStyle w:val="ListBullet2"/>
      </w:pPr>
      <w:r>
        <w:t>C. 45.0</w:t>
      </w:r>
    </w:p>
    <w:p>
      <w:pPr>
        <w:pStyle w:val="ListBullet2"/>
      </w:pPr>
      <w:r>
        <w:t>D. 35.0</w:t>
      </w:r>
    </w:p>
    <w:p>
      <w:r>
        <w:rPr>
          <w:i/>
        </w:rPr>
        <w:t>Difficulty: Medium</w:t>
      </w:r>
    </w:p>
    <w:p>
      <w:r>
        <w:rPr>
          <w:b/>
        </w:rPr>
        <w:t>136. [Averages] The average of 20, 24, 28, 32 is increased by adding one number. What number must be added to make the new average 31.0?</w:t>
      </w:r>
    </w:p>
    <w:p>
      <w:pPr>
        <w:pStyle w:val="ListBullet2"/>
      </w:pPr>
      <w:r>
        <w:t>A. 51.0</w:t>
      </w:r>
    </w:p>
    <w:p>
      <w:pPr>
        <w:pStyle w:val="ListBullet2"/>
      </w:pPr>
      <w:r>
        <w:t>B. 31.0</w:t>
      </w:r>
    </w:p>
    <w:p>
      <w:pPr>
        <w:pStyle w:val="ListBullet2"/>
      </w:pPr>
      <w:r>
        <w:t>C. 46.0</w:t>
      </w:r>
    </w:p>
    <w:p>
      <w:pPr>
        <w:pStyle w:val="ListBullet2"/>
      </w:pPr>
      <w:r>
        <w:t>D. 36.0</w:t>
      </w:r>
    </w:p>
    <w:p>
      <w:r>
        <w:rPr>
          <w:i/>
        </w:rPr>
        <w:t>Difficulty: Medium</w:t>
      </w:r>
    </w:p>
    <w:p>
      <w:r>
        <w:rPr>
          <w:b/>
        </w:rPr>
        <w:t>137. [Averages] The average of 21, 25, 29, 33 is increased by adding one number. What number must be added to make the new average 32.0?</w:t>
      </w:r>
    </w:p>
    <w:p>
      <w:pPr>
        <w:pStyle w:val="ListBullet2"/>
      </w:pPr>
      <w:r>
        <w:t>A. 52.0</w:t>
      </w:r>
    </w:p>
    <w:p>
      <w:pPr>
        <w:pStyle w:val="ListBullet2"/>
      </w:pPr>
      <w:r>
        <w:t>B. 32.0</w:t>
      </w:r>
    </w:p>
    <w:p>
      <w:pPr>
        <w:pStyle w:val="ListBullet2"/>
      </w:pPr>
      <w:r>
        <w:t>C. 47.0</w:t>
      </w:r>
    </w:p>
    <w:p>
      <w:pPr>
        <w:pStyle w:val="ListBullet2"/>
      </w:pPr>
      <w:r>
        <w:t>D. 37.0</w:t>
      </w:r>
    </w:p>
    <w:p>
      <w:r>
        <w:rPr>
          <w:i/>
        </w:rPr>
        <w:t>Difficulty: Medium</w:t>
      </w:r>
    </w:p>
    <w:p>
      <w:r>
        <w:rPr>
          <w:b/>
        </w:rPr>
        <w:t>138. [Averages] The average of 22, 26, 30, 34 is increased by adding one number. What number must be added to make the new average 33.0?</w:t>
      </w:r>
    </w:p>
    <w:p>
      <w:pPr>
        <w:pStyle w:val="ListBullet2"/>
      </w:pPr>
      <w:r>
        <w:t>A. 53.0</w:t>
      </w:r>
    </w:p>
    <w:p>
      <w:pPr>
        <w:pStyle w:val="ListBullet2"/>
      </w:pPr>
      <w:r>
        <w:t>B. 33.0</w:t>
      </w:r>
    </w:p>
    <w:p>
      <w:pPr>
        <w:pStyle w:val="ListBullet2"/>
      </w:pPr>
      <w:r>
        <w:t>C. 48.0</w:t>
      </w:r>
    </w:p>
    <w:p>
      <w:pPr>
        <w:pStyle w:val="ListBullet2"/>
      </w:pPr>
      <w:r>
        <w:t>D. 38.0</w:t>
      </w:r>
    </w:p>
    <w:p>
      <w:r>
        <w:rPr>
          <w:i/>
        </w:rPr>
        <w:t>Difficulty: Medium</w:t>
      </w:r>
    </w:p>
    <w:p>
      <w:r>
        <w:rPr>
          <w:b/>
        </w:rPr>
        <w:t>139. [Averages] The average of 23, 27, 31, 35 is increased by adding one number. What number must be added to make the new average 34.0?</w:t>
      </w:r>
    </w:p>
    <w:p>
      <w:pPr>
        <w:pStyle w:val="ListBullet2"/>
      </w:pPr>
      <w:r>
        <w:t>A. 54.0</w:t>
      </w:r>
    </w:p>
    <w:p>
      <w:pPr>
        <w:pStyle w:val="ListBullet2"/>
      </w:pPr>
      <w:r>
        <w:t>B. 34.0</w:t>
      </w:r>
    </w:p>
    <w:p>
      <w:pPr>
        <w:pStyle w:val="ListBullet2"/>
      </w:pPr>
      <w:r>
        <w:t>C. 49.0</w:t>
      </w:r>
    </w:p>
    <w:p>
      <w:pPr>
        <w:pStyle w:val="ListBullet2"/>
      </w:pPr>
      <w:r>
        <w:t>D. 39.0</w:t>
      </w:r>
    </w:p>
    <w:p>
      <w:r>
        <w:rPr>
          <w:i/>
        </w:rPr>
        <w:t>Difficulty: Hard</w:t>
      </w:r>
    </w:p>
    <w:p>
      <w:r>
        <w:rPr>
          <w:b/>
        </w:rPr>
        <w:t>140. [Averages] The average of 24, 28, 32, 36 is increased by adding one number. What number must be added to make the new average 35.0?</w:t>
      </w:r>
    </w:p>
    <w:p>
      <w:pPr>
        <w:pStyle w:val="ListBullet2"/>
      </w:pPr>
      <w:r>
        <w:t>A. 55.0</w:t>
      </w:r>
    </w:p>
    <w:p>
      <w:pPr>
        <w:pStyle w:val="ListBullet2"/>
      </w:pPr>
      <w:r>
        <w:t>B. 35.0</w:t>
      </w:r>
    </w:p>
    <w:p>
      <w:pPr>
        <w:pStyle w:val="ListBullet2"/>
      </w:pPr>
      <w:r>
        <w:t>C. 50.0</w:t>
      </w:r>
    </w:p>
    <w:p>
      <w:pPr>
        <w:pStyle w:val="ListBullet2"/>
      </w:pPr>
      <w:r>
        <w:t>D. 40.0</w:t>
      </w:r>
    </w:p>
    <w:p>
      <w:r>
        <w:rPr>
          <w:i/>
        </w:rPr>
        <w:t>Difficulty: Hard</w:t>
      </w:r>
    </w:p>
    <w:p>
      <w:r>
        <w:rPr>
          <w:b/>
        </w:rPr>
        <w:t>141. [Averages] The average of 25, 29, 33, 37 is increased by adding one number. What number must be added to make the new average 36.0?</w:t>
      </w:r>
    </w:p>
    <w:p>
      <w:pPr>
        <w:pStyle w:val="ListBullet2"/>
      </w:pPr>
      <w:r>
        <w:t>A. 56.0</w:t>
      </w:r>
    </w:p>
    <w:p>
      <w:pPr>
        <w:pStyle w:val="ListBullet2"/>
      </w:pPr>
      <w:r>
        <w:t>B. 36.0</w:t>
      </w:r>
    </w:p>
    <w:p>
      <w:pPr>
        <w:pStyle w:val="ListBullet2"/>
      </w:pPr>
      <w:r>
        <w:t>C. 51.0</w:t>
      </w:r>
    </w:p>
    <w:p>
      <w:pPr>
        <w:pStyle w:val="ListBullet2"/>
      </w:pPr>
      <w:r>
        <w:t>D. 41.0</w:t>
      </w:r>
    </w:p>
    <w:p>
      <w:r>
        <w:rPr>
          <w:i/>
        </w:rPr>
        <w:t>Difficulty: Hard</w:t>
      </w:r>
    </w:p>
    <w:p>
      <w:r>
        <w:rPr>
          <w:b/>
        </w:rPr>
        <w:t>142. [Averages] The average of 26, 30, 34, 38 is increased by adding one number. What number must be added to make the new average 37.0?</w:t>
      </w:r>
    </w:p>
    <w:p>
      <w:pPr>
        <w:pStyle w:val="ListBullet2"/>
      </w:pPr>
      <w:r>
        <w:t>A. 57.0</w:t>
      </w:r>
    </w:p>
    <w:p>
      <w:pPr>
        <w:pStyle w:val="ListBullet2"/>
      </w:pPr>
      <w:r>
        <w:t>B. 37.0</w:t>
      </w:r>
    </w:p>
    <w:p>
      <w:pPr>
        <w:pStyle w:val="ListBullet2"/>
      </w:pPr>
      <w:r>
        <w:t>C. 52.0</w:t>
      </w:r>
    </w:p>
    <w:p>
      <w:pPr>
        <w:pStyle w:val="ListBullet2"/>
      </w:pPr>
      <w:r>
        <w:t>D. 42.0</w:t>
      </w:r>
    </w:p>
    <w:p>
      <w:r>
        <w:rPr>
          <w:i/>
        </w:rPr>
        <w:t>Difficulty: Hard</w:t>
      </w:r>
    </w:p>
    <w:p>
      <w:r>
        <w:rPr>
          <w:b/>
        </w:rPr>
        <w:t>143. [Averages] The average of 27, 31, 35, 39 is increased by adding one number. What number must be added to make the new average 38.0?</w:t>
      </w:r>
    </w:p>
    <w:p>
      <w:pPr>
        <w:pStyle w:val="ListBullet2"/>
      </w:pPr>
      <w:r>
        <w:t>A. 58.0</w:t>
      </w:r>
    </w:p>
    <w:p>
      <w:pPr>
        <w:pStyle w:val="ListBullet2"/>
      </w:pPr>
      <w:r>
        <w:t>B. 38.0</w:t>
      </w:r>
    </w:p>
    <w:p>
      <w:pPr>
        <w:pStyle w:val="ListBullet2"/>
      </w:pPr>
      <w:r>
        <w:t>C. 53.0</w:t>
      </w:r>
    </w:p>
    <w:p>
      <w:pPr>
        <w:pStyle w:val="ListBullet2"/>
      </w:pPr>
      <w:r>
        <w:t>D. 43.0</w:t>
      </w:r>
    </w:p>
    <w:p>
      <w:r>
        <w:rPr>
          <w:i/>
        </w:rPr>
        <w:t>Difficulty: Hard</w:t>
      </w:r>
    </w:p>
    <w:p>
      <w:r>
        <w:rPr>
          <w:b/>
        </w:rPr>
        <w:t>144. [Averages] The average of 28, 32, 36, 40 is increased by adding one number. What number must be added to make the new average 39.0?</w:t>
      </w:r>
    </w:p>
    <w:p>
      <w:pPr>
        <w:pStyle w:val="ListBullet2"/>
      </w:pPr>
      <w:r>
        <w:t>A. 59.0</w:t>
      </w:r>
    </w:p>
    <w:p>
      <w:pPr>
        <w:pStyle w:val="ListBullet2"/>
      </w:pPr>
      <w:r>
        <w:t>B. 39.0</w:t>
      </w:r>
    </w:p>
    <w:p>
      <w:pPr>
        <w:pStyle w:val="ListBullet2"/>
      </w:pPr>
      <w:r>
        <w:t>C. 54.0</w:t>
      </w:r>
    </w:p>
    <w:p>
      <w:pPr>
        <w:pStyle w:val="ListBullet2"/>
      </w:pPr>
      <w:r>
        <w:t>D. 44.0</w:t>
      </w:r>
    </w:p>
    <w:p>
      <w:r>
        <w:rPr>
          <w:i/>
        </w:rPr>
        <w:t>Difficulty: Hard</w:t>
      </w:r>
    </w:p>
    <w:p>
      <w:r>
        <w:rPr>
          <w:b/>
        </w:rPr>
        <w:t>145. [Averages] The average of 29, 33, 37, 41 is increased by adding one number. What number must be added to make the new average 40.0?</w:t>
      </w:r>
    </w:p>
    <w:p>
      <w:pPr>
        <w:pStyle w:val="ListBullet2"/>
      </w:pPr>
      <w:r>
        <w:t>A. 60.0</w:t>
      </w:r>
    </w:p>
    <w:p>
      <w:pPr>
        <w:pStyle w:val="ListBullet2"/>
      </w:pPr>
      <w:r>
        <w:t>B. 40.0</w:t>
      </w:r>
    </w:p>
    <w:p>
      <w:pPr>
        <w:pStyle w:val="ListBullet2"/>
      </w:pPr>
      <w:r>
        <w:t>C. 55.0</w:t>
      </w:r>
    </w:p>
    <w:p>
      <w:pPr>
        <w:pStyle w:val="ListBullet2"/>
      </w:pPr>
      <w:r>
        <w:t>D. 45.0</w:t>
      </w:r>
    </w:p>
    <w:p>
      <w:r>
        <w:rPr>
          <w:i/>
        </w:rPr>
        <w:t>Difficulty: Hard</w:t>
      </w:r>
    </w:p>
    <w:p>
      <w:r>
        <w:rPr>
          <w:b/>
        </w:rPr>
        <w:t>146. [Averages] The average of 30, 34, 38, 42 is increased by adding one number. What number must be added to make the new average 41.0?</w:t>
      </w:r>
    </w:p>
    <w:p>
      <w:pPr>
        <w:pStyle w:val="ListBullet2"/>
      </w:pPr>
      <w:r>
        <w:t>A. 61.0</w:t>
      </w:r>
    </w:p>
    <w:p>
      <w:pPr>
        <w:pStyle w:val="ListBullet2"/>
      </w:pPr>
      <w:r>
        <w:t>B. 41.0</w:t>
      </w:r>
    </w:p>
    <w:p>
      <w:pPr>
        <w:pStyle w:val="ListBullet2"/>
      </w:pPr>
      <w:r>
        <w:t>C. 56.0</w:t>
      </w:r>
    </w:p>
    <w:p>
      <w:pPr>
        <w:pStyle w:val="ListBullet2"/>
      </w:pPr>
      <w:r>
        <w:t>D. 46.0</w:t>
      </w:r>
    </w:p>
    <w:p>
      <w:r>
        <w:rPr>
          <w:i/>
        </w:rPr>
        <w:t>Difficulty: Hard</w:t>
      </w:r>
    </w:p>
    <w:p>
      <w:r>
        <w:rPr>
          <w:b/>
        </w:rPr>
        <w:t>147. [Averages] The average of 31, 35, 39, 43 is increased by adding one number. What number must be added to make the new average 42.0?</w:t>
      </w:r>
    </w:p>
    <w:p>
      <w:pPr>
        <w:pStyle w:val="ListBullet2"/>
      </w:pPr>
      <w:r>
        <w:t>A. 62.0</w:t>
      </w:r>
    </w:p>
    <w:p>
      <w:pPr>
        <w:pStyle w:val="ListBullet2"/>
      </w:pPr>
      <w:r>
        <w:t>B. 42.0</w:t>
      </w:r>
    </w:p>
    <w:p>
      <w:pPr>
        <w:pStyle w:val="ListBullet2"/>
      </w:pPr>
      <w:r>
        <w:t>C. 57.0</w:t>
      </w:r>
    </w:p>
    <w:p>
      <w:pPr>
        <w:pStyle w:val="ListBullet2"/>
      </w:pPr>
      <w:r>
        <w:t>D. 47.0</w:t>
      </w:r>
    </w:p>
    <w:p>
      <w:r>
        <w:rPr>
          <w:i/>
        </w:rPr>
        <w:t>Difficulty: Hard</w:t>
      </w:r>
    </w:p>
    <w:p>
      <w:r>
        <w:rPr>
          <w:b/>
        </w:rPr>
        <w:t>148. [Averages] The average of 32, 36, 40, 44 is increased by adding one number. What number must be added to make the new average 43.0?</w:t>
      </w:r>
    </w:p>
    <w:p>
      <w:pPr>
        <w:pStyle w:val="ListBullet2"/>
      </w:pPr>
      <w:r>
        <w:t>A. 63.0</w:t>
      </w:r>
    </w:p>
    <w:p>
      <w:pPr>
        <w:pStyle w:val="ListBullet2"/>
      </w:pPr>
      <w:r>
        <w:t>B. 43.0</w:t>
      </w:r>
    </w:p>
    <w:p>
      <w:pPr>
        <w:pStyle w:val="ListBullet2"/>
      </w:pPr>
      <w:r>
        <w:t>C. 58.0</w:t>
      </w:r>
    </w:p>
    <w:p>
      <w:pPr>
        <w:pStyle w:val="ListBullet2"/>
      </w:pPr>
      <w:r>
        <w:t>D. 48.0</w:t>
      </w:r>
    </w:p>
    <w:p>
      <w:r>
        <w:rPr>
          <w:i/>
        </w:rPr>
        <w:t>Difficulty: Hard</w:t>
      </w:r>
    </w:p>
    <w:p>
      <w:r>
        <w:rPr>
          <w:b/>
        </w:rPr>
        <w:t>149. [Averages] The average of 33, 37, 41, 45 is increased by adding one number. What number must be added to make the new average 44.0?</w:t>
      </w:r>
    </w:p>
    <w:p>
      <w:pPr>
        <w:pStyle w:val="ListBullet2"/>
      </w:pPr>
      <w:r>
        <w:t>A. 64.0</w:t>
      </w:r>
    </w:p>
    <w:p>
      <w:pPr>
        <w:pStyle w:val="ListBullet2"/>
      </w:pPr>
      <w:r>
        <w:t>B. 44.0</w:t>
      </w:r>
    </w:p>
    <w:p>
      <w:pPr>
        <w:pStyle w:val="ListBullet2"/>
      </w:pPr>
      <w:r>
        <w:t>C. 59.0</w:t>
      </w:r>
    </w:p>
    <w:p>
      <w:pPr>
        <w:pStyle w:val="ListBullet2"/>
      </w:pPr>
      <w:r>
        <w:t>D. 49.0</w:t>
      </w:r>
    </w:p>
    <w:p>
      <w:r>
        <w:rPr>
          <w:i/>
        </w:rPr>
        <w:t>Difficulty: Hard</w:t>
      </w:r>
    </w:p>
    <w:p>
      <w:r>
        <w:rPr>
          <w:b/>
        </w:rPr>
        <w:t>150. [Averages] The average of 34, 38, 42, 46 is increased by adding one number. What number must be added to make the new average 45.0?</w:t>
      </w:r>
    </w:p>
    <w:p>
      <w:pPr>
        <w:pStyle w:val="ListBullet2"/>
      </w:pPr>
      <w:r>
        <w:t>A. 65.0</w:t>
      </w:r>
    </w:p>
    <w:p>
      <w:pPr>
        <w:pStyle w:val="ListBullet2"/>
      </w:pPr>
      <w:r>
        <w:t>B. 45.0</w:t>
      </w:r>
    </w:p>
    <w:p>
      <w:pPr>
        <w:pStyle w:val="ListBullet2"/>
      </w:pPr>
      <w:r>
        <w:t>C. 60.0</w:t>
      </w:r>
    </w:p>
    <w:p>
      <w:pPr>
        <w:pStyle w:val="ListBullet2"/>
      </w:pPr>
      <w:r>
        <w:t>D. 50.0</w:t>
      </w:r>
    </w:p>
    <w:p>
      <w:r>
        <w:rPr>
          <w:i/>
        </w:rPr>
        <w:t>Difficulty: Hard</w:t>
      </w:r>
    </w:p>
    <w:p>
      <w:r>
        <w:rPr>
          <w:b/>
        </w:rPr>
        <w:t>151. [Time, Speed and Distance] A vehicle travels at 31 km/h for 3 hours. What distance does it cover?</w:t>
      </w:r>
    </w:p>
    <w:p>
      <w:pPr>
        <w:pStyle w:val="ListBullet2"/>
      </w:pPr>
      <w:r>
        <w:t>A. 93 km</w:t>
      </w:r>
    </w:p>
    <w:p>
      <w:pPr>
        <w:pStyle w:val="ListBullet2"/>
      </w:pPr>
      <w:r>
        <w:t>B. 34 km</w:t>
      </w:r>
    </w:p>
    <w:p>
      <w:pPr>
        <w:pStyle w:val="ListBullet2"/>
      </w:pPr>
      <w:r>
        <w:t>C. 10.33 km</w:t>
      </w:r>
    </w:p>
    <w:p>
      <w:pPr>
        <w:pStyle w:val="ListBullet2"/>
      </w:pPr>
      <w:r>
        <w:t>D. 103 km</w:t>
      </w:r>
    </w:p>
    <w:p>
      <w:r>
        <w:rPr>
          <w:i/>
        </w:rPr>
        <w:t>Difficulty: Easy</w:t>
      </w:r>
    </w:p>
    <w:p>
      <w:r>
        <w:rPr>
          <w:b/>
        </w:rPr>
        <w:t>152. [Time, Speed and Distance] A vehicle travels at 32 km/h for 4 hours. What distance does it cover?</w:t>
      </w:r>
    </w:p>
    <w:p>
      <w:pPr>
        <w:pStyle w:val="ListBullet2"/>
      </w:pPr>
      <w:r>
        <w:t>A. 128 km</w:t>
      </w:r>
    </w:p>
    <w:p>
      <w:pPr>
        <w:pStyle w:val="ListBullet2"/>
      </w:pPr>
      <w:r>
        <w:t>B. 36 km</w:t>
      </w:r>
    </w:p>
    <w:p>
      <w:pPr>
        <w:pStyle w:val="ListBullet2"/>
      </w:pPr>
      <w:r>
        <w:t>C. 8.00 km</w:t>
      </w:r>
    </w:p>
    <w:p>
      <w:pPr>
        <w:pStyle w:val="ListBullet2"/>
      </w:pPr>
      <w:r>
        <w:t>D. 138 km</w:t>
      </w:r>
    </w:p>
    <w:p>
      <w:r>
        <w:rPr>
          <w:i/>
        </w:rPr>
        <w:t>Difficulty: Easy</w:t>
      </w:r>
    </w:p>
    <w:p>
      <w:r>
        <w:rPr>
          <w:b/>
        </w:rPr>
        <w:t>153. [Time, Speed and Distance] A vehicle travels at 33 km/h for 5 hours. What distance does it cover?</w:t>
      </w:r>
    </w:p>
    <w:p>
      <w:pPr>
        <w:pStyle w:val="ListBullet2"/>
      </w:pPr>
      <w:r>
        <w:t>A. 165 km</w:t>
      </w:r>
    </w:p>
    <w:p>
      <w:pPr>
        <w:pStyle w:val="ListBullet2"/>
      </w:pPr>
      <w:r>
        <w:t>B. 38 km</w:t>
      </w:r>
    </w:p>
    <w:p>
      <w:pPr>
        <w:pStyle w:val="ListBullet2"/>
      </w:pPr>
      <w:r>
        <w:t>C. 6.60 km</w:t>
      </w:r>
    </w:p>
    <w:p>
      <w:pPr>
        <w:pStyle w:val="ListBullet2"/>
      </w:pPr>
      <w:r>
        <w:t>D. 175 km</w:t>
      </w:r>
    </w:p>
    <w:p>
      <w:r>
        <w:rPr>
          <w:i/>
        </w:rPr>
        <w:t>Difficulty: Easy</w:t>
      </w:r>
    </w:p>
    <w:p>
      <w:r>
        <w:rPr>
          <w:b/>
        </w:rPr>
        <w:t>154. [Time, Speed and Distance] A vehicle travels at 34 km/h for 2 hours. What distance does it cover?</w:t>
      </w:r>
    </w:p>
    <w:p>
      <w:pPr>
        <w:pStyle w:val="ListBullet2"/>
      </w:pPr>
      <w:r>
        <w:t>A. 68 km</w:t>
      </w:r>
    </w:p>
    <w:p>
      <w:pPr>
        <w:pStyle w:val="ListBullet2"/>
      </w:pPr>
      <w:r>
        <w:t>B. 36 km</w:t>
      </w:r>
    </w:p>
    <w:p>
      <w:pPr>
        <w:pStyle w:val="ListBullet2"/>
      </w:pPr>
      <w:r>
        <w:t>C. 17.00 km</w:t>
      </w:r>
    </w:p>
    <w:p>
      <w:pPr>
        <w:pStyle w:val="ListBullet2"/>
      </w:pPr>
      <w:r>
        <w:t>D. 78 km</w:t>
      </w:r>
    </w:p>
    <w:p>
      <w:r>
        <w:rPr>
          <w:i/>
        </w:rPr>
        <w:t>Difficulty: Easy</w:t>
      </w:r>
    </w:p>
    <w:p>
      <w:r>
        <w:rPr>
          <w:b/>
        </w:rPr>
        <w:t>155. [Time, Speed and Distance] A vehicle travels at 35 km/h for 3 hours. What distance does it cover?</w:t>
      </w:r>
    </w:p>
    <w:p>
      <w:pPr>
        <w:pStyle w:val="ListBullet2"/>
      </w:pPr>
      <w:r>
        <w:t>A. 105 km</w:t>
      </w:r>
    </w:p>
    <w:p>
      <w:pPr>
        <w:pStyle w:val="ListBullet2"/>
      </w:pPr>
      <w:r>
        <w:t>B. 38 km</w:t>
      </w:r>
    </w:p>
    <w:p>
      <w:pPr>
        <w:pStyle w:val="ListBullet2"/>
      </w:pPr>
      <w:r>
        <w:t>C. 11.67 km</w:t>
      </w:r>
    </w:p>
    <w:p>
      <w:pPr>
        <w:pStyle w:val="ListBullet2"/>
      </w:pPr>
      <w:r>
        <w:t>D. 115 km</w:t>
      </w:r>
    </w:p>
    <w:p>
      <w:r>
        <w:rPr>
          <w:i/>
        </w:rPr>
        <w:t>Difficulty: Easy</w:t>
      </w:r>
    </w:p>
    <w:p>
      <w:r>
        <w:rPr>
          <w:b/>
        </w:rPr>
        <w:t>156. [Time, Speed and Distance] A vehicle travels at 36 km/h for 4 hours. What distance does it cover?</w:t>
      </w:r>
    </w:p>
    <w:p>
      <w:pPr>
        <w:pStyle w:val="ListBullet2"/>
      </w:pPr>
      <w:r>
        <w:t>A. 144 km</w:t>
      </w:r>
    </w:p>
    <w:p>
      <w:pPr>
        <w:pStyle w:val="ListBullet2"/>
      </w:pPr>
      <w:r>
        <w:t>B. 40 km</w:t>
      </w:r>
    </w:p>
    <w:p>
      <w:pPr>
        <w:pStyle w:val="ListBullet2"/>
      </w:pPr>
      <w:r>
        <w:t>C. 9.00 km</w:t>
      </w:r>
    </w:p>
    <w:p>
      <w:pPr>
        <w:pStyle w:val="ListBullet2"/>
      </w:pPr>
      <w:r>
        <w:t>D. 154 km</w:t>
      </w:r>
    </w:p>
    <w:p>
      <w:r>
        <w:rPr>
          <w:i/>
        </w:rPr>
        <w:t>Difficulty: Easy</w:t>
      </w:r>
    </w:p>
    <w:p>
      <w:r>
        <w:rPr>
          <w:b/>
        </w:rPr>
        <w:t>157. [Time, Speed and Distance] A vehicle travels at 37 km/h for 5 hours. What distance does it cover?</w:t>
      </w:r>
    </w:p>
    <w:p>
      <w:pPr>
        <w:pStyle w:val="ListBullet2"/>
      </w:pPr>
      <w:r>
        <w:t>A. 185 km</w:t>
      </w:r>
    </w:p>
    <w:p>
      <w:pPr>
        <w:pStyle w:val="ListBullet2"/>
      </w:pPr>
      <w:r>
        <w:t>B. 42 km</w:t>
      </w:r>
    </w:p>
    <w:p>
      <w:pPr>
        <w:pStyle w:val="ListBullet2"/>
      </w:pPr>
      <w:r>
        <w:t>C. 7.40 km</w:t>
      </w:r>
    </w:p>
    <w:p>
      <w:pPr>
        <w:pStyle w:val="ListBullet2"/>
      </w:pPr>
      <w:r>
        <w:t>D. 195 km</w:t>
      </w:r>
    </w:p>
    <w:p>
      <w:r>
        <w:rPr>
          <w:i/>
        </w:rPr>
        <w:t>Difficulty: Easy</w:t>
      </w:r>
    </w:p>
    <w:p>
      <w:r>
        <w:rPr>
          <w:b/>
        </w:rPr>
        <w:t>158. [Time, Speed and Distance] A vehicle travels at 30 km/h for 2 hours. What distance does it cover?</w:t>
      </w:r>
    </w:p>
    <w:p>
      <w:pPr>
        <w:pStyle w:val="ListBullet2"/>
      </w:pPr>
      <w:r>
        <w:t>A. 60 km</w:t>
      </w:r>
    </w:p>
    <w:p>
      <w:pPr>
        <w:pStyle w:val="ListBullet2"/>
      </w:pPr>
      <w:r>
        <w:t>B. 32 km</w:t>
      </w:r>
    </w:p>
    <w:p>
      <w:pPr>
        <w:pStyle w:val="ListBullet2"/>
      </w:pPr>
      <w:r>
        <w:t>C. 15.00 km</w:t>
      </w:r>
    </w:p>
    <w:p>
      <w:pPr>
        <w:pStyle w:val="ListBullet2"/>
      </w:pPr>
      <w:r>
        <w:t>D. 70 km</w:t>
      </w:r>
    </w:p>
    <w:p>
      <w:r>
        <w:rPr>
          <w:i/>
        </w:rPr>
        <w:t>Difficulty: Easy</w:t>
      </w:r>
    </w:p>
    <w:p>
      <w:r>
        <w:rPr>
          <w:b/>
        </w:rPr>
        <w:t>159. [Time, Speed and Distance] A vehicle travels at 31 km/h for 3 hours. What distance does it cover?</w:t>
      </w:r>
    </w:p>
    <w:p>
      <w:pPr>
        <w:pStyle w:val="ListBullet2"/>
      </w:pPr>
      <w:r>
        <w:t>A. 93 km</w:t>
      </w:r>
    </w:p>
    <w:p>
      <w:pPr>
        <w:pStyle w:val="ListBullet2"/>
      </w:pPr>
      <w:r>
        <w:t>B. 34 km</w:t>
      </w:r>
    </w:p>
    <w:p>
      <w:pPr>
        <w:pStyle w:val="ListBullet2"/>
      </w:pPr>
      <w:r>
        <w:t>C. 10.33 km</w:t>
      </w:r>
    </w:p>
    <w:p>
      <w:pPr>
        <w:pStyle w:val="ListBullet2"/>
      </w:pPr>
      <w:r>
        <w:t>D. 103 km</w:t>
      </w:r>
    </w:p>
    <w:p>
      <w:r>
        <w:rPr>
          <w:i/>
        </w:rPr>
        <w:t>Difficulty: Easy</w:t>
      </w:r>
    </w:p>
    <w:p>
      <w:r>
        <w:rPr>
          <w:b/>
        </w:rPr>
        <w:t>160. [Time, Speed and Distance] A vehicle travels at 32 km/h for 4 hours. What distance does it cover?</w:t>
      </w:r>
    </w:p>
    <w:p>
      <w:pPr>
        <w:pStyle w:val="ListBullet2"/>
      </w:pPr>
      <w:r>
        <w:t>A. 128 km</w:t>
      </w:r>
    </w:p>
    <w:p>
      <w:pPr>
        <w:pStyle w:val="ListBullet2"/>
      </w:pPr>
      <w:r>
        <w:t>B. 36 km</w:t>
      </w:r>
    </w:p>
    <w:p>
      <w:pPr>
        <w:pStyle w:val="ListBullet2"/>
      </w:pPr>
      <w:r>
        <w:t>C. 8.00 km</w:t>
      </w:r>
    </w:p>
    <w:p>
      <w:pPr>
        <w:pStyle w:val="ListBullet2"/>
      </w:pPr>
      <w:r>
        <w:t>D. 138 km</w:t>
      </w:r>
    </w:p>
    <w:p>
      <w:r>
        <w:rPr>
          <w:i/>
        </w:rPr>
        <w:t>Difficulty: Medium</w:t>
      </w:r>
    </w:p>
    <w:p>
      <w:r>
        <w:rPr>
          <w:b/>
        </w:rPr>
        <w:t>161. [Time, Speed and Distance] A vehicle travels at 33 km/h for 5 hours. What distance does it cover?</w:t>
      </w:r>
    </w:p>
    <w:p>
      <w:pPr>
        <w:pStyle w:val="ListBullet2"/>
      </w:pPr>
      <w:r>
        <w:t>A. 165 km</w:t>
      </w:r>
    </w:p>
    <w:p>
      <w:pPr>
        <w:pStyle w:val="ListBullet2"/>
      </w:pPr>
      <w:r>
        <w:t>B. 38 km</w:t>
      </w:r>
    </w:p>
    <w:p>
      <w:pPr>
        <w:pStyle w:val="ListBullet2"/>
      </w:pPr>
      <w:r>
        <w:t>C. 6.60 km</w:t>
      </w:r>
    </w:p>
    <w:p>
      <w:pPr>
        <w:pStyle w:val="ListBullet2"/>
      </w:pPr>
      <w:r>
        <w:t>D. 175 km</w:t>
      </w:r>
    </w:p>
    <w:p>
      <w:r>
        <w:rPr>
          <w:i/>
        </w:rPr>
        <w:t>Difficulty: Medium</w:t>
      </w:r>
    </w:p>
    <w:p>
      <w:r>
        <w:rPr>
          <w:b/>
        </w:rPr>
        <w:t>162. [Time, Speed and Distance] A vehicle travels at 34 km/h for 2 hours. What distance does it cover?</w:t>
      </w:r>
    </w:p>
    <w:p>
      <w:pPr>
        <w:pStyle w:val="ListBullet2"/>
      </w:pPr>
      <w:r>
        <w:t>A. 68 km</w:t>
      </w:r>
    </w:p>
    <w:p>
      <w:pPr>
        <w:pStyle w:val="ListBullet2"/>
      </w:pPr>
      <w:r>
        <w:t>B. 36 km</w:t>
      </w:r>
    </w:p>
    <w:p>
      <w:pPr>
        <w:pStyle w:val="ListBullet2"/>
      </w:pPr>
      <w:r>
        <w:t>C. 17.00 km</w:t>
      </w:r>
    </w:p>
    <w:p>
      <w:pPr>
        <w:pStyle w:val="ListBullet2"/>
      </w:pPr>
      <w:r>
        <w:t>D. 78 km</w:t>
      </w:r>
    </w:p>
    <w:p>
      <w:r>
        <w:rPr>
          <w:i/>
        </w:rPr>
        <w:t>Difficulty: Medium</w:t>
      </w:r>
    </w:p>
    <w:p>
      <w:r>
        <w:rPr>
          <w:b/>
        </w:rPr>
        <w:t>163. [Time, Speed and Distance] A vehicle travels at 35 km/h for 3 hours. What distance does it cover?</w:t>
      </w:r>
    </w:p>
    <w:p>
      <w:pPr>
        <w:pStyle w:val="ListBullet2"/>
      </w:pPr>
      <w:r>
        <w:t>A. 105 km</w:t>
      </w:r>
    </w:p>
    <w:p>
      <w:pPr>
        <w:pStyle w:val="ListBullet2"/>
      </w:pPr>
      <w:r>
        <w:t>B. 38 km</w:t>
      </w:r>
    </w:p>
    <w:p>
      <w:pPr>
        <w:pStyle w:val="ListBullet2"/>
      </w:pPr>
      <w:r>
        <w:t>C. 11.67 km</w:t>
      </w:r>
    </w:p>
    <w:p>
      <w:pPr>
        <w:pStyle w:val="ListBullet2"/>
      </w:pPr>
      <w:r>
        <w:t>D. 115 km</w:t>
      </w:r>
    </w:p>
    <w:p>
      <w:r>
        <w:rPr>
          <w:i/>
        </w:rPr>
        <w:t>Difficulty: Medium</w:t>
      </w:r>
    </w:p>
    <w:p>
      <w:r>
        <w:rPr>
          <w:b/>
        </w:rPr>
        <w:t>164. [Time, Speed and Distance] A vehicle travels at 36 km/h for 4 hours. What distance does it cover?</w:t>
      </w:r>
    </w:p>
    <w:p>
      <w:pPr>
        <w:pStyle w:val="ListBullet2"/>
      </w:pPr>
      <w:r>
        <w:t>A. 144 km</w:t>
      </w:r>
    </w:p>
    <w:p>
      <w:pPr>
        <w:pStyle w:val="ListBullet2"/>
      </w:pPr>
      <w:r>
        <w:t>B. 40 km</w:t>
      </w:r>
    </w:p>
    <w:p>
      <w:pPr>
        <w:pStyle w:val="ListBullet2"/>
      </w:pPr>
      <w:r>
        <w:t>C. 9.00 km</w:t>
      </w:r>
    </w:p>
    <w:p>
      <w:pPr>
        <w:pStyle w:val="ListBullet2"/>
      </w:pPr>
      <w:r>
        <w:t>D. 154 km</w:t>
      </w:r>
    </w:p>
    <w:p>
      <w:r>
        <w:rPr>
          <w:i/>
        </w:rPr>
        <w:t>Difficulty: Medium</w:t>
      </w:r>
    </w:p>
    <w:p>
      <w:r>
        <w:rPr>
          <w:b/>
        </w:rPr>
        <w:t>165. [Time, Speed and Distance] A vehicle travels at 37 km/h for 5 hours. What distance does it cover?</w:t>
      </w:r>
    </w:p>
    <w:p>
      <w:pPr>
        <w:pStyle w:val="ListBullet2"/>
      </w:pPr>
      <w:r>
        <w:t>A. 185 km</w:t>
      </w:r>
    </w:p>
    <w:p>
      <w:pPr>
        <w:pStyle w:val="ListBullet2"/>
      </w:pPr>
      <w:r>
        <w:t>B. 42 km</w:t>
      </w:r>
    </w:p>
    <w:p>
      <w:pPr>
        <w:pStyle w:val="ListBullet2"/>
      </w:pPr>
      <w:r>
        <w:t>C. 7.40 km</w:t>
      </w:r>
    </w:p>
    <w:p>
      <w:pPr>
        <w:pStyle w:val="ListBullet2"/>
      </w:pPr>
      <w:r>
        <w:t>D. 195 km</w:t>
      </w:r>
    </w:p>
    <w:p>
      <w:r>
        <w:rPr>
          <w:i/>
        </w:rPr>
        <w:t>Difficulty: Medium</w:t>
      </w:r>
    </w:p>
    <w:p>
      <w:r>
        <w:rPr>
          <w:b/>
        </w:rPr>
        <w:t>166. [Time, Speed and Distance] A vehicle travels at 30 km/h for 2 hours. What distance does it cover?</w:t>
      </w:r>
    </w:p>
    <w:p>
      <w:pPr>
        <w:pStyle w:val="ListBullet2"/>
      </w:pPr>
      <w:r>
        <w:t>A. 60 km</w:t>
      </w:r>
    </w:p>
    <w:p>
      <w:pPr>
        <w:pStyle w:val="ListBullet2"/>
      </w:pPr>
      <w:r>
        <w:t>B. 32 km</w:t>
      </w:r>
    </w:p>
    <w:p>
      <w:pPr>
        <w:pStyle w:val="ListBullet2"/>
      </w:pPr>
      <w:r>
        <w:t>C. 15.00 km</w:t>
      </w:r>
    </w:p>
    <w:p>
      <w:pPr>
        <w:pStyle w:val="ListBullet2"/>
      </w:pPr>
      <w:r>
        <w:t>D. 70 km</w:t>
      </w:r>
    </w:p>
    <w:p>
      <w:r>
        <w:rPr>
          <w:i/>
        </w:rPr>
        <w:t>Difficulty: Medium</w:t>
      </w:r>
    </w:p>
    <w:p>
      <w:r>
        <w:rPr>
          <w:b/>
        </w:rPr>
        <w:t>167. [Time, Speed and Distance] A vehicle travels at 31 km/h for 3 hours. What distance does it cover?</w:t>
      </w:r>
    </w:p>
    <w:p>
      <w:pPr>
        <w:pStyle w:val="ListBullet2"/>
      </w:pPr>
      <w:r>
        <w:t>A. 93 km</w:t>
      </w:r>
    </w:p>
    <w:p>
      <w:pPr>
        <w:pStyle w:val="ListBullet2"/>
      </w:pPr>
      <w:r>
        <w:t>B. 34 km</w:t>
      </w:r>
    </w:p>
    <w:p>
      <w:pPr>
        <w:pStyle w:val="ListBullet2"/>
      </w:pPr>
      <w:r>
        <w:t>C. 10.33 km</w:t>
      </w:r>
    </w:p>
    <w:p>
      <w:pPr>
        <w:pStyle w:val="ListBullet2"/>
      </w:pPr>
      <w:r>
        <w:t>D. 103 km</w:t>
      </w:r>
    </w:p>
    <w:p>
      <w:r>
        <w:rPr>
          <w:i/>
        </w:rPr>
        <w:t>Difficulty: Medium</w:t>
      </w:r>
    </w:p>
    <w:p>
      <w:r>
        <w:rPr>
          <w:b/>
        </w:rPr>
        <w:t>168. [Time, Speed and Distance] A vehicle travels at 32 km/h for 4 hours. What distance does it cover?</w:t>
      </w:r>
    </w:p>
    <w:p>
      <w:pPr>
        <w:pStyle w:val="ListBullet2"/>
      </w:pPr>
      <w:r>
        <w:t>A. 128 km</w:t>
      </w:r>
    </w:p>
    <w:p>
      <w:pPr>
        <w:pStyle w:val="ListBullet2"/>
      </w:pPr>
      <w:r>
        <w:t>B. 36 km</w:t>
      </w:r>
    </w:p>
    <w:p>
      <w:pPr>
        <w:pStyle w:val="ListBullet2"/>
      </w:pPr>
      <w:r>
        <w:t>C. 8.00 km</w:t>
      </w:r>
    </w:p>
    <w:p>
      <w:pPr>
        <w:pStyle w:val="ListBullet2"/>
      </w:pPr>
      <w:r>
        <w:t>D. 138 km</w:t>
      </w:r>
    </w:p>
    <w:p>
      <w:r>
        <w:rPr>
          <w:i/>
        </w:rPr>
        <w:t>Difficulty: Medium</w:t>
      </w:r>
    </w:p>
    <w:p>
      <w:r>
        <w:rPr>
          <w:b/>
        </w:rPr>
        <w:t>169. [Time, Speed and Distance] A vehicle travels at 33 km/h for 5 hours. What distance does it cover?</w:t>
      </w:r>
    </w:p>
    <w:p>
      <w:pPr>
        <w:pStyle w:val="ListBullet2"/>
      </w:pPr>
      <w:r>
        <w:t>A. 165 km</w:t>
      </w:r>
    </w:p>
    <w:p>
      <w:pPr>
        <w:pStyle w:val="ListBullet2"/>
      </w:pPr>
      <w:r>
        <w:t>B. 38 km</w:t>
      </w:r>
    </w:p>
    <w:p>
      <w:pPr>
        <w:pStyle w:val="ListBullet2"/>
      </w:pPr>
      <w:r>
        <w:t>C. 6.60 km</w:t>
      </w:r>
    </w:p>
    <w:p>
      <w:pPr>
        <w:pStyle w:val="ListBullet2"/>
      </w:pPr>
      <w:r>
        <w:t>D. 175 km</w:t>
      </w:r>
    </w:p>
    <w:p>
      <w:r>
        <w:rPr>
          <w:i/>
        </w:rPr>
        <w:t>Difficulty: Hard</w:t>
      </w:r>
    </w:p>
    <w:p>
      <w:r>
        <w:rPr>
          <w:b/>
        </w:rPr>
        <w:t>170. [Time, Speed and Distance] A vehicle travels at 34 km/h for 2 hours. What distance does it cover?</w:t>
      </w:r>
    </w:p>
    <w:p>
      <w:pPr>
        <w:pStyle w:val="ListBullet2"/>
      </w:pPr>
      <w:r>
        <w:t>A. 68 km</w:t>
      </w:r>
    </w:p>
    <w:p>
      <w:pPr>
        <w:pStyle w:val="ListBullet2"/>
      </w:pPr>
      <w:r>
        <w:t>B. 36 km</w:t>
      </w:r>
    </w:p>
    <w:p>
      <w:pPr>
        <w:pStyle w:val="ListBullet2"/>
      </w:pPr>
      <w:r>
        <w:t>C. 17.00 km</w:t>
      </w:r>
    </w:p>
    <w:p>
      <w:pPr>
        <w:pStyle w:val="ListBullet2"/>
      </w:pPr>
      <w:r>
        <w:t>D. 78 km</w:t>
      </w:r>
    </w:p>
    <w:p>
      <w:r>
        <w:rPr>
          <w:i/>
        </w:rPr>
        <w:t>Difficulty: Hard</w:t>
      </w:r>
    </w:p>
    <w:p>
      <w:r>
        <w:rPr>
          <w:b/>
        </w:rPr>
        <w:t>171. [Time, Speed and Distance] A vehicle travels at 35 km/h for 3 hours. What distance does it cover?</w:t>
      </w:r>
    </w:p>
    <w:p>
      <w:pPr>
        <w:pStyle w:val="ListBullet2"/>
      </w:pPr>
      <w:r>
        <w:t>A. 105 km</w:t>
      </w:r>
    </w:p>
    <w:p>
      <w:pPr>
        <w:pStyle w:val="ListBullet2"/>
      </w:pPr>
      <w:r>
        <w:t>B. 38 km</w:t>
      </w:r>
    </w:p>
    <w:p>
      <w:pPr>
        <w:pStyle w:val="ListBullet2"/>
      </w:pPr>
      <w:r>
        <w:t>C. 11.67 km</w:t>
      </w:r>
    </w:p>
    <w:p>
      <w:pPr>
        <w:pStyle w:val="ListBullet2"/>
      </w:pPr>
      <w:r>
        <w:t>D. 115 km</w:t>
      </w:r>
    </w:p>
    <w:p>
      <w:r>
        <w:rPr>
          <w:i/>
        </w:rPr>
        <w:t>Difficulty: Hard</w:t>
      </w:r>
    </w:p>
    <w:p>
      <w:r>
        <w:rPr>
          <w:b/>
        </w:rPr>
        <w:t>172. [Time, Speed and Distance] A vehicle travels at 36 km/h for 4 hours. What distance does it cover?</w:t>
      </w:r>
    </w:p>
    <w:p>
      <w:pPr>
        <w:pStyle w:val="ListBullet2"/>
      </w:pPr>
      <w:r>
        <w:t>A. 144 km</w:t>
      </w:r>
    </w:p>
    <w:p>
      <w:pPr>
        <w:pStyle w:val="ListBullet2"/>
      </w:pPr>
      <w:r>
        <w:t>B. 40 km</w:t>
      </w:r>
    </w:p>
    <w:p>
      <w:pPr>
        <w:pStyle w:val="ListBullet2"/>
      </w:pPr>
      <w:r>
        <w:t>C. 9.00 km</w:t>
      </w:r>
    </w:p>
    <w:p>
      <w:pPr>
        <w:pStyle w:val="ListBullet2"/>
      </w:pPr>
      <w:r>
        <w:t>D. 154 km</w:t>
      </w:r>
    </w:p>
    <w:p>
      <w:r>
        <w:rPr>
          <w:i/>
        </w:rPr>
        <w:t>Difficulty: Hard</w:t>
      </w:r>
    </w:p>
    <w:p>
      <w:r>
        <w:rPr>
          <w:b/>
        </w:rPr>
        <w:t>173. [Time, Speed and Distance] A vehicle travels at 37 km/h for 5 hours. What distance does it cover?</w:t>
      </w:r>
    </w:p>
    <w:p>
      <w:pPr>
        <w:pStyle w:val="ListBullet2"/>
      </w:pPr>
      <w:r>
        <w:t>A. 185 km</w:t>
      </w:r>
    </w:p>
    <w:p>
      <w:pPr>
        <w:pStyle w:val="ListBullet2"/>
      </w:pPr>
      <w:r>
        <w:t>B. 42 km</w:t>
      </w:r>
    </w:p>
    <w:p>
      <w:pPr>
        <w:pStyle w:val="ListBullet2"/>
      </w:pPr>
      <w:r>
        <w:t>C. 7.40 km</w:t>
      </w:r>
    </w:p>
    <w:p>
      <w:pPr>
        <w:pStyle w:val="ListBullet2"/>
      </w:pPr>
      <w:r>
        <w:t>D. 195 km</w:t>
      </w:r>
    </w:p>
    <w:p>
      <w:r>
        <w:rPr>
          <w:i/>
        </w:rPr>
        <w:t>Difficulty: Hard</w:t>
      </w:r>
    </w:p>
    <w:p>
      <w:r>
        <w:rPr>
          <w:b/>
        </w:rPr>
        <w:t>174. [Time, Speed and Distance] A vehicle travels at 30 km/h for 2 hours. What distance does it cover?</w:t>
      </w:r>
    </w:p>
    <w:p>
      <w:pPr>
        <w:pStyle w:val="ListBullet2"/>
      </w:pPr>
      <w:r>
        <w:t>A. 60 km</w:t>
      </w:r>
    </w:p>
    <w:p>
      <w:pPr>
        <w:pStyle w:val="ListBullet2"/>
      </w:pPr>
      <w:r>
        <w:t>B. 32 km</w:t>
      </w:r>
    </w:p>
    <w:p>
      <w:pPr>
        <w:pStyle w:val="ListBullet2"/>
      </w:pPr>
      <w:r>
        <w:t>C. 15.00 km</w:t>
      </w:r>
    </w:p>
    <w:p>
      <w:pPr>
        <w:pStyle w:val="ListBullet2"/>
      </w:pPr>
      <w:r>
        <w:t>D. 70 km</w:t>
      </w:r>
    </w:p>
    <w:p>
      <w:r>
        <w:rPr>
          <w:i/>
        </w:rPr>
        <w:t>Difficulty: Hard</w:t>
      </w:r>
    </w:p>
    <w:p>
      <w:r>
        <w:rPr>
          <w:b/>
        </w:rPr>
        <w:t>175. [Time, Speed and Distance] A vehicle travels at 31 km/h for 3 hours. What distance does it cover?</w:t>
      </w:r>
    </w:p>
    <w:p>
      <w:pPr>
        <w:pStyle w:val="ListBullet2"/>
      </w:pPr>
      <w:r>
        <w:t>A. 93 km</w:t>
      </w:r>
    </w:p>
    <w:p>
      <w:pPr>
        <w:pStyle w:val="ListBullet2"/>
      </w:pPr>
      <w:r>
        <w:t>B. 34 km</w:t>
      </w:r>
    </w:p>
    <w:p>
      <w:pPr>
        <w:pStyle w:val="ListBullet2"/>
      </w:pPr>
      <w:r>
        <w:t>C. 10.33 km</w:t>
      </w:r>
    </w:p>
    <w:p>
      <w:pPr>
        <w:pStyle w:val="ListBullet2"/>
      </w:pPr>
      <w:r>
        <w:t>D. 103 km</w:t>
      </w:r>
    </w:p>
    <w:p>
      <w:r>
        <w:rPr>
          <w:i/>
        </w:rPr>
        <w:t>Difficulty: Hard</w:t>
      </w:r>
    </w:p>
    <w:p>
      <w:r>
        <w:rPr>
          <w:b/>
        </w:rPr>
        <w:t>176. [Time, Speed and Distance] A vehicle travels at 32 km/h for 4 hours. What distance does it cover?</w:t>
      </w:r>
    </w:p>
    <w:p>
      <w:pPr>
        <w:pStyle w:val="ListBullet2"/>
      </w:pPr>
      <w:r>
        <w:t>A. 128 km</w:t>
      </w:r>
    </w:p>
    <w:p>
      <w:pPr>
        <w:pStyle w:val="ListBullet2"/>
      </w:pPr>
      <w:r>
        <w:t>B. 36 km</w:t>
      </w:r>
    </w:p>
    <w:p>
      <w:pPr>
        <w:pStyle w:val="ListBullet2"/>
      </w:pPr>
      <w:r>
        <w:t>C. 8.00 km</w:t>
      </w:r>
    </w:p>
    <w:p>
      <w:pPr>
        <w:pStyle w:val="ListBullet2"/>
      </w:pPr>
      <w:r>
        <w:t>D. 138 km</w:t>
      </w:r>
    </w:p>
    <w:p>
      <w:r>
        <w:rPr>
          <w:i/>
        </w:rPr>
        <w:t>Difficulty: Hard</w:t>
      </w:r>
    </w:p>
    <w:p>
      <w:r>
        <w:rPr>
          <w:b/>
        </w:rPr>
        <w:t>177. [Time, Speed and Distance] A vehicle travels at 33 km/h for 5 hours. What distance does it cover?</w:t>
      </w:r>
    </w:p>
    <w:p>
      <w:pPr>
        <w:pStyle w:val="ListBullet2"/>
      </w:pPr>
      <w:r>
        <w:t>A. 165 km</w:t>
      </w:r>
    </w:p>
    <w:p>
      <w:pPr>
        <w:pStyle w:val="ListBullet2"/>
      </w:pPr>
      <w:r>
        <w:t>B. 38 km</w:t>
      </w:r>
    </w:p>
    <w:p>
      <w:pPr>
        <w:pStyle w:val="ListBullet2"/>
      </w:pPr>
      <w:r>
        <w:t>C. 6.60 km</w:t>
      </w:r>
    </w:p>
    <w:p>
      <w:pPr>
        <w:pStyle w:val="ListBullet2"/>
      </w:pPr>
      <w:r>
        <w:t>D. 175 km</w:t>
      </w:r>
    </w:p>
    <w:p>
      <w:r>
        <w:rPr>
          <w:i/>
        </w:rPr>
        <w:t>Difficulty: Hard</w:t>
      </w:r>
    </w:p>
    <w:p>
      <w:r>
        <w:rPr>
          <w:b/>
        </w:rPr>
        <w:t>178. [Time, Speed and Distance] A vehicle travels at 34 km/h for 2 hours. What distance does it cover?</w:t>
      </w:r>
    </w:p>
    <w:p>
      <w:pPr>
        <w:pStyle w:val="ListBullet2"/>
      </w:pPr>
      <w:r>
        <w:t>A. 68 km</w:t>
      </w:r>
    </w:p>
    <w:p>
      <w:pPr>
        <w:pStyle w:val="ListBullet2"/>
      </w:pPr>
      <w:r>
        <w:t>B. 36 km</w:t>
      </w:r>
    </w:p>
    <w:p>
      <w:pPr>
        <w:pStyle w:val="ListBullet2"/>
      </w:pPr>
      <w:r>
        <w:t>C. 17.00 km</w:t>
      </w:r>
    </w:p>
    <w:p>
      <w:pPr>
        <w:pStyle w:val="ListBullet2"/>
      </w:pPr>
      <w:r>
        <w:t>D. 78 km</w:t>
      </w:r>
    </w:p>
    <w:p>
      <w:r>
        <w:rPr>
          <w:i/>
        </w:rPr>
        <w:t>Difficulty: Hard</w:t>
      </w:r>
    </w:p>
    <w:p>
      <w:r>
        <w:rPr>
          <w:b/>
        </w:rPr>
        <w:t>179. [Time, Speed and Distance] A vehicle travels at 35 km/h for 3 hours. What distance does it cover?</w:t>
      </w:r>
    </w:p>
    <w:p>
      <w:pPr>
        <w:pStyle w:val="ListBullet2"/>
      </w:pPr>
      <w:r>
        <w:t>A. 105 km</w:t>
      </w:r>
    </w:p>
    <w:p>
      <w:pPr>
        <w:pStyle w:val="ListBullet2"/>
      </w:pPr>
      <w:r>
        <w:t>B. 38 km</w:t>
      </w:r>
    </w:p>
    <w:p>
      <w:pPr>
        <w:pStyle w:val="ListBullet2"/>
      </w:pPr>
      <w:r>
        <w:t>C. 11.67 km</w:t>
      </w:r>
    </w:p>
    <w:p>
      <w:pPr>
        <w:pStyle w:val="ListBullet2"/>
      </w:pPr>
      <w:r>
        <w:t>D. 115 km</w:t>
      </w:r>
    </w:p>
    <w:p>
      <w:r>
        <w:rPr>
          <w:i/>
        </w:rPr>
        <w:t>Difficulty: Hard</w:t>
      </w:r>
    </w:p>
    <w:p>
      <w:r>
        <w:rPr>
          <w:b/>
        </w:rPr>
        <w:t>180. [Time, Speed and Distance] A vehicle travels at 36 km/h for 4 hours. What distance does it cover?</w:t>
      </w:r>
    </w:p>
    <w:p>
      <w:pPr>
        <w:pStyle w:val="ListBullet2"/>
      </w:pPr>
      <w:r>
        <w:t>A. 144 km</w:t>
      </w:r>
    </w:p>
    <w:p>
      <w:pPr>
        <w:pStyle w:val="ListBullet2"/>
      </w:pPr>
      <w:r>
        <w:t>B. 40 km</w:t>
      </w:r>
    </w:p>
    <w:p>
      <w:pPr>
        <w:pStyle w:val="ListBullet2"/>
      </w:pPr>
      <w:r>
        <w:t>C. 9.00 km</w:t>
      </w:r>
    </w:p>
    <w:p>
      <w:pPr>
        <w:pStyle w:val="ListBullet2"/>
      </w:pPr>
      <w:r>
        <w:t>D. 154 km</w:t>
      </w:r>
    </w:p>
    <w:p>
      <w:r>
        <w:rPr>
          <w:i/>
        </w:rPr>
        <w:t>Difficulty: Hard</w:t>
      </w:r>
    </w:p>
    <w:p>
      <w:r>
        <w:rPr>
          <w:b/>
        </w:rPr>
        <w:t>181. [Number Series] Find the next number: 3, 6, 9, 12, ?</w:t>
      </w:r>
    </w:p>
    <w:p>
      <w:pPr>
        <w:pStyle w:val="ListBullet2"/>
      </w:pPr>
      <w:r>
        <w:t>A. 15</w:t>
      </w:r>
    </w:p>
    <w:p>
      <w:pPr>
        <w:pStyle w:val="ListBullet2"/>
      </w:pPr>
      <w:r>
        <w:t>B. 17</w:t>
      </w:r>
    </w:p>
    <w:p>
      <w:pPr>
        <w:pStyle w:val="ListBullet2"/>
      </w:pPr>
      <w:r>
        <w:t>C. 18</w:t>
      </w:r>
    </w:p>
    <w:p>
      <w:pPr>
        <w:pStyle w:val="ListBullet2"/>
      </w:pPr>
      <w:r>
        <w:t>D. 21</w:t>
      </w:r>
    </w:p>
    <w:p>
      <w:r>
        <w:rPr>
          <w:i/>
        </w:rPr>
        <w:t>Difficulty: Easy</w:t>
      </w:r>
    </w:p>
    <w:p>
      <w:r>
        <w:rPr>
          <w:b/>
        </w:rPr>
        <w:t>182. [Number Series] Find the next number: 4, 7, 10, 13, ?</w:t>
      </w:r>
    </w:p>
    <w:p>
      <w:pPr>
        <w:pStyle w:val="ListBullet2"/>
      </w:pPr>
      <w:r>
        <w:t>A. 16</w:t>
      </w:r>
    </w:p>
    <w:p>
      <w:pPr>
        <w:pStyle w:val="ListBullet2"/>
      </w:pPr>
      <w:r>
        <w:t>B. 18</w:t>
      </w:r>
    </w:p>
    <w:p>
      <w:pPr>
        <w:pStyle w:val="ListBullet2"/>
      </w:pPr>
      <w:r>
        <w:t>C. 19</w:t>
      </w:r>
    </w:p>
    <w:p>
      <w:pPr>
        <w:pStyle w:val="ListBullet2"/>
      </w:pPr>
      <w:r>
        <w:t>D. 22</w:t>
      </w:r>
    </w:p>
    <w:p>
      <w:r>
        <w:rPr>
          <w:i/>
        </w:rPr>
        <w:t>Difficulty: Easy</w:t>
      </w:r>
    </w:p>
    <w:p>
      <w:r>
        <w:rPr>
          <w:b/>
        </w:rPr>
        <w:t>183. [Number Series] Find the next number: 5, 8, 11, 14, ?</w:t>
      </w:r>
    </w:p>
    <w:p>
      <w:pPr>
        <w:pStyle w:val="ListBullet2"/>
      </w:pPr>
      <w:r>
        <w:t>A. 17</w:t>
      </w:r>
    </w:p>
    <w:p>
      <w:pPr>
        <w:pStyle w:val="ListBullet2"/>
      </w:pPr>
      <w:r>
        <w:t>B. 19</w:t>
      </w:r>
    </w:p>
    <w:p>
      <w:pPr>
        <w:pStyle w:val="ListBullet2"/>
      </w:pPr>
      <w:r>
        <w:t>C. 20</w:t>
      </w:r>
    </w:p>
    <w:p>
      <w:pPr>
        <w:pStyle w:val="ListBullet2"/>
      </w:pPr>
      <w:r>
        <w:t>D. 23</w:t>
      </w:r>
    </w:p>
    <w:p>
      <w:r>
        <w:rPr>
          <w:i/>
        </w:rPr>
        <w:t>Difficulty: Easy</w:t>
      </w:r>
    </w:p>
    <w:p>
      <w:r>
        <w:rPr>
          <w:b/>
        </w:rPr>
        <w:t>184. [Number Series] Find the next number: 6, 9, 12, 15, ?</w:t>
      </w:r>
    </w:p>
    <w:p>
      <w:pPr>
        <w:pStyle w:val="ListBullet2"/>
      </w:pPr>
      <w:r>
        <w:t>A. 18</w:t>
      </w:r>
    </w:p>
    <w:p>
      <w:pPr>
        <w:pStyle w:val="ListBullet2"/>
      </w:pPr>
      <w:r>
        <w:t>B. 20</w:t>
      </w:r>
    </w:p>
    <w:p>
      <w:pPr>
        <w:pStyle w:val="ListBullet2"/>
      </w:pPr>
      <w:r>
        <w:t>C. 21</w:t>
      </w:r>
    </w:p>
    <w:p>
      <w:pPr>
        <w:pStyle w:val="ListBullet2"/>
      </w:pPr>
      <w:r>
        <w:t>D. 24</w:t>
      </w:r>
    </w:p>
    <w:p>
      <w:r>
        <w:rPr>
          <w:i/>
        </w:rPr>
        <w:t>Difficulty: Easy</w:t>
      </w:r>
    </w:p>
    <w:p>
      <w:r>
        <w:rPr>
          <w:b/>
        </w:rPr>
        <w:t>185. [Number Series] Find the next number: 7, 10, 13, 16, ?</w:t>
      </w:r>
    </w:p>
    <w:p>
      <w:pPr>
        <w:pStyle w:val="ListBullet2"/>
      </w:pPr>
      <w:r>
        <w:t>A. 19</w:t>
      </w:r>
    </w:p>
    <w:p>
      <w:pPr>
        <w:pStyle w:val="ListBullet2"/>
      </w:pPr>
      <w:r>
        <w:t>B. 21</w:t>
      </w:r>
    </w:p>
    <w:p>
      <w:pPr>
        <w:pStyle w:val="ListBullet2"/>
      </w:pPr>
      <w:r>
        <w:t>C. 22</w:t>
      </w:r>
    </w:p>
    <w:p>
      <w:pPr>
        <w:pStyle w:val="ListBullet2"/>
      </w:pPr>
      <w:r>
        <w:t>D. 25</w:t>
      </w:r>
    </w:p>
    <w:p>
      <w:r>
        <w:rPr>
          <w:i/>
        </w:rPr>
        <w:t>Difficulty: Easy</w:t>
      </w:r>
    </w:p>
    <w:p>
      <w:r>
        <w:rPr>
          <w:b/>
        </w:rPr>
        <w:t>186. [Number Series] Find the next number: 8, 11, 14, 17, ?</w:t>
      </w:r>
    </w:p>
    <w:p>
      <w:pPr>
        <w:pStyle w:val="ListBullet2"/>
      </w:pPr>
      <w:r>
        <w:t>A. 20</w:t>
      </w:r>
    </w:p>
    <w:p>
      <w:pPr>
        <w:pStyle w:val="ListBullet2"/>
      </w:pPr>
      <w:r>
        <w:t>B. 22</w:t>
      </w:r>
    </w:p>
    <w:p>
      <w:pPr>
        <w:pStyle w:val="ListBullet2"/>
      </w:pPr>
      <w:r>
        <w:t>C. 23</w:t>
      </w:r>
    </w:p>
    <w:p>
      <w:pPr>
        <w:pStyle w:val="ListBullet2"/>
      </w:pPr>
      <w:r>
        <w:t>D. 26</w:t>
      </w:r>
    </w:p>
    <w:p>
      <w:r>
        <w:rPr>
          <w:i/>
        </w:rPr>
        <w:t>Difficulty: Easy</w:t>
      </w:r>
    </w:p>
    <w:p>
      <w:r>
        <w:rPr>
          <w:b/>
        </w:rPr>
        <w:t>187. [Number Series] Find the next number: 9, 12, 15, 18, ?</w:t>
      </w:r>
    </w:p>
    <w:p>
      <w:pPr>
        <w:pStyle w:val="ListBullet2"/>
      </w:pPr>
      <w:r>
        <w:t>A. 21</w:t>
      </w:r>
    </w:p>
    <w:p>
      <w:pPr>
        <w:pStyle w:val="ListBullet2"/>
      </w:pPr>
      <w:r>
        <w:t>B. 23</w:t>
      </w:r>
    </w:p>
    <w:p>
      <w:pPr>
        <w:pStyle w:val="ListBullet2"/>
      </w:pPr>
      <w:r>
        <w:t>C. 24</w:t>
      </w:r>
    </w:p>
    <w:p>
      <w:pPr>
        <w:pStyle w:val="ListBullet2"/>
      </w:pPr>
      <w:r>
        <w:t>D. 27</w:t>
      </w:r>
    </w:p>
    <w:p>
      <w:r>
        <w:rPr>
          <w:i/>
        </w:rPr>
        <w:t>Difficulty: Easy</w:t>
      </w:r>
    </w:p>
    <w:p>
      <w:r>
        <w:rPr>
          <w:b/>
        </w:rPr>
        <w:t>188. [Number Series] Find the next number: 10, 13, 16, 19, ?</w:t>
      </w:r>
    </w:p>
    <w:p>
      <w:pPr>
        <w:pStyle w:val="ListBullet2"/>
      </w:pPr>
      <w:r>
        <w:t>A. 22</w:t>
      </w:r>
    </w:p>
    <w:p>
      <w:pPr>
        <w:pStyle w:val="ListBullet2"/>
      </w:pPr>
      <w:r>
        <w:t>B. 24</w:t>
      </w:r>
    </w:p>
    <w:p>
      <w:pPr>
        <w:pStyle w:val="ListBullet2"/>
      </w:pPr>
      <w:r>
        <w:t>C. 25</w:t>
      </w:r>
    </w:p>
    <w:p>
      <w:pPr>
        <w:pStyle w:val="ListBullet2"/>
      </w:pPr>
      <w:r>
        <w:t>D. 28</w:t>
      </w:r>
    </w:p>
    <w:p>
      <w:r>
        <w:rPr>
          <w:i/>
        </w:rPr>
        <w:t>Difficulty: Easy</w:t>
      </w:r>
    </w:p>
    <w:p>
      <w:r>
        <w:rPr>
          <w:b/>
        </w:rPr>
        <w:t>189. [Number Series] Find the next number: 11, 14, 17, 20, ?</w:t>
      </w:r>
    </w:p>
    <w:p>
      <w:pPr>
        <w:pStyle w:val="ListBullet2"/>
      </w:pPr>
      <w:r>
        <w:t>A. 23</w:t>
      </w:r>
    </w:p>
    <w:p>
      <w:pPr>
        <w:pStyle w:val="ListBullet2"/>
      </w:pPr>
      <w:r>
        <w:t>B. 25</w:t>
      </w:r>
    </w:p>
    <w:p>
      <w:pPr>
        <w:pStyle w:val="ListBullet2"/>
      </w:pPr>
      <w:r>
        <w:t>C. 26</w:t>
      </w:r>
    </w:p>
    <w:p>
      <w:pPr>
        <w:pStyle w:val="ListBullet2"/>
      </w:pPr>
      <w:r>
        <w:t>D. 29</w:t>
      </w:r>
    </w:p>
    <w:p>
      <w:r>
        <w:rPr>
          <w:i/>
        </w:rPr>
        <w:t>Difficulty: Easy</w:t>
      </w:r>
    </w:p>
    <w:p>
      <w:r>
        <w:rPr>
          <w:b/>
        </w:rPr>
        <w:t>190. [Number Series] Find the next number: 12, 15, 18, 21, ?</w:t>
      </w:r>
    </w:p>
    <w:p>
      <w:pPr>
        <w:pStyle w:val="ListBullet2"/>
      </w:pPr>
      <w:r>
        <w:t>A. 24</w:t>
      </w:r>
    </w:p>
    <w:p>
      <w:pPr>
        <w:pStyle w:val="ListBullet2"/>
      </w:pPr>
      <w:r>
        <w:t>B. 26</w:t>
      </w:r>
    </w:p>
    <w:p>
      <w:pPr>
        <w:pStyle w:val="ListBullet2"/>
      </w:pPr>
      <w:r>
        <w:t>C. 27</w:t>
      </w:r>
    </w:p>
    <w:p>
      <w:pPr>
        <w:pStyle w:val="ListBullet2"/>
      </w:pPr>
      <w:r>
        <w:t>D. 30</w:t>
      </w:r>
    </w:p>
    <w:p>
      <w:r>
        <w:rPr>
          <w:i/>
        </w:rPr>
        <w:t>Difficulty: Medium</w:t>
      </w:r>
    </w:p>
    <w:p>
      <w:r>
        <w:rPr>
          <w:b/>
        </w:rPr>
        <w:t>191. [Number Series] Find the next number: 13, 16, 19, 22, ?</w:t>
      </w:r>
    </w:p>
    <w:p>
      <w:pPr>
        <w:pStyle w:val="ListBullet2"/>
      </w:pPr>
      <w:r>
        <w:t>A. 25</w:t>
      </w:r>
    </w:p>
    <w:p>
      <w:pPr>
        <w:pStyle w:val="ListBullet2"/>
      </w:pPr>
      <w:r>
        <w:t>B. 27</w:t>
      </w:r>
    </w:p>
    <w:p>
      <w:pPr>
        <w:pStyle w:val="ListBullet2"/>
      </w:pPr>
      <w:r>
        <w:t>C. 28</w:t>
      </w:r>
    </w:p>
    <w:p>
      <w:pPr>
        <w:pStyle w:val="ListBullet2"/>
      </w:pPr>
      <w:r>
        <w:t>D. 31</w:t>
      </w:r>
    </w:p>
    <w:p>
      <w:r>
        <w:rPr>
          <w:i/>
        </w:rPr>
        <w:t>Difficulty: Medium</w:t>
      </w:r>
    </w:p>
    <w:p>
      <w:r>
        <w:rPr>
          <w:b/>
        </w:rPr>
        <w:t>192. [Number Series] Find the next number: 14, 17, 20, 23, ?</w:t>
      </w:r>
    </w:p>
    <w:p>
      <w:pPr>
        <w:pStyle w:val="ListBullet2"/>
      </w:pPr>
      <w:r>
        <w:t>A. 26</w:t>
      </w:r>
    </w:p>
    <w:p>
      <w:pPr>
        <w:pStyle w:val="ListBullet2"/>
      </w:pPr>
      <w:r>
        <w:t>B. 28</w:t>
      </w:r>
    </w:p>
    <w:p>
      <w:pPr>
        <w:pStyle w:val="ListBullet2"/>
      </w:pPr>
      <w:r>
        <w:t>C. 29</w:t>
      </w:r>
    </w:p>
    <w:p>
      <w:pPr>
        <w:pStyle w:val="ListBullet2"/>
      </w:pPr>
      <w:r>
        <w:t>D. 32</w:t>
      </w:r>
    </w:p>
    <w:p>
      <w:r>
        <w:rPr>
          <w:i/>
        </w:rPr>
        <w:t>Difficulty: Medium</w:t>
      </w:r>
    </w:p>
    <w:p>
      <w:r>
        <w:rPr>
          <w:b/>
        </w:rPr>
        <w:t>193. [Number Series] Find the next number: 15, 18, 21, 24, ?</w:t>
      </w:r>
    </w:p>
    <w:p>
      <w:pPr>
        <w:pStyle w:val="ListBullet2"/>
      </w:pPr>
      <w:r>
        <w:t>A. 27</w:t>
      </w:r>
    </w:p>
    <w:p>
      <w:pPr>
        <w:pStyle w:val="ListBullet2"/>
      </w:pPr>
      <w:r>
        <w:t>B. 29</w:t>
      </w:r>
    </w:p>
    <w:p>
      <w:pPr>
        <w:pStyle w:val="ListBullet2"/>
      </w:pPr>
      <w:r>
        <w:t>C. 30</w:t>
      </w:r>
    </w:p>
    <w:p>
      <w:pPr>
        <w:pStyle w:val="ListBullet2"/>
      </w:pPr>
      <w:r>
        <w:t>D. 33</w:t>
      </w:r>
    </w:p>
    <w:p>
      <w:r>
        <w:rPr>
          <w:i/>
        </w:rPr>
        <w:t>Difficulty: Medium</w:t>
      </w:r>
    </w:p>
    <w:p>
      <w:r>
        <w:rPr>
          <w:b/>
        </w:rPr>
        <w:t>194. [Number Series] Find the next number: 16, 19, 22, 25, ?</w:t>
      </w:r>
    </w:p>
    <w:p>
      <w:pPr>
        <w:pStyle w:val="ListBullet2"/>
      </w:pPr>
      <w:r>
        <w:t>A. 28</w:t>
      </w:r>
    </w:p>
    <w:p>
      <w:pPr>
        <w:pStyle w:val="ListBullet2"/>
      </w:pPr>
      <w:r>
        <w:t>B. 30</w:t>
      </w:r>
    </w:p>
    <w:p>
      <w:pPr>
        <w:pStyle w:val="ListBullet2"/>
      </w:pPr>
      <w:r>
        <w:t>C. 31</w:t>
      </w:r>
    </w:p>
    <w:p>
      <w:pPr>
        <w:pStyle w:val="ListBullet2"/>
      </w:pPr>
      <w:r>
        <w:t>D. 34</w:t>
      </w:r>
    </w:p>
    <w:p>
      <w:r>
        <w:rPr>
          <w:i/>
        </w:rPr>
        <w:t>Difficulty: Medium</w:t>
      </w:r>
    </w:p>
    <w:p>
      <w:r>
        <w:rPr>
          <w:b/>
        </w:rPr>
        <w:t>195. [Number Series] Find the next number: 17, 20, 23, 26, ?</w:t>
      </w:r>
    </w:p>
    <w:p>
      <w:pPr>
        <w:pStyle w:val="ListBullet2"/>
      </w:pPr>
      <w:r>
        <w:t>A. 29</w:t>
      </w:r>
    </w:p>
    <w:p>
      <w:pPr>
        <w:pStyle w:val="ListBullet2"/>
      </w:pPr>
      <w:r>
        <w:t>B. 31</w:t>
      </w:r>
    </w:p>
    <w:p>
      <w:pPr>
        <w:pStyle w:val="ListBullet2"/>
      </w:pPr>
      <w:r>
        <w:t>C. 32</w:t>
      </w:r>
    </w:p>
    <w:p>
      <w:pPr>
        <w:pStyle w:val="ListBullet2"/>
      </w:pPr>
      <w:r>
        <w:t>D. 35</w:t>
      </w:r>
    </w:p>
    <w:p>
      <w:r>
        <w:rPr>
          <w:i/>
        </w:rPr>
        <w:t>Difficulty: Medium</w:t>
      </w:r>
    </w:p>
    <w:p>
      <w:r>
        <w:rPr>
          <w:b/>
        </w:rPr>
        <w:t>196. [Number Series] Find the next number: 18, 21, 24, 27, ?</w:t>
      </w:r>
    </w:p>
    <w:p>
      <w:pPr>
        <w:pStyle w:val="ListBullet2"/>
      </w:pPr>
      <w:r>
        <w:t>A. 30</w:t>
      </w:r>
    </w:p>
    <w:p>
      <w:pPr>
        <w:pStyle w:val="ListBullet2"/>
      </w:pPr>
      <w:r>
        <w:t>B. 32</w:t>
      </w:r>
    </w:p>
    <w:p>
      <w:pPr>
        <w:pStyle w:val="ListBullet2"/>
      </w:pPr>
      <w:r>
        <w:t>C. 33</w:t>
      </w:r>
    </w:p>
    <w:p>
      <w:pPr>
        <w:pStyle w:val="ListBullet2"/>
      </w:pPr>
      <w:r>
        <w:t>D. 36</w:t>
      </w:r>
    </w:p>
    <w:p>
      <w:r>
        <w:rPr>
          <w:i/>
        </w:rPr>
        <w:t>Difficulty: Medium</w:t>
      </w:r>
    </w:p>
    <w:p>
      <w:r>
        <w:rPr>
          <w:b/>
        </w:rPr>
        <w:t>197. [Number Series] Find the next number: 19, 22, 25, 28, ?</w:t>
      </w:r>
    </w:p>
    <w:p>
      <w:pPr>
        <w:pStyle w:val="ListBullet2"/>
      </w:pPr>
      <w:r>
        <w:t>A. 31</w:t>
      </w:r>
    </w:p>
    <w:p>
      <w:pPr>
        <w:pStyle w:val="ListBullet2"/>
      </w:pPr>
      <w:r>
        <w:t>B. 33</w:t>
      </w:r>
    </w:p>
    <w:p>
      <w:pPr>
        <w:pStyle w:val="ListBullet2"/>
      </w:pPr>
      <w:r>
        <w:t>C. 34</w:t>
      </w:r>
    </w:p>
    <w:p>
      <w:pPr>
        <w:pStyle w:val="ListBullet2"/>
      </w:pPr>
      <w:r>
        <w:t>D. 37</w:t>
      </w:r>
    </w:p>
    <w:p>
      <w:r>
        <w:rPr>
          <w:i/>
        </w:rPr>
        <w:t>Difficulty: Medium</w:t>
      </w:r>
    </w:p>
    <w:p>
      <w:r>
        <w:rPr>
          <w:b/>
        </w:rPr>
        <w:t>198. [Number Series] Find the next number: 20, 23, 26, 29, ?</w:t>
      </w:r>
    </w:p>
    <w:p>
      <w:pPr>
        <w:pStyle w:val="ListBullet2"/>
      </w:pPr>
      <w:r>
        <w:t>A. 32</w:t>
      </w:r>
    </w:p>
    <w:p>
      <w:pPr>
        <w:pStyle w:val="ListBullet2"/>
      </w:pPr>
      <w:r>
        <w:t>B. 34</w:t>
      </w:r>
    </w:p>
    <w:p>
      <w:pPr>
        <w:pStyle w:val="ListBullet2"/>
      </w:pPr>
      <w:r>
        <w:t>C. 35</w:t>
      </w:r>
    </w:p>
    <w:p>
      <w:pPr>
        <w:pStyle w:val="ListBullet2"/>
      </w:pPr>
      <w:r>
        <w:t>D. 38</w:t>
      </w:r>
    </w:p>
    <w:p>
      <w:r>
        <w:rPr>
          <w:i/>
        </w:rPr>
        <w:t>Difficulty: Medium</w:t>
      </w:r>
    </w:p>
    <w:p>
      <w:r>
        <w:rPr>
          <w:b/>
        </w:rPr>
        <w:t>199. [Number Series] Find the next number: 21, 24, 27, 30, ?</w:t>
      </w:r>
    </w:p>
    <w:p>
      <w:pPr>
        <w:pStyle w:val="ListBullet2"/>
      </w:pPr>
      <w:r>
        <w:t>A. 33</w:t>
      </w:r>
    </w:p>
    <w:p>
      <w:pPr>
        <w:pStyle w:val="ListBullet2"/>
      </w:pPr>
      <w:r>
        <w:t>B. 35</w:t>
      </w:r>
    </w:p>
    <w:p>
      <w:pPr>
        <w:pStyle w:val="ListBullet2"/>
      </w:pPr>
      <w:r>
        <w:t>C. 36</w:t>
      </w:r>
    </w:p>
    <w:p>
      <w:pPr>
        <w:pStyle w:val="ListBullet2"/>
      </w:pPr>
      <w:r>
        <w:t>D. 39</w:t>
      </w:r>
    </w:p>
    <w:p>
      <w:r>
        <w:rPr>
          <w:i/>
        </w:rPr>
        <w:t>Difficulty: Hard</w:t>
      </w:r>
    </w:p>
    <w:p>
      <w:r>
        <w:rPr>
          <w:b/>
        </w:rPr>
        <w:t>200. [Number Series] Find the next number: 22, 25, 28, 31, ?</w:t>
      </w:r>
    </w:p>
    <w:p>
      <w:pPr>
        <w:pStyle w:val="ListBullet2"/>
      </w:pPr>
      <w:r>
        <w:t>A. 34</w:t>
      </w:r>
    </w:p>
    <w:p>
      <w:pPr>
        <w:pStyle w:val="ListBullet2"/>
      </w:pPr>
      <w:r>
        <w:t>B. 36</w:t>
      </w:r>
    </w:p>
    <w:p>
      <w:pPr>
        <w:pStyle w:val="ListBullet2"/>
      </w:pPr>
      <w:r>
        <w:t>C. 37</w:t>
      </w:r>
    </w:p>
    <w:p>
      <w:pPr>
        <w:pStyle w:val="ListBullet2"/>
      </w:pPr>
      <w:r>
        <w:t>D. 40</w:t>
      </w:r>
    </w:p>
    <w:p>
      <w:r>
        <w:rPr>
          <w:i/>
        </w:rPr>
        <w:t>Difficulty: Hard</w:t>
      </w:r>
    </w:p>
    <w:p>
      <w:r>
        <w:rPr>
          <w:b/>
        </w:rPr>
        <w:t>201. [Number Series] Find the next number: 23, 26, 29, 32, ?</w:t>
      </w:r>
    </w:p>
    <w:p>
      <w:pPr>
        <w:pStyle w:val="ListBullet2"/>
      </w:pPr>
      <w:r>
        <w:t>A. 35</w:t>
      </w:r>
    </w:p>
    <w:p>
      <w:pPr>
        <w:pStyle w:val="ListBullet2"/>
      </w:pPr>
      <w:r>
        <w:t>B. 37</w:t>
      </w:r>
    </w:p>
    <w:p>
      <w:pPr>
        <w:pStyle w:val="ListBullet2"/>
      </w:pPr>
      <w:r>
        <w:t>C. 38</w:t>
      </w:r>
    </w:p>
    <w:p>
      <w:pPr>
        <w:pStyle w:val="ListBullet2"/>
      </w:pPr>
      <w:r>
        <w:t>D. 41</w:t>
      </w:r>
    </w:p>
    <w:p>
      <w:r>
        <w:rPr>
          <w:i/>
        </w:rPr>
        <w:t>Difficulty: Hard</w:t>
      </w:r>
    </w:p>
    <w:p>
      <w:r>
        <w:rPr>
          <w:b/>
        </w:rPr>
        <w:t>202. [Number Series] Find the next number: 24, 27, 30, 33, ?</w:t>
      </w:r>
    </w:p>
    <w:p>
      <w:pPr>
        <w:pStyle w:val="ListBullet2"/>
      </w:pPr>
      <w:r>
        <w:t>A. 36</w:t>
      </w:r>
    </w:p>
    <w:p>
      <w:pPr>
        <w:pStyle w:val="ListBullet2"/>
      </w:pPr>
      <w:r>
        <w:t>B. 38</w:t>
      </w:r>
    </w:p>
    <w:p>
      <w:pPr>
        <w:pStyle w:val="ListBullet2"/>
      </w:pPr>
      <w:r>
        <w:t>C. 39</w:t>
      </w:r>
    </w:p>
    <w:p>
      <w:pPr>
        <w:pStyle w:val="ListBullet2"/>
      </w:pPr>
      <w:r>
        <w:t>D. 42</w:t>
      </w:r>
    </w:p>
    <w:p>
      <w:r>
        <w:rPr>
          <w:i/>
        </w:rPr>
        <w:t>Difficulty: Hard</w:t>
      </w:r>
    </w:p>
    <w:p>
      <w:r>
        <w:rPr>
          <w:b/>
        </w:rPr>
        <w:t>203. [Number Series] Find the next number: 25, 28, 31, 34, ?</w:t>
      </w:r>
    </w:p>
    <w:p>
      <w:pPr>
        <w:pStyle w:val="ListBullet2"/>
      </w:pPr>
      <w:r>
        <w:t>A. 37</w:t>
      </w:r>
    </w:p>
    <w:p>
      <w:pPr>
        <w:pStyle w:val="ListBullet2"/>
      </w:pPr>
      <w:r>
        <w:t>B. 39</w:t>
      </w:r>
    </w:p>
    <w:p>
      <w:pPr>
        <w:pStyle w:val="ListBullet2"/>
      </w:pPr>
      <w:r>
        <w:t>C. 40</w:t>
      </w:r>
    </w:p>
    <w:p>
      <w:pPr>
        <w:pStyle w:val="ListBullet2"/>
      </w:pPr>
      <w:r>
        <w:t>D. 43</w:t>
      </w:r>
    </w:p>
    <w:p>
      <w:r>
        <w:rPr>
          <w:i/>
        </w:rPr>
        <w:t>Difficulty: Hard</w:t>
      </w:r>
    </w:p>
    <w:p>
      <w:r>
        <w:rPr>
          <w:b/>
        </w:rPr>
        <w:t>204. [Number Series] Find the next number: 26, 29, 32, 35, ?</w:t>
      </w:r>
    </w:p>
    <w:p>
      <w:pPr>
        <w:pStyle w:val="ListBullet2"/>
      </w:pPr>
      <w:r>
        <w:t>A. 38</w:t>
      </w:r>
    </w:p>
    <w:p>
      <w:pPr>
        <w:pStyle w:val="ListBullet2"/>
      </w:pPr>
      <w:r>
        <w:t>B. 40</w:t>
      </w:r>
    </w:p>
    <w:p>
      <w:pPr>
        <w:pStyle w:val="ListBullet2"/>
      </w:pPr>
      <w:r>
        <w:t>C. 41</w:t>
      </w:r>
    </w:p>
    <w:p>
      <w:pPr>
        <w:pStyle w:val="ListBullet2"/>
      </w:pPr>
      <w:r>
        <w:t>D. 44</w:t>
      </w:r>
    </w:p>
    <w:p>
      <w:r>
        <w:rPr>
          <w:i/>
        </w:rPr>
        <w:t>Difficulty: Hard</w:t>
      </w:r>
    </w:p>
    <w:p>
      <w:r>
        <w:rPr>
          <w:b/>
        </w:rPr>
        <w:t>205. [Number Series] Find the next number: 27, 30, 33, 36, ?</w:t>
      </w:r>
    </w:p>
    <w:p>
      <w:pPr>
        <w:pStyle w:val="ListBullet2"/>
      </w:pPr>
      <w:r>
        <w:t>A. 39</w:t>
      </w:r>
    </w:p>
    <w:p>
      <w:pPr>
        <w:pStyle w:val="ListBullet2"/>
      </w:pPr>
      <w:r>
        <w:t>B. 41</w:t>
      </w:r>
    </w:p>
    <w:p>
      <w:pPr>
        <w:pStyle w:val="ListBullet2"/>
      </w:pPr>
      <w:r>
        <w:t>C. 42</w:t>
      </w:r>
    </w:p>
    <w:p>
      <w:pPr>
        <w:pStyle w:val="ListBullet2"/>
      </w:pPr>
      <w:r>
        <w:t>D. 45</w:t>
      </w:r>
    </w:p>
    <w:p>
      <w:r>
        <w:rPr>
          <w:i/>
        </w:rPr>
        <w:t>Difficulty: Hard</w:t>
      </w:r>
    </w:p>
    <w:p>
      <w:r>
        <w:rPr>
          <w:b/>
        </w:rPr>
        <w:t>206. [Number Series] Find the next number: 28, 31, 34, 37, ?</w:t>
      </w:r>
    </w:p>
    <w:p>
      <w:pPr>
        <w:pStyle w:val="ListBullet2"/>
      </w:pPr>
      <w:r>
        <w:t>A. 40</w:t>
      </w:r>
    </w:p>
    <w:p>
      <w:pPr>
        <w:pStyle w:val="ListBullet2"/>
      </w:pPr>
      <w:r>
        <w:t>B. 42</w:t>
      </w:r>
    </w:p>
    <w:p>
      <w:pPr>
        <w:pStyle w:val="ListBullet2"/>
      </w:pPr>
      <w:r>
        <w:t>C. 43</w:t>
      </w:r>
    </w:p>
    <w:p>
      <w:pPr>
        <w:pStyle w:val="ListBullet2"/>
      </w:pPr>
      <w:r>
        <w:t>D. 46</w:t>
      </w:r>
    </w:p>
    <w:p>
      <w:r>
        <w:rPr>
          <w:i/>
        </w:rPr>
        <w:t>Difficulty: Hard</w:t>
      </w:r>
    </w:p>
    <w:p>
      <w:r>
        <w:rPr>
          <w:b/>
        </w:rPr>
        <w:t>207. [Number Series] Find the next number: 29, 32, 35, 38, ?</w:t>
      </w:r>
    </w:p>
    <w:p>
      <w:pPr>
        <w:pStyle w:val="ListBullet2"/>
      </w:pPr>
      <w:r>
        <w:t>A. 41</w:t>
      </w:r>
    </w:p>
    <w:p>
      <w:pPr>
        <w:pStyle w:val="ListBullet2"/>
      </w:pPr>
      <w:r>
        <w:t>B. 43</w:t>
      </w:r>
    </w:p>
    <w:p>
      <w:pPr>
        <w:pStyle w:val="ListBullet2"/>
      </w:pPr>
      <w:r>
        <w:t>C. 44</w:t>
      </w:r>
    </w:p>
    <w:p>
      <w:pPr>
        <w:pStyle w:val="ListBullet2"/>
      </w:pPr>
      <w:r>
        <w:t>D. 47</w:t>
      </w:r>
    </w:p>
    <w:p>
      <w:r>
        <w:rPr>
          <w:i/>
        </w:rPr>
        <w:t>Difficulty: Hard</w:t>
      </w:r>
    </w:p>
    <w:p>
      <w:r>
        <w:rPr>
          <w:b/>
        </w:rPr>
        <w:t>208. [Number Series] Find the next number: 30, 33, 36, 39, ?</w:t>
      </w:r>
    </w:p>
    <w:p>
      <w:pPr>
        <w:pStyle w:val="ListBullet2"/>
      </w:pPr>
      <w:r>
        <w:t>A. 42</w:t>
      </w:r>
    </w:p>
    <w:p>
      <w:pPr>
        <w:pStyle w:val="ListBullet2"/>
      </w:pPr>
      <w:r>
        <w:t>B. 44</w:t>
      </w:r>
    </w:p>
    <w:p>
      <w:pPr>
        <w:pStyle w:val="ListBullet2"/>
      </w:pPr>
      <w:r>
        <w:t>C. 45</w:t>
      </w:r>
    </w:p>
    <w:p>
      <w:pPr>
        <w:pStyle w:val="ListBullet2"/>
      </w:pPr>
      <w:r>
        <w:t>D. 48</w:t>
      </w:r>
    </w:p>
    <w:p>
      <w:r>
        <w:rPr>
          <w:i/>
        </w:rPr>
        <w:t>Difficulty: Hard</w:t>
      </w:r>
    </w:p>
    <w:p>
      <w:r>
        <w:rPr>
          <w:b/>
        </w:rPr>
        <w:t>209. [Number Series] Find the next number: 31, 34, 37, 40, ?</w:t>
      </w:r>
    </w:p>
    <w:p>
      <w:pPr>
        <w:pStyle w:val="ListBullet2"/>
      </w:pPr>
      <w:r>
        <w:t>A. 43</w:t>
      </w:r>
    </w:p>
    <w:p>
      <w:pPr>
        <w:pStyle w:val="ListBullet2"/>
      </w:pPr>
      <w:r>
        <w:t>B. 45</w:t>
      </w:r>
    </w:p>
    <w:p>
      <w:pPr>
        <w:pStyle w:val="ListBullet2"/>
      </w:pPr>
      <w:r>
        <w:t>C. 46</w:t>
      </w:r>
    </w:p>
    <w:p>
      <w:pPr>
        <w:pStyle w:val="ListBullet2"/>
      </w:pPr>
      <w:r>
        <w:t>D. 49</w:t>
      </w:r>
    </w:p>
    <w:p>
      <w:r>
        <w:rPr>
          <w:i/>
        </w:rPr>
        <w:t>Difficulty: Hard</w:t>
      </w:r>
    </w:p>
    <w:p>
      <w:r>
        <w:rPr>
          <w:b/>
        </w:rPr>
        <w:t>210. [Number Series] Find the next number: 32, 35, 38, 41, ?</w:t>
      </w:r>
    </w:p>
    <w:p>
      <w:pPr>
        <w:pStyle w:val="ListBullet2"/>
      </w:pPr>
      <w:r>
        <w:t>A. 44</w:t>
      </w:r>
    </w:p>
    <w:p>
      <w:pPr>
        <w:pStyle w:val="ListBullet2"/>
      </w:pPr>
      <w:r>
        <w:t>B. 46</w:t>
      </w:r>
    </w:p>
    <w:p>
      <w:pPr>
        <w:pStyle w:val="ListBullet2"/>
      </w:pPr>
      <w:r>
        <w:t>C. 47</w:t>
      </w:r>
    </w:p>
    <w:p>
      <w:pPr>
        <w:pStyle w:val="ListBullet2"/>
      </w:pPr>
      <w:r>
        <w:t>D. 50</w:t>
      </w:r>
    </w:p>
    <w:p>
      <w:r>
        <w:rPr>
          <w:i/>
        </w:rPr>
        <w:t>Difficulty: Hard</w:t>
      </w:r>
    </w:p>
    <w:p>
      <w:r>
        <w:rPr>
          <w:b/>
        </w:rPr>
        <w:t>211. [Letter Series] If the letters follow a constant forward jump of 3, what comes after B?</w:t>
      </w:r>
    </w:p>
    <w:p>
      <w:pPr>
        <w:pStyle w:val="ListBullet2"/>
      </w:pPr>
      <w:r>
        <w:t>A. E</w:t>
      </w:r>
    </w:p>
    <w:p>
      <w:pPr>
        <w:pStyle w:val="ListBullet2"/>
      </w:pPr>
      <w:r>
        <w:t>B. D</w:t>
      </w:r>
    </w:p>
    <w:p>
      <w:pPr>
        <w:pStyle w:val="ListBullet2"/>
      </w:pPr>
      <w:r>
        <w:t>C. F</w:t>
      </w:r>
    </w:p>
    <w:p>
      <w:pPr>
        <w:pStyle w:val="ListBullet2"/>
      </w:pPr>
      <w:r>
        <w:t>D. B</w:t>
      </w:r>
    </w:p>
    <w:p>
      <w:r>
        <w:rPr>
          <w:i/>
        </w:rPr>
        <w:t>Difficulty: Easy</w:t>
      </w:r>
    </w:p>
    <w:p>
      <w:r>
        <w:rPr>
          <w:b/>
        </w:rPr>
        <w:t>212. [Letter Series] If the letters follow a constant forward jump of 3, what comes after C?</w:t>
      </w:r>
    </w:p>
    <w:p>
      <w:pPr>
        <w:pStyle w:val="ListBullet2"/>
      </w:pPr>
      <w:r>
        <w:t>A. F</w:t>
      </w:r>
    </w:p>
    <w:p>
      <w:pPr>
        <w:pStyle w:val="ListBullet2"/>
      </w:pPr>
      <w:r>
        <w:t>B. E</w:t>
      </w:r>
    </w:p>
    <w:p>
      <w:pPr>
        <w:pStyle w:val="ListBullet2"/>
      </w:pPr>
      <w:r>
        <w:t>C. G</w:t>
      </w:r>
    </w:p>
    <w:p>
      <w:pPr>
        <w:pStyle w:val="ListBullet2"/>
      </w:pPr>
      <w:r>
        <w:t>D. C</w:t>
      </w:r>
    </w:p>
    <w:p>
      <w:r>
        <w:rPr>
          <w:i/>
        </w:rPr>
        <w:t>Difficulty: Easy</w:t>
      </w:r>
    </w:p>
    <w:p>
      <w:r>
        <w:rPr>
          <w:b/>
        </w:rPr>
        <w:t>213. [Letter Series] If the letters follow a constant forward jump of 3, what comes after D?</w:t>
      </w:r>
    </w:p>
    <w:p>
      <w:pPr>
        <w:pStyle w:val="ListBullet2"/>
      </w:pPr>
      <w:r>
        <w:t>A. G</w:t>
      </w:r>
    </w:p>
    <w:p>
      <w:pPr>
        <w:pStyle w:val="ListBullet2"/>
      </w:pPr>
      <w:r>
        <w:t>B. F</w:t>
      </w:r>
    </w:p>
    <w:p>
      <w:pPr>
        <w:pStyle w:val="ListBullet2"/>
      </w:pPr>
      <w:r>
        <w:t>C. H</w:t>
      </w:r>
    </w:p>
    <w:p>
      <w:pPr>
        <w:pStyle w:val="ListBullet2"/>
      </w:pPr>
      <w:r>
        <w:t>D. D</w:t>
      </w:r>
    </w:p>
    <w:p>
      <w:r>
        <w:rPr>
          <w:i/>
        </w:rPr>
        <w:t>Difficulty: Easy</w:t>
      </w:r>
    </w:p>
    <w:p>
      <w:r>
        <w:rPr>
          <w:b/>
        </w:rPr>
        <w:t>214. [Letter Series] If the letters follow a constant forward jump of 3, what comes after E?</w:t>
      </w:r>
    </w:p>
    <w:p>
      <w:pPr>
        <w:pStyle w:val="ListBullet2"/>
      </w:pPr>
      <w:r>
        <w:t>A. H</w:t>
      </w:r>
    </w:p>
    <w:p>
      <w:pPr>
        <w:pStyle w:val="ListBullet2"/>
      </w:pPr>
      <w:r>
        <w:t>B. G</w:t>
      </w:r>
    </w:p>
    <w:p>
      <w:pPr>
        <w:pStyle w:val="ListBullet2"/>
      </w:pPr>
      <w:r>
        <w:t>C. I</w:t>
      </w:r>
    </w:p>
    <w:p>
      <w:pPr>
        <w:pStyle w:val="ListBullet2"/>
      </w:pPr>
      <w:r>
        <w:t>D. E</w:t>
      </w:r>
    </w:p>
    <w:p>
      <w:r>
        <w:rPr>
          <w:i/>
        </w:rPr>
        <w:t>Difficulty: Easy</w:t>
      </w:r>
    </w:p>
    <w:p>
      <w:r>
        <w:rPr>
          <w:b/>
        </w:rPr>
        <w:t>215. [Letter Series] If the letters follow a constant forward jump of 3, what comes after F?</w:t>
      </w:r>
    </w:p>
    <w:p>
      <w:pPr>
        <w:pStyle w:val="ListBullet2"/>
      </w:pPr>
      <w:r>
        <w:t>A. I</w:t>
      </w:r>
    </w:p>
    <w:p>
      <w:pPr>
        <w:pStyle w:val="ListBullet2"/>
      </w:pPr>
      <w:r>
        <w:t>B. H</w:t>
      </w:r>
    </w:p>
    <w:p>
      <w:pPr>
        <w:pStyle w:val="ListBullet2"/>
      </w:pPr>
      <w:r>
        <w:t>C. J</w:t>
      </w:r>
    </w:p>
    <w:p>
      <w:pPr>
        <w:pStyle w:val="ListBullet2"/>
      </w:pPr>
      <w:r>
        <w:t>D. F</w:t>
      </w:r>
    </w:p>
    <w:p>
      <w:r>
        <w:rPr>
          <w:i/>
        </w:rPr>
        <w:t>Difficulty: Easy</w:t>
      </w:r>
    </w:p>
    <w:p>
      <w:r>
        <w:rPr>
          <w:b/>
        </w:rPr>
        <w:t>216. [Letter Series] If the letters follow a constant forward jump of 3, what comes after G?</w:t>
      </w:r>
    </w:p>
    <w:p>
      <w:pPr>
        <w:pStyle w:val="ListBullet2"/>
      </w:pPr>
      <w:r>
        <w:t>A. J</w:t>
      </w:r>
    </w:p>
    <w:p>
      <w:pPr>
        <w:pStyle w:val="ListBullet2"/>
      </w:pPr>
      <w:r>
        <w:t>B. I</w:t>
      </w:r>
    </w:p>
    <w:p>
      <w:pPr>
        <w:pStyle w:val="ListBullet2"/>
      </w:pPr>
      <w:r>
        <w:t>C. K</w:t>
      </w:r>
    </w:p>
    <w:p>
      <w:pPr>
        <w:pStyle w:val="ListBullet2"/>
      </w:pPr>
      <w:r>
        <w:t>D. G</w:t>
      </w:r>
    </w:p>
    <w:p>
      <w:r>
        <w:rPr>
          <w:i/>
        </w:rPr>
        <w:t>Difficulty: Easy</w:t>
      </w:r>
    </w:p>
    <w:p>
      <w:r>
        <w:rPr>
          <w:b/>
        </w:rPr>
        <w:t>217. [Letter Series] If the letters follow a constant forward jump of 3, what comes after H?</w:t>
      </w:r>
    </w:p>
    <w:p>
      <w:pPr>
        <w:pStyle w:val="ListBullet2"/>
      </w:pPr>
      <w:r>
        <w:t>A. K</w:t>
      </w:r>
    </w:p>
    <w:p>
      <w:pPr>
        <w:pStyle w:val="ListBullet2"/>
      </w:pPr>
      <w:r>
        <w:t>B. J</w:t>
      </w:r>
    </w:p>
    <w:p>
      <w:pPr>
        <w:pStyle w:val="ListBullet2"/>
      </w:pPr>
      <w:r>
        <w:t>C. L</w:t>
      </w:r>
    </w:p>
    <w:p>
      <w:pPr>
        <w:pStyle w:val="ListBullet2"/>
      </w:pPr>
      <w:r>
        <w:t>D. H</w:t>
      </w:r>
    </w:p>
    <w:p>
      <w:r>
        <w:rPr>
          <w:i/>
        </w:rPr>
        <w:t>Difficulty: Easy</w:t>
      </w:r>
    </w:p>
    <w:p>
      <w:r>
        <w:rPr>
          <w:b/>
        </w:rPr>
        <w:t>218. [Letter Series] If the letters follow a constant forward jump of 3, what comes after I?</w:t>
      </w:r>
    </w:p>
    <w:p>
      <w:pPr>
        <w:pStyle w:val="ListBullet2"/>
      </w:pPr>
      <w:r>
        <w:t>A. L</w:t>
      </w:r>
    </w:p>
    <w:p>
      <w:pPr>
        <w:pStyle w:val="ListBullet2"/>
      </w:pPr>
      <w:r>
        <w:t>B. K</w:t>
      </w:r>
    </w:p>
    <w:p>
      <w:pPr>
        <w:pStyle w:val="ListBullet2"/>
      </w:pPr>
      <w:r>
        <w:t>C. M</w:t>
      </w:r>
    </w:p>
    <w:p>
      <w:pPr>
        <w:pStyle w:val="ListBullet2"/>
      </w:pPr>
      <w:r>
        <w:t>D. I</w:t>
      </w:r>
    </w:p>
    <w:p>
      <w:r>
        <w:rPr>
          <w:i/>
        </w:rPr>
        <w:t>Difficulty: Easy</w:t>
      </w:r>
    </w:p>
    <w:p>
      <w:r>
        <w:rPr>
          <w:b/>
        </w:rPr>
        <w:t>219. [Letter Series] If the letters follow a constant forward jump of 3, what comes after J?</w:t>
      </w:r>
    </w:p>
    <w:p>
      <w:pPr>
        <w:pStyle w:val="ListBullet2"/>
      </w:pPr>
      <w:r>
        <w:t>A. M</w:t>
      </w:r>
    </w:p>
    <w:p>
      <w:pPr>
        <w:pStyle w:val="ListBullet2"/>
      </w:pPr>
      <w:r>
        <w:t>B. L</w:t>
      </w:r>
    </w:p>
    <w:p>
      <w:pPr>
        <w:pStyle w:val="ListBullet2"/>
      </w:pPr>
      <w:r>
        <w:t>C. N</w:t>
      </w:r>
    </w:p>
    <w:p>
      <w:pPr>
        <w:pStyle w:val="ListBullet2"/>
      </w:pPr>
      <w:r>
        <w:t>D. J</w:t>
      </w:r>
    </w:p>
    <w:p>
      <w:r>
        <w:rPr>
          <w:i/>
        </w:rPr>
        <w:t>Difficulty: Easy</w:t>
      </w:r>
    </w:p>
    <w:p>
      <w:r>
        <w:rPr>
          <w:b/>
        </w:rPr>
        <w:t>220. [Letter Series] If the letters follow a constant forward jump of 3, what comes after K?</w:t>
      </w:r>
    </w:p>
    <w:p>
      <w:pPr>
        <w:pStyle w:val="ListBullet2"/>
      </w:pPr>
      <w:r>
        <w:t>A. N</w:t>
      </w:r>
    </w:p>
    <w:p>
      <w:pPr>
        <w:pStyle w:val="ListBullet2"/>
      </w:pPr>
      <w:r>
        <w:t>B. M</w:t>
      </w:r>
    </w:p>
    <w:p>
      <w:pPr>
        <w:pStyle w:val="ListBullet2"/>
      </w:pPr>
      <w:r>
        <w:t>C. O</w:t>
      </w:r>
    </w:p>
    <w:p>
      <w:pPr>
        <w:pStyle w:val="ListBullet2"/>
      </w:pPr>
      <w:r>
        <w:t>D. K</w:t>
      </w:r>
    </w:p>
    <w:p>
      <w:r>
        <w:rPr>
          <w:i/>
        </w:rPr>
        <w:t>Difficulty: Medium</w:t>
      </w:r>
    </w:p>
    <w:p>
      <w:r>
        <w:rPr>
          <w:b/>
        </w:rPr>
        <w:t>221. [Letter Series] If the letters follow a constant forward jump of 3, what comes after L?</w:t>
      </w:r>
    </w:p>
    <w:p>
      <w:pPr>
        <w:pStyle w:val="ListBullet2"/>
      </w:pPr>
      <w:r>
        <w:t>A. O</w:t>
      </w:r>
    </w:p>
    <w:p>
      <w:pPr>
        <w:pStyle w:val="ListBullet2"/>
      </w:pPr>
      <w:r>
        <w:t>B. N</w:t>
      </w:r>
    </w:p>
    <w:p>
      <w:pPr>
        <w:pStyle w:val="ListBullet2"/>
      </w:pPr>
      <w:r>
        <w:t>C. P</w:t>
      </w:r>
    </w:p>
    <w:p>
      <w:pPr>
        <w:pStyle w:val="ListBullet2"/>
      </w:pPr>
      <w:r>
        <w:t>D. L</w:t>
      </w:r>
    </w:p>
    <w:p>
      <w:r>
        <w:rPr>
          <w:i/>
        </w:rPr>
        <w:t>Difficulty: Medium</w:t>
      </w:r>
    </w:p>
    <w:p>
      <w:r>
        <w:rPr>
          <w:b/>
        </w:rPr>
        <w:t>222. [Letter Series] If the letters follow a constant forward jump of 3, what comes after M?</w:t>
      </w:r>
    </w:p>
    <w:p>
      <w:pPr>
        <w:pStyle w:val="ListBullet2"/>
      </w:pPr>
      <w:r>
        <w:t>A. P</w:t>
      </w:r>
    </w:p>
    <w:p>
      <w:pPr>
        <w:pStyle w:val="ListBullet2"/>
      </w:pPr>
      <w:r>
        <w:t>B. O</w:t>
      </w:r>
    </w:p>
    <w:p>
      <w:pPr>
        <w:pStyle w:val="ListBullet2"/>
      </w:pPr>
      <w:r>
        <w:t>C. Q</w:t>
      </w:r>
    </w:p>
    <w:p>
      <w:pPr>
        <w:pStyle w:val="ListBullet2"/>
      </w:pPr>
      <w:r>
        <w:t>D. M</w:t>
      </w:r>
    </w:p>
    <w:p>
      <w:r>
        <w:rPr>
          <w:i/>
        </w:rPr>
        <w:t>Difficulty: Medium</w:t>
      </w:r>
    </w:p>
    <w:p>
      <w:r>
        <w:rPr>
          <w:b/>
        </w:rPr>
        <w:t>223. [Letter Series] If the letters follow a constant forward jump of 3, what comes after N?</w:t>
      </w:r>
    </w:p>
    <w:p>
      <w:pPr>
        <w:pStyle w:val="ListBullet2"/>
      </w:pPr>
      <w:r>
        <w:t>A. Q</w:t>
      </w:r>
    </w:p>
    <w:p>
      <w:pPr>
        <w:pStyle w:val="ListBullet2"/>
      </w:pPr>
      <w:r>
        <w:t>B. P</w:t>
      </w:r>
    </w:p>
    <w:p>
      <w:pPr>
        <w:pStyle w:val="ListBullet2"/>
      </w:pPr>
      <w:r>
        <w:t>C. R</w:t>
      </w:r>
    </w:p>
    <w:p>
      <w:pPr>
        <w:pStyle w:val="ListBullet2"/>
      </w:pPr>
      <w:r>
        <w:t>D. N</w:t>
      </w:r>
    </w:p>
    <w:p>
      <w:r>
        <w:rPr>
          <w:i/>
        </w:rPr>
        <w:t>Difficulty: Medium</w:t>
      </w:r>
    </w:p>
    <w:p>
      <w:r>
        <w:rPr>
          <w:b/>
        </w:rPr>
        <w:t>224. [Letter Series] If the letters follow a constant forward jump of 3, what comes after O?</w:t>
      </w:r>
    </w:p>
    <w:p>
      <w:pPr>
        <w:pStyle w:val="ListBullet2"/>
      </w:pPr>
      <w:r>
        <w:t>A. R</w:t>
      </w:r>
    </w:p>
    <w:p>
      <w:pPr>
        <w:pStyle w:val="ListBullet2"/>
      </w:pPr>
      <w:r>
        <w:t>B. Q</w:t>
      </w:r>
    </w:p>
    <w:p>
      <w:pPr>
        <w:pStyle w:val="ListBullet2"/>
      </w:pPr>
      <w:r>
        <w:t>C. S</w:t>
      </w:r>
    </w:p>
    <w:p>
      <w:pPr>
        <w:pStyle w:val="ListBullet2"/>
      </w:pPr>
      <w:r>
        <w:t>D. O</w:t>
      </w:r>
    </w:p>
    <w:p>
      <w:r>
        <w:rPr>
          <w:i/>
        </w:rPr>
        <w:t>Difficulty: Medium</w:t>
      </w:r>
    </w:p>
    <w:p>
      <w:r>
        <w:rPr>
          <w:b/>
        </w:rPr>
        <w:t>225. [Letter Series] If the letters follow a constant forward jump of 3, what comes after P?</w:t>
      </w:r>
    </w:p>
    <w:p>
      <w:pPr>
        <w:pStyle w:val="ListBullet2"/>
      </w:pPr>
      <w:r>
        <w:t>A. S</w:t>
      </w:r>
    </w:p>
    <w:p>
      <w:pPr>
        <w:pStyle w:val="ListBullet2"/>
      </w:pPr>
      <w:r>
        <w:t>B. R</w:t>
      </w:r>
    </w:p>
    <w:p>
      <w:pPr>
        <w:pStyle w:val="ListBullet2"/>
      </w:pPr>
      <w:r>
        <w:t>C. T</w:t>
      </w:r>
    </w:p>
    <w:p>
      <w:pPr>
        <w:pStyle w:val="ListBullet2"/>
      </w:pPr>
      <w:r>
        <w:t>D. P</w:t>
      </w:r>
    </w:p>
    <w:p>
      <w:r>
        <w:rPr>
          <w:i/>
        </w:rPr>
        <w:t>Difficulty: Medium</w:t>
      </w:r>
    </w:p>
    <w:p>
      <w:r>
        <w:rPr>
          <w:b/>
        </w:rPr>
        <w:t>226. [Letter Series] If the letters follow a constant forward jump of 3, what comes after Q?</w:t>
      </w:r>
    </w:p>
    <w:p>
      <w:pPr>
        <w:pStyle w:val="ListBullet2"/>
      </w:pPr>
      <w:r>
        <w:t>A. T</w:t>
      </w:r>
    </w:p>
    <w:p>
      <w:pPr>
        <w:pStyle w:val="ListBullet2"/>
      </w:pPr>
      <w:r>
        <w:t>B. S</w:t>
      </w:r>
    </w:p>
    <w:p>
      <w:pPr>
        <w:pStyle w:val="ListBullet2"/>
      </w:pPr>
      <w:r>
        <w:t>C. U</w:t>
      </w:r>
    </w:p>
    <w:p>
      <w:pPr>
        <w:pStyle w:val="ListBullet2"/>
      </w:pPr>
      <w:r>
        <w:t>D. Q</w:t>
      </w:r>
    </w:p>
    <w:p>
      <w:r>
        <w:rPr>
          <w:i/>
        </w:rPr>
        <w:t>Difficulty: Medium</w:t>
      </w:r>
    </w:p>
    <w:p>
      <w:r>
        <w:rPr>
          <w:b/>
        </w:rPr>
        <w:t>227. [Letter Series] If the letters follow a constant forward jump of 3, what comes after R?</w:t>
      </w:r>
    </w:p>
    <w:p>
      <w:pPr>
        <w:pStyle w:val="ListBullet2"/>
      </w:pPr>
      <w:r>
        <w:t>A. U</w:t>
      </w:r>
    </w:p>
    <w:p>
      <w:pPr>
        <w:pStyle w:val="ListBullet2"/>
      </w:pPr>
      <w:r>
        <w:t>B. T</w:t>
      </w:r>
    </w:p>
    <w:p>
      <w:pPr>
        <w:pStyle w:val="ListBullet2"/>
      </w:pPr>
      <w:r>
        <w:t>C. V</w:t>
      </w:r>
    </w:p>
    <w:p>
      <w:pPr>
        <w:pStyle w:val="ListBullet2"/>
      </w:pPr>
      <w:r>
        <w:t>D. R</w:t>
      </w:r>
    </w:p>
    <w:p>
      <w:r>
        <w:rPr>
          <w:i/>
        </w:rPr>
        <w:t>Difficulty: Medium</w:t>
      </w:r>
    </w:p>
    <w:p>
      <w:r>
        <w:rPr>
          <w:b/>
        </w:rPr>
        <w:t>228. [Letter Series] If the letters follow a constant forward jump of 3, what comes after S?</w:t>
      </w:r>
    </w:p>
    <w:p>
      <w:pPr>
        <w:pStyle w:val="ListBullet2"/>
      </w:pPr>
      <w:r>
        <w:t>A. V</w:t>
      </w:r>
    </w:p>
    <w:p>
      <w:pPr>
        <w:pStyle w:val="ListBullet2"/>
      </w:pPr>
      <w:r>
        <w:t>B. U</w:t>
      </w:r>
    </w:p>
    <w:p>
      <w:pPr>
        <w:pStyle w:val="ListBullet2"/>
      </w:pPr>
      <w:r>
        <w:t>C. W</w:t>
      </w:r>
    </w:p>
    <w:p>
      <w:pPr>
        <w:pStyle w:val="ListBullet2"/>
      </w:pPr>
      <w:r>
        <w:t>D. S</w:t>
      </w:r>
    </w:p>
    <w:p>
      <w:r>
        <w:rPr>
          <w:i/>
        </w:rPr>
        <w:t>Difficulty: Medium</w:t>
      </w:r>
    </w:p>
    <w:p>
      <w:r>
        <w:rPr>
          <w:b/>
        </w:rPr>
        <w:t>229. [Letter Series] If the letters follow a constant forward jump of 3, what comes after T?</w:t>
      </w:r>
    </w:p>
    <w:p>
      <w:pPr>
        <w:pStyle w:val="ListBullet2"/>
      </w:pPr>
      <w:r>
        <w:t>A. W</w:t>
      </w:r>
    </w:p>
    <w:p>
      <w:pPr>
        <w:pStyle w:val="ListBullet2"/>
      </w:pPr>
      <w:r>
        <w:t>B. V</w:t>
      </w:r>
    </w:p>
    <w:p>
      <w:pPr>
        <w:pStyle w:val="ListBullet2"/>
      </w:pPr>
      <w:r>
        <w:t>C. X</w:t>
      </w:r>
    </w:p>
    <w:p>
      <w:pPr>
        <w:pStyle w:val="ListBullet2"/>
      </w:pPr>
      <w:r>
        <w:t>D. T</w:t>
      </w:r>
    </w:p>
    <w:p>
      <w:r>
        <w:rPr>
          <w:i/>
        </w:rPr>
        <w:t>Difficulty: Hard</w:t>
      </w:r>
    </w:p>
    <w:p>
      <w:r>
        <w:rPr>
          <w:b/>
        </w:rPr>
        <w:t>230. [Letter Series] If the letters follow a constant forward jump of 3, what comes after A?</w:t>
      </w:r>
    </w:p>
    <w:p>
      <w:pPr>
        <w:pStyle w:val="ListBullet2"/>
      </w:pPr>
      <w:r>
        <w:t>A. D</w:t>
      </w:r>
    </w:p>
    <w:p>
      <w:pPr>
        <w:pStyle w:val="ListBullet2"/>
      </w:pPr>
      <w:r>
        <w:t>B. C</w:t>
      </w:r>
    </w:p>
    <w:p>
      <w:pPr>
        <w:pStyle w:val="ListBullet2"/>
      </w:pPr>
      <w:r>
        <w:t>C. E</w:t>
      </w:r>
    </w:p>
    <w:p>
      <w:pPr>
        <w:pStyle w:val="ListBullet2"/>
      </w:pPr>
      <w:r>
        <w:t>D. A</w:t>
      </w:r>
    </w:p>
    <w:p>
      <w:r>
        <w:rPr>
          <w:i/>
        </w:rPr>
        <w:t>Difficulty: Hard</w:t>
      </w:r>
    </w:p>
    <w:p>
      <w:r>
        <w:rPr>
          <w:b/>
        </w:rPr>
        <w:t>231. [Letter Series] If the letters follow a constant forward jump of 3, what comes after B?</w:t>
      </w:r>
    </w:p>
    <w:p>
      <w:pPr>
        <w:pStyle w:val="ListBullet2"/>
      </w:pPr>
      <w:r>
        <w:t>A. E</w:t>
      </w:r>
    </w:p>
    <w:p>
      <w:pPr>
        <w:pStyle w:val="ListBullet2"/>
      </w:pPr>
      <w:r>
        <w:t>B. D</w:t>
      </w:r>
    </w:p>
    <w:p>
      <w:pPr>
        <w:pStyle w:val="ListBullet2"/>
      </w:pPr>
      <w:r>
        <w:t>C. F</w:t>
      </w:r>
    </w:p>
    <w:p>
      <w:pPr>
        <w:pStyle w:val="ListBullet2"/>
      </w:pPr>
      <w:r>
        <w:t>D. B</w:t>
      </w:r>
    </w:p>
    <w:p>
      <w:r>
        <w:rPr>
          <w:i/>
        </w:rPr>
        <w:t>Difficulty: Hard</w:t>
      </w:r>
    </w:p>
    <w:p>
      <w:r>
        <w:rPr>
          <w:b/>
        </w:rPr>
        <w:t>232. [Letter Series] If the letters follow a constant forward jump of 3, what comes after C?</w:t>
      </w:r>
    </w:p>
    <w:p>
      <w:pPr>
        <w:pStyle w:val="ListBullet2"/>
      </w:pPr>
      <w:r>
        <w:t>A. F</w:t>
      </w:r>
    </w:p>
    <w:p>
      <w:pPr>
        <w:pStyle w:val="ListBullet2"/>
      </w:pPr>
      <w:r>
        <w:t>B. E</w:t>
      </w:r>
    </w:p>
    <w:p>
      <w:pPr>
        <w:pStyle w:val="ListBullet2"/>
      </w:pPr>
      <w:r>
        <w:t>C. G</w:t>
      </w:r>
    </w:p>
    <w:p>
      <w:pPr>
        <w:pStyle w:val="ListBullet2"/>
      </w:pPr>
      <w:r>
        <w:t>D. C</w:t>
      </w:r>
    </w:p>
    <w:p>
      <w:r>
        <w:rPr>
          <w:i/>
        </w:rPr>
        <w:t>Difficulty: Hard</w:t>
      </w:r>
    </w:p>
    <w:p>
      <w:r>
        <w:rPr>
          <w:b/>
        </w:rPr>
        <w:t>233. [Letter Series] If the letters follow a constant forward jump of 3, what comes after D?</w:t>
      </w:r>
    </w:p>
    <w:p>
      <w:pPr>
        <w:pStyle w:val="ListBullet2"/>
      </w:pPr>
      <w:r>
        <w:t>A. G</w:t>
      </w:r>
    </w:p>
    <w:p>
      <w:pPr>
        <w:pStyle w:val="ListBullet2"/>
      </w:pPr>
      <w:r>
        <w:t>B. F</w:t>
      </w:r>
    </w:p>
    <w:p>
      <w:pPr>
        <w:pStyle w:val="ListBullet2"/>
      </w:pPr>
      <w:r>
        <w:t>C. H</w:t>
      </w:r>
    </w:p>
    <w:p>
      <w:pPr>
        <w:pStyle w:val="ListBullet2"/>
      </w:pPr>
      <w:r>
        <w:t>D. D</w:t>
      </w:r>
    </w:p>
    <w:p>
      <w:r>
        <w:rPr>
          <w:i/>
        </w:rPr>
        <w:t>Difficulty: Hard</w:t>
      </w:r>
    </w:p>
    <w:p>
      <w:r>
        <w:rPr>
          <w:b/>
        </w:rPr>
        <w:t>234. [Letter Series] If the letters follow a constant forward jump of 3, what comes after E?</w:t>
      </w:r>
    </w:p>
    <w:p>
      <w:pPr>
        <w:pStyle w:val="ListBullet2"/>
      </w:pPr>
      <w:r>
        <w:t>A. H</w:t>
      </w:r>
    </w:p>
    <w:p>
      <w:pPr>
        <w:pStyle w:val="ListBullet2"/>
      </w:pPr>
      <w:r>
        <w:t>B. G</w:t>
      </w:r>
    </w:p>
    <w:p>
      <w:pPr>
        <w:pStyle w:val="ListBullet2"/>
      </w:pPr>
      <w:r>
        <w:t>C. I</w:t>
      </w:r>
    </w:p>
    <w:p>
      <w:pPr>
        <w:pStyle w:val="ListBullet2"/>
      </w:pPr>
      <w:r>
        <w:t>D. E</w:t>
      </w:r>
    </w:p>
    <w:p>
      <w:r>
        <w:rPr>
          <w:i/>
        </w:rPr>
        <w:t>Difficulty: Hard</w:t>
      </w:r>
    </w:p>
    <w:p>
      <w:r>
        <w:rPr>
          <w:b/>
        </w:rPr>
        <w:t>235. [Letter Series] If the letters follow a constant forward jump of 3, what comes after F?</w:t>
      </w:r>
    </w:p>
    <w:p>
      <w:pPr>
        <w:pStyle w:val="ListBullet2"/>
      </w:pPr>
      <w:r>
        <w:t>A. I</w:t>
      </w:r>
    </w:p>
    <w:p>
      <w:pPr>
        <w:pStyle w:val="ListBullet2"/>
      </w:pPr>
      <w:r>
        <w:t>B. H</w:t>
      </w:r>
    </w:p>
    <w:p>
      <w:pPr>
        <w:pStyle w:val="ListBullet2"/>
      </w:pPr>
      <w:r>
        <w:t>C. J</w:t>
      </w:r>
    </w:p>
    <w:p>
      <w:pPr>
        <w:pStyle w:val="ListBullet2"/>
      </w:pPr>
      <w:r>
        <w:t>D. F</w:t>
      </w:r>
    </w:p>
    <w:p>
      <w:r>
        <w:rPr>
          <w:i/>
        </w:rPr>
        <w:t>Difficulty: Hard</w:t>
      </w:r>
    </w:p>
    <w:p>
      <w:r>
        <w:rPr>
          <w:b/>
        </w:rPr>
        <w:t>236. [Letter Series] If the letters follow a constant forward jump of 3, what comes after G?</w:t>
      </w:r>
    </w:p>
    <w:p>
      <w:pPr>
        <w:pStyle w:val="ListBullet2"/>
      </w:pPr>
      <w:r>
        <w:t>A. J</w:t>
      </w:r>
    </w:p>
    <w:p>
      <w:pPr>
        <w:pStyle w:val="ListBullet2"/>
      </w:pPr>
      <w:r>
        <w:t>B. I</w:t>
      </w:r>
    </w:p>
    <w:p>
      <w:pPr>
        <w:pStyle w:val="ListBullet2"/>
      </w:pPr>
      <w:r>
        <w:t>C. K</w:t>
      </w:r>
    </w:p>
    <w:p>
      <w:pPr>
        <w:pStyle w:val="ListBullet2"/>
      </w:pPr>
      <w:r>
        <w:t>D. G</w:t>
      </w:r>
    </w:p>
    <w:p>
      <w:r>
        <w:rPr>
          <w:i/>
        </w:rPr>
        <w:t>Difficulty: Hard</w:t>
      </w:r>
    </w:p>
    <w:p>
      <w:r>
        <w:rPr>
          <w:b/>
        </w:rPr>
        <w:t>237. [Letter Series] If the letters follow a constant forward jump of 3, what comes after H?</w:t>
      </w:r>
    </w:p>
    <w:p>
      <w:pPr>
        <w:pStyle w:val="ListBullet2"/>
      </w:pPr>
      <w:r>
        <w:t>A. K</w:t>
      </w:r>
    </w:p>
    <w:p>
      <w:pPr>
        <w:pStyle w:val="ListBullet2"/>
      </w:pPr>
      <w:r>
        <w:t>B. J</w:t>
      </w:r>
    </w:p>
    <w:p>
      <w:pPr>
        <w:pStyle w:val="ListBullet2"/>
      </w:pPr>
      <w:r>
        <w:t>C. L</w:t>
      </w:r>
    </w:p>
    <w:p>
      <w:pPr>
        <w:pStyle w:val="ListBullet2"/>
      </w:pPr>
      <w:r>
        <w:t>D. H</w:t>
      </w:r>
    </w:p>
    <w:p>
      <w:r>
        <w:rPr>
          <w:i/>
        </w:rPr>
        <w:t>Difficulty: Hard</w:t>
      </w:r>
    </w:p>
    <w:p>
      <w:r>
        <w:rPr>
          <w:b/>
        </w:rPr>
        <w:t>238. [Letter Series] If the letters follow a constant forward jump of 3, what comes after I?</w:t>
      </w:r>
    </w:p>
    <w:p>
      <w:pPr>
        <w:pStyle w:val="ListBullet2"/>
      </w:pPr>
      <w:r>
        <w:t>A. L</w:t>
      </w:r>
    </w:p>
    <w:p>
      <w:pPr>
        <w:pStyle w:val="ListBullet2"/>
      </w:pPr>
      <w:r>
        <w:t>B. K</w:t>
      </w:r>
    </w:p>
    <w:p>
      <w:pPr>
        <w:pStyle w:val="ListBullet2"/>
      </w:pPr>
      <w:r>
        <w:t>C. M</w:t>
      </w:r>
    </w:p>
    <w:p>
      <w:pPr>
        <w:pStyle w:val="ListBullet2"/>
      </w:pPr>
      <w:r>
        <w:t>D. I</w:t>
      </w:r>
    </w:p>
    <w:p>
      <w:r>
        <w:rPr>
          <w:i/>
        </w:rPr>
        <w:t>Difficulty: Hard</w:t>
      </w:r>
    </w:p>
    <w:p>
      <w:r>
        <w:rPr>
          <w:b/>
        </w:rPr>
        <w:t>239. [Letter Series] If the letters follow a constant forward jump of 3, what comes after J?</w:t>
      </w:r>
    </w:p>
    <w:p>
      <w:pPr>
        <w:pStyle w:val="ListBullet2"/>
      </w:pPr>
      <w:r>
        <w:t>A. M</w:t>
      </w:r>
    </w:p>
    <w:p>
      <w:pPr>
        <w:pStyle w:val="ListBullet2"/>
      </w:pPr>
      <w:r>
        <w:t>B. L</w:t>
      </w:r>
    </w:p>
    <w:p>
      <w:pPr>
        <w:pStyle w:val="ListBullet2"/>
      </w:pPr>
      <w:r>
        <w:t>C. N</w:t>
      </w:r>
    </w:p>
    <w:p>
      <w:pPr>
        <w:pStyle w:val="ListBullet2"/>
      </w:pPr>
      <w:r>
        <w:t>D. J</w:t>
      </w:r>
    </w:p>
    <w:p>
      <w:r>
        <w:rPr>
          <w:i/>
        </w:rPr>
        <w:t>Difficulty: Hard</w:t>
      </w:r>
    </w:p>
    <w:p>
      <w:r>
        <w:rPr>
          <w:b/>
        </w:rPr>
        <w:t>240. [Letter Series] If the letters follow a constant forward jump of 3, what comes after K?</w:t>
      </w:r>
    </w:p>
    <w:p>
      <w:pPr>
        <w:pStyle w:val="ListBullet2"/>
      </w:pPr>
      <w:r>
        <w:t>A. N</w:t>
      </w:r>
    </w:p>
    <w:p>
      <w:pPr>
        <w:pStyle w:val="ListBullet2"/>
      </w:pPr>
      <w:r>
        <w:t>B. M</w:t>
      </w:r>
    </w:p>
    <w:p>
      <w:pPr>
        <w:pStyle w:val="ListBullet2"/>
      </w:pPr>
      <w:r>
        <w:t>C. O</w:t>
      </w:r>
    </w:p>
    <w:p>
      <w:pPr>
        <w:pStyle w:val="ListBullet2"/>
      </w:pPr>
      <w:r>
        <w:t>D. K</w:t>
      </w:r>
    </w:p>
    <w:p>
      <w:r>
        <w:rPr>
          <w:i/>
        </w:rPr>
        <w:t>Difficulty: Hard</w:t>
      </w:r>
    </w:p>
    <w:p>
      <w:r>
        <w:rPr>
          <w:b/>
        </w:rPr>
        <w:t>241. [Coding-Decoding] In a code, each letter is replaced by the next letter in the alphabet. How is the word 'CAT' coded?</w:t>
      </w:r>
    </w:p>
    <w:p>
      <w:pPr>
        <w:pStyle w:val="ListBullet2"/>
      </w:pPr>
      <w:r>
        <w:t>A. DBU</w:t>
      </w:r>
    </w:p>
    <w:p>
      <w:pPr>
        <w:pStyle w:val="ListBullet2"/>
      </w:pPr>
      <w:r>
        <w:t>B. CBT</w:t>
      </w:r>
    </w:p>
    <w:p>
      <w:pPr>
        <w:pStyle w:val="ListBullet2"/>
      </w:pPr>
      <w:r>
        <w:t>C. DBT</w:t>
      </w:r>
    </w:p>
    <w:p>
      <w:pPr>
        <w:pStyle w:val="ListBullet2"/>
      </w:pPr>
      <w:r>
        <w:t>D. DAS</w:t>
      </w:r>
    </w:p>
    <w:p>
      <w:r>
        <w:rPr>
          <w:i/>
        </w:rPr>
        <w:t>Difficulty: Easy</w:t>
      </w:r>
    </w:p>
    <w:p>
      <w:r>
        <w:rPr>
          <w:b/>
        </w:rPr>
        <w:t>242. [Coding-Decoding] In a code, each letter is replaced by the next letter in the alphabet. How is the word 'CAT' coded?</w:t>
      </w:r>
    </w:p>
    <w:p>
      <w:pPr>
        <w:pStyle w:val="ListBullet2"/>
      </w:pPr>
      <w:r>
        <w:t>A. DBU</w:t>
      </w:r>
    </w:p>
    <w:p>
      <w:pPr>
        <w:pStyle w:val="ListBullet2"/>
      </w:pPr>
      <w:r>
        <w:t>B. CBT</w:t>
      </w:r>
    </w:p>
    <w:p>
      <w:pPr>
        <w:pStyle w:val="ListBullet2"/>
      </w:pPr>
      <w:r>
        <w:t>C. DBT</w:t>
      </w:r>
    </w:p>
    <w:p>
      <w:pPr>
        <w:pStyle w:val="ListBullet2"/>
      </w:pPr>
      <w:r>
        <w:t>D. DAS</w:t>
      </w:r>
    </w:p>
    <w:p>
      <w:r>
        <w:rPr>
          <w:i/>
        </w:rPr>
        <w:t>Difficulty: Easy</w:t>
      </w:r>
    </w:p>
    <w:p>
      <w:r>
        <w:rPr>
          <w:b/>
        </w:rPr>
        <w:t>243. [Coding-Decoding] In a code, each letter is replaced by the next letter in the alphabet. How is the word 'CAT' coded?</w:t>
      </w:r>
    </w:p>
    <w:p>
      <w:pPr>
        <w:pStyle w:val="ListBullet2"/>
      </w:pPr>
      <w:r>
        <w:t>A. DBU</w:t>
      </w:r>
    </w:p>
    <w:p>
      <w:pPr>
        <w:pStyle w:val="ListBullet2"/>
      </w:pPr>
      <w:r>
        <w:t>B. CBT</w:t>
      </w:r>
    </w:p>
    <w:p>
      <w:pPr>
        <w:pStyle w:val="ListBullet2"/>
      </w:pPr>
      <w:r>
        <w:t>C. DBT</w:t>
      </w:r>
    </w:p>
    <w:p>
      <w:pPr>
        <w:pStyle w:val="ListBullet2"/>
      </w:pPr>
      <w:r>
        <w:t>D. DAS</w:t>
      </w:r>
    </w:p>
    <w:p>
      <w:r>
        <w:rPr>
          <w:i/>
        </w:rPr>
        <w:t>Difficulty: Easy</w:t>
      </w:r>
    </w:p>
    <w:p>
      <w:r>
        <w:rPr>
          <w:b/>
        </w:rPr>
        <w:t>244. [Coding-Decoding] In a code, each letter is replaced by the next letter in the alphabet. How is the word 'CAT' coded?</w:t>
      </w:r>
    </w:p>
    <w:p>
      <w:pPr>
        <w:pStyle w:val="ListBullet2"/>
      </w:pPr>
      <w:r>
        <w:t>A. DBU</w:t>
      </w:r>
    </w:p>
    <w:p>
      <w:pPr>
        <w:pStyle w:val="ListBullet2"/>
      </w:pPr>
      <w:r>
        <w:t>B. CBT</w:t>
      </w:r>
    </w:p>
    <w:p>
      <w:pPr>
        <w:pStyle w:val="ListBullet2"/>
      </w:pPr>
      <w:r>
        <w:t>C. DBT</w:t>
      </w:r>
    </w:p>
    <w:p>
      <w:pPr>
        <w:pStyle w:val="ListBullet2"/>
      </w:pPr>
      <w:r>
        <w:t>D. DAS</w:t>
      </w:r>
    </w:p>
    <w:p>
      <w:r>
        <w:rPr>
          <w:i/>
        </w:rPr>
        <w:t>Difficulty: Easy</w:t>
      </w:r>
    </w:p>
    <w:p>
      <w:r>
        <w:rPr>
          <w:b/>
        </w:rPr>
        <w:t>245. [Coding-Decoding] In a code, each letter is replaced by the next letter in the alphabet. How is the word 'CAT' coded?</w:t>
      </w:r>
    </w:p>
    <w:p>
      <w:pPr>
        <w:pStyle w:val="ListBullet2"/>
      </w:pPr>
      <w:r>
        <w:t>A. DBU</w:t>
      </w:r>
    </w:p>
    <w:p>
      <w:pPr>
        <w:pStyle w:val="ListBullet2"/>
      </w:pPr>
      <w:r>
        <w:t>B. CBT</w:t>
      </w:r>
    </w:p>
    <w:p>
      <w:pPr>
        <w:pStyle w:val="ListBullet2"/>
      </w:pPr>
      <w:r>
        <w:t>C. DBT</w:t>
      </w:r>
    </w:p>
    <w:p>
      <w:pPr>
        <w:pStyle w:val="ListBullet2"/>
      </w:pPr>
      <w:r>
        <w:t>D. DAS</w:t>
      </w:r>
    </w:p>
    <w:p>
      <w:r>
        <w:rPr>
          <w:i/>
        </w:rPr>
        <w:t>Difficulty: Easy</w:t>
      </w:r>
    </w:p>
    <w:p>
      <w:r>
        <w:rPr>
          <w:b/>
        </w:rPr>
        <w:t>246. [Coding-Decoding] In a code, each letter is replaced by the next letter in the alphabet. How is the word 'CAT' coded?</w:t>
      </w:r>
    </w:p>
    <w:p>
      <w:pPr>
        <w:pStyle w:val="ListBullet2"/>
      </w:pPr>
      <w:r>
        <w:t>A. DBU</w:t>
      </w:r>
    </w:p>
    <w:p>
      <w:pPr>
        <w:pStyle w:val="ListBullet2"/>
      </w:pPr>
      <w:r>
        <w:t>B. CBT</w:t>
      </w:r>
    </w:p>
    <w:p>
      <w:pPr>
        <w:pStyle w:val="ListBullet2"/>
      </w:pPr>
      <w:r>
        <w:t>C. DBT</w:t>
      </w:r>
    </w:p>
    <w:p>
      <w:pPr>
        <w:pStyle w:val="ListBullet2"/>
      </w:pPr>
      <w:r>
        <w:t>D. DAS</w:t>
      </w:r>
    </w:p>
    <w:p>
      <w:r>
        <w:rPr>
          <w:i/>
        </w:rPr>
        <w:t>Difficulty: Easy</w:t>
      </w:r>
    </w:p>
    <w:p>
      <w:r>
        <w:rPr>
          <w:b/>
        </w:rPr>
        <w:t>247. [Coding-Decoding] In a code, each letter is replaced by the next letter in the alphabet. How is the word 'CAT' coded?</w:t>
      </w:r>
    </w:p>
    <w:p>
      <w:pPr>
        <w:pStyle w:val="ListBullet2"/>
      </w:pPr>
      <w:r>
        <w:t>A. DBU</w:t>
      </w:r>
    </w:p>
    <w:p>
      <w:pPr>
        <w:pStyle w:val="ListBullet2"/>
      </w:pPr>
      <w:r>
        <w:t>B. CBT</w:t>
      </w:r>
    </w:p>
    <w:p>
      <w:pPr>
        <w:pStyle w:val="ListBullet2"/>
      </w:pPr>
      <w:r>
        <w:t>C. DBT</w:t>
      </w:r>
    </w:p>
    <w:p>
      <w:pPr>
        <w:pStyle w:val="ListBullet2"/>
      </w:pPr>
      <w:r>
        <w:t>D. DAS</w:t>
      </w:r>
    </w:p>
    <w:p>
      <w:r>
        <w:rPr>
          <w:i/>
        </w:rPr>
        <w:t>Difficulty: Easy</w:t>
      </w:r>
    </w:p>
    <w:p>
      <w:r>
        <w:rPr>
          <w:b/>
        </w:rPr>
        <w:t>248. [Coding-Decoding] In a code, each letter is replaced by the next letter in the alphabet. How is the word 'CAT' coded?</w:t>
      </w:r>
    </w:p>
    <w:p>
      <w:pPr>
        <w:pStyle w:val="ListBullet2"/>
      </w:pPr>
      <w:r>
        <w:t>A. DBU</w:t>
      </w:r>
    </w:p>
    <w:p>
      <w:pPr>
        <w:pStyle w:val="ListBullet2"/>
      </w:pPr>
      <w:r>
        <w:t>B. CBT</w:t>
      </w:r>
    </w:p>
    <w:p>
      <w:pPr>
        <w:pStyle w:val="ListBullet2"/>
      </w:pPr>
      <w:r>
        <w:t>C. DBT</w:t>
      </w:r>
    </w:p>
    <w:p>
      <w:pPr>
        <w:pStyle w:val="ListBullet2"/>
      </w:pPr>
      <w:r>
        <w:t>D. DAS</w:t>
      </w:r>
    </w:p>
    <w:p>
      <w:r>
        <w:rPr>
          <w:i/>
        </w:rPr>
        <w:t>Difficulty: Easy</w:t>
      </w:r>
    </w:p>
    <w:p>
      <w:r>
        <w:rPr>
          <w:b/>
        </w:rPr>
        <w:t>249. [Coding-Decoding] In a code, each letter is replaced by the next letter in the alphabet. How is the word 'CAT' coded?</w:t>
      </w:r>
    </w:p>
    <w:p>
      <w:pPr>
        <w:pStyle w:val="ListBullet2"/>
      </w:pPr>
      <w:r>
        <w:t>A. DBU</w:t>
      </w:r>
    </w:p>
    <w:p>
      <w:pPr>
        <w:pStyle w:val="ListBullet2"/>
      </w:pPr>
      <w:r>
        <w:t>B. CBT</w:t>
      </w:r>
    </w:p>
    <w:p>
      <w:pPr>
        <w:pStyle w:val="ListBullet2"/>
      </w:pPr>
      <w:r>
        <w:t>C. DBT</w:t>
      </w:r>
    </w:p>
    <w:p>
      <w:pPr>
        <w:pStyle w:val="ListBullet2"/>
      </w:pPr>
      <w:r>
        <w:t>D. DAS</w:t>
      </w:r>
    </w:p>
    <w:p>
      <w:r>
        <w:rPr>
          <w:i/>
        </w:rPr>
        <w:t>Difficulty: Easy</w:t>
      </w:r>
    </w:p>
    <w:p>
      <w:r>
        <w:rPr>
          <w:b/>
        </w:rPr>
        <w:t>250. [Coding-Decoding] In a code, each letter is replaced by the next letter in the alphabet. How is the word 'CAT' coded?</w:t>
      </w:r>
    </w:p>
    <w:p>
      <w:pPr>
        <w:pStyle w:val="ListBullet2"/>
      </w:pPr>
      <w:r>
        <w:t>A. DBU</w:t>
      </w:r>
    </w:p>
    <w:p>
      <w:pPr>
        <w:pStyle w:val="ListBullet2"/>
      </w:pPr>
      <w:r>
        <w:t>B. CBT</w:t>
      </w:r>
    </w:p>
    <w:p>
      <w:pPr>
        <w:pStyle w:val="ListBullet2"/>
      </w:pPr>
      <w:r>
        <w:t>C. DBT</w:t>
      </w:r>
    </w:p>
    <w:p>
      <w:pPr>
        <w:pStyle w:val="ListBullet2"/>
      </w:pPr>
      <w:r>
        <w:t>D. DAS</w:t>
      </w:r>
    </w:p>
    <w:p>
      <w:r>
        <w:rPr>
          <w:i/>
        </w:rPr>
        <w:t>Difficulty: Medium</w:t>
      </w:r>
    </w:p>
    <w:p>
      <w:r>
        <w:rPr>
          <w:b/>
        </w:rPr>
        <w:t>251. [Coding-Decoding] In a code, each letter is replaced by the next letter in the alphabet. How is the word 'CAT' coded?</w:t>
      </w:r>
    </w:p>
    <w:p>
      <w:pPr>
        <w:pStyle w:val="ListBullet2"/>
      </w:pPr>
      <w:r>
        <w:t>A. DBU</w:t>
      </w:r>
    </w:p>
    <w:p>
      <w:pPr>
        <w:pStyle w:val="ListBullet2"/>
      </w:pPr>
      <w:r>
        <w:t>B. CBT</w:t>
      </w:r>
    </w:p>
    <w:p>
      <w:pPr>
        <w:pStyle w:val="ListBullet2"/>
      </w:pPr>
      <w:r>
        <w:t>C. DBT</w:t>
      </w:r>
    </w:p>
    <w:p>
      <w:pPr>
        <w:pStyle w:val="ListBullet2"/>
      </w:pPr>
      <w:r>
        <w:t>D. DAS</w:t>
      </w:r>
    </w:p>
    <w:p>
      <w:r>
        <w:rPr>
          <w:i/>
        </w:rPr>
        <w:t>Difficulty: Medium</w:t>
      </w:r>
    </w:p>
    <w:p>
      <w:r>
        <w:rPr>
          <w:b/>
        </w:rPr>
        <w:t>252. [Coding-Decoding] In a code, each letter is replaced by the next letter in the alphabet. How is the word 'CAT' coded?</w:t>
      </w:r>
    </w:p>
    <w:p>
      <w:pPr>
        <w:pStyle w:val="ListBullet2"/>
      </w:pPr>
      <w:r>
        <w:t>A. DBU</w:t>
      </w:r>
    </w:p>
    <w:p>
      <w:pPr>
        <w:pStyle w:val="ListBullet2"/>
      </w:pPr>
      <w:r>
        <w:t>B. CBT</w:t>
      </w:r>
    </w:p>
    <w:p>
      <w:pPr>
        <w:pStyle w:val="ListBullet2"/>
      </w:pPr>
      <w:r>
        <w:t>C. DBT</w:t>
      </w:r>
    </w:p>
    <w:p>
      <w:pPr>
        <w:pStyle w:val="ListBullet2"/>
      </w:pPr>
      <w:r>
        <w:t>D. DAS</w:t>
      </w:r>
    </w:p>
    <w:p>
      <w:r>
        <w:rPr>
          <w:i/>
        </w:rPr>
        <w:t>Difficulty: Medium</w:t>
      </w:r>
    </w:p>
    <w:p>
      <w:r>
        <w:rPr>
          <w:b/>
        </w:rPr>
        <w:t>253. [Coding-Decoding] In a code, each letter is replaced by the next letter in the alphabet. How is the word 'CAT' coded?</w:t>
      </w:r>
    </w:p>
    <w:p>
      <w:pPr>
        <w:pStyle w:val="ListBullet2"/>
      </w:pPr>
      <w:r>
        <w:t>A. DBU</w:t>
      </w:r>
    </w:p>
    <w:p>
      <w:pPr>
        <w:pStyle w:val="ListBullet2"/>
      </w:pPr>
      <w:r>
        <w:t>B. CBT</w:t>
      </w:r>
    </w:p>
    <w:p>
      <w:pPr>
        <w:pStyle w:val="ListBullet2"/>
      </w:pPr>
      <w:r>
        <w:t>C. DBT</w:t>
      </w:r>
    </w:p>
    <w:p>
      <w:pPr>
        <w:pStyle w:val="ListBullet2"/>
      </w:pPr>
      <w:r>
        <w:t>D. DAS</w:t>
      </w:r>
    </w:p>
    <w:p>
      <w:r>
        <w:rPr>
          <w:i/>
        </w:rPr>
        <w:t>Difficulty: Medium</w:t>
      </w:r>
    </w:p>
    <w:p>
      <w:r>
        <w:rPr>
          <w:b/>
        </w:rPr>
        <w:t>254. [Coding-Decoding] In a code, each letter is replaced by the next letter in the alphabet. How is the word 'CAT' coded?</w:t>
      </w:r>
    </w:p>
    <w:p>
      <w:pPr>
        <w:pStyle w:val="ListBullet2"/>
      </w:pPr>
      <w:r>
        <w:t>A. DBU</w:t>
      </w:r>
    </w:p>
    <w:p>
      <w:pPr>
        <w:pStyle w:val="ListBullet2"/>
      </w:pPr>
      <w:r>
        <w:t>B. CBT</w:t>
      </w:r>
    </w:p>
    <w:p>
      <w:pPr>
        <w:pStyle w:val="ListBullet2"/>
      </w:pPr>
      <w:r>
        <w:t>C. DBT</w:t>
      </w:r>
    </w:p>
    <w:p>
      <w:pPr>
        <w:pStyle w:val="ListBullet2"/>
      </w:pPr>
      <w:r>
        <w:t>D. DAS</w:t>
      </w:r>
    </w:p>
    <w:p>
      <w:r>
        <w:rPr>
          <w:i/>
        </w:rPr>
        <w:t>Difficulty: Medium</w:t>
      </w:r>
    </w:p>
    <w:p>
      <w:r>
        <w:rPr>
          <w:b/>
        </w:rPr>
        <w:t>255. [Coding-Decoding] In a code, each letter is replaced by the next letter in the alphabet. How is the word 'CAT' coded?</w:t>
      </w:r>
    </w:p>
    <w:p>
      <w:pPr>
        <w:pStyle w:val="ListBullet2"/>
      </w:pPr>
      <w:r>
        <w:t>A. DBU</w:t>
      </w:r>
    </w:p>
    <w:p>
      <w:pPr>
        <w:pStyle w:val="ListBullet2"/>
      </w:pPr>
      <w:r>
        <w:t>B. CBT</w:t>
      </w:r>
    </w:p>
    <w:p>
      <w:pPr>
        <w:pStyle w:val="ListBullet2"/>
      </w:pPr>
      <w:r>
        <w:t>C. DBT</w:t>
      </w:r>
    </w:p>
    <w:p>
      <w:pPr>
        <w:pStyle w:val="ListBullet2"/>
      </w:pPr>
      <w:r>
        <w:t>D. DAS</w:t>
      </w:r>
    </w:p>
    <w:p>
      <w:r>
        <w:rPr>
          <w:i/>
        </w:rPr>
        <w:t>Difficulty: Medium</w:t>
      </w:r>
    </w:p>
    <w:p>
      <w:r>
        <w:rPr>
          <w:b/>
        </w:rPr>
        <w:t>256. [Coding-Decoding] In a code, each letter is replaced by the next letter in the alphabet. How is the word 'CAT' coded?</w:t>
      </w:r>
    </w:p>
    <w:p>
      <w:pPr>
        <w:pStyle w:val="ListBullet2"/>
      </w:pPr>
      <w:r>
        <w:t>A. DBU</w:t>
      </w:r>
    </w:p>
    <w:p>
      <w:pPr>
        <w:pStyle w:val="ListBullet2"/>
      </w:pPr>
      <w:r>
        <w:t>B. CBT</w:t>
      </w:r>
    </w:p>
    <w:p>
      <w:pPr>
        <w:pStyle w:val="ListBullet2"/>
      </w:pPr>
      <w:r>
        <w:t>C. DBT</w:t>
      </w:r>
    </w:p>
    <w:p>
      <w:pPr>
        <w:pStyle w:val="ListBullet2"/>
      </w:pPr>
      <w:r>
        <w:t>D. DAS</w:t>
      </w:r>
    </w:p>
    <w:p>
      <w:r>
        <w:rPr>
          <w:i/>
        </w:rPr>
        <w:t>Difficulty: Medium</w:t>
      </w:r>
    </w:p>
    <w:p>
      <w:r>
        <w:rPr>
          <w:b/>
        </w:rPr>
        <w:t>257. [Coding-Decoding] In a code, each letter is replaced by the next letter in the alphabet. How is the word 'CAT' coded?</w:t>
      </w:r>
    </w:p>
    <w:p>
      <w:pPr>
        <w:pStyle w:val="ListBullet2"/>
      </w:pPr>
      <w:r>
        <w:t>A. DBU</w:t>
      </w:r>
    </w:p>
    <w:p>
      <w:pPr>
        <w:pStyle w:val="ListBullet2"/>
      </w:pPr>
      <w:r>
        <w:t>B. CBT</w:t>
      </w:r>
    </w:p>
    <w:p>
      <w:pPr>
        <w:pStyle w:val="ListBullet2"/>
      </w:pPr>
      <w:r>
        <w:t>C. DBT</w:t>
      </w:r>
    </w:p>
    <w:p>
      <w:pPr>
        <w:pStyle w:val="ListBullet2"/>
      </w:pPr>
      <w:r>
        <w:t>D. DAS</w:t>
      </w:r>
    </w:p>
    <w:p>
      <w:r>
        <w:rPr>
          <w:i/>
        </w:rPr>
        <w:t>Difficulty: Medium</w:t>
      </w:r>
    </w:p>
    <w:p>
      <w:r>
        <w:rPr>
          <w:b/>
        </w:rPr>
        <w:t>258. [Coding-Decoding] In a code, each letter is replaced by the next letter in the alphabet. How is the word 'CAT' coded?</w:t>
      </w:r>
    </w:p>
    <w:p>
      <w:pPr>
        <w:pStyle w:val="ListBullet2"/>
      </w:pPr>
      <w:r>
        <w:t>A. DBU</w:t>
      </w:r>
    </w:p>
    <w:p>
      <w:pPr>
        <w:pStyle w:val="ListBullet2"/>
      </w:pPr>
      <w:r>
        <w:t>B. CBT</w:t>
      </w:r>
    </w:p>
    <w:p>
      <w:pPr>
        <w:pStyle w:val="ListBullet2"/>
      </w:pPr>
      <w:r>
        <w:t>C. DBT</w:t>
      </w:r>
    </w:p>
    <w:p>
      <w:pPr>
        <w:pStyle w:val="ListBullet2"/>
      </w:pPr>
      <w:r>
        <w:t>D. DAS</w:t>
      </w:r>
    </w:p>
    <w:p>
      <w:r>
        <w:rPr>
          <w:i/>
        </w:rPr>
        <w:t>Difficulty: Medium</w:t>
      </w:r>
    </w:p>
    <w:p>
      <w:r>
        <w:rPr>
          <w:b/>
        </w:rPr>
        <w:t>259. [Coding-Decoding] In a code, each letter is replaced by the next letter in the alphabet. How is the word 'CAT' coded?</w:t>
      </w:r>
    </w:p>
    <w:p>
      <w:pPr>
        <w:pStyle w:val="ListBullet2"/>
      </w:pPr>
      <w:r>
        <w:t>A. DBU</w:t>
      </w:r>
    </w:p>
    <w:p>
      <w:pPr>
        <w:pStyle w:val="ListBullet2"/>
      </w:pPr>
      <w:r>
        <w:t>B. CBT</w:t>
      </w:r>
    </w:p>
    <w:p>
      <w:pPr>
        <w:pStyle w:val="ListBullet2"/>
      </w:pPr>
      <w:r>
        <w:t>C. DBT</w:t>
      </w:r>
    </w:p>
    <w:p>
      <w:pPr>
        <w:pStyle w:val="ListBullet2"/>
      </w:pPr>
      <w:r>
        <w:t>D. DAS</w:t>
      </w:r>
    </w:p>
    <w:p>
      <w:r>
        <w:rPr>
          <w:i/>
        </w:rPr>
        <w:t>Difficulty: Hard</w:t>
      </w:r>
    </w:p>
    <w:p>
      <w:r>
        <w:rPr>
          <w:b/>
        </w:rPr>
        <w:t>260. [Coding-Decoding] In a code, each letter is replaced by the next letter in the alphabet. How is the word 'CAT' coded?</w:t>
      </w:r>
    </w:p>
    <w:p>
      <w:pPr>
        <w:pStyle w:val="ListBullet2"/>
      </w:pPr>
      <w:r>
        <w:t>A. DBU</w:t>
      </w:r>
    </w:p>
    <w:p>
      <w:pPr>
        <w:pStyle w:val="ListBullet2"/>
      </w:pPr>
      <w:r>
        <w:t>B. CBT</w:t>
      </w:r>
    </w:p>
    <w:p>
      <w:pPr>
        <w:pStyle w:val="ListBullet2"/>
      </w:pPr>
      <w:r>
        <w:t>C. DBT</w:t>
      </w:r>
    </w:p>
    <w:p>
      <w:pPr>
        <w:pStyle w:val="ListBullet2"/>
      </w:pPr>
      <w:r>
        <w:t>D. DAS</w:t>
      </w:r>
    </w:p>
    <w:p>
      <w:r>
        <w:rPr>
          <w:i/>
        </w:rPr>
        <w:t>Difficulty: Hard</w:t>
      </w:r>
    </w:p>
    <w:p>
      <w:r>
        <w:rPr>
          <w:b/>
        </w:rPr>
        <w:t>261. [Coding-Decoding] In a code, each letter is replaced by the next letter in the alphabet. How is the word 'CAT' coded?</w:t>
      </w:r>
    </w:p>
    <w:p>
      <w:pPr>
        <w:pStyle w:val="ListBullet2"/>
      </w:pPr>
      <w:r>
        <w:t>A. DBU</w:t>
      </w:r>
    </w:p>
    <w:p>
      <w:pPr>
        <w:pStyle w:val="ListBullet2"/>
      </w:pPr>
      <w:r>
        <w:t>B. CBT</w:t>
      </w:r>
    </w:p>
    <w:p>
      <w:pPr>
        <w:pStyle w:val="ListBullet2"/>
      </w:pPr>
      <w:r>
        <w:t>C. DBT</w:t>
      </w:r>
    </w:p>
    <w:p>
      <w:pPr>
        <w:pStyle w:val="ListBullet2"/>
      </w:pPr>
      <w:r>
        <w:t>D. DAS</w:t>
      </w:r>
    </w:p>
    <w:p>
      <w:r>
        <w:rPr>
          <w:i/>
        </w:rPr>
        <w:t>Difficulty: Hard</w:t>
      </w:r>
    </w:p>
    <w:p>
      <w:r>
        <w:rPr>
          <w:b/>
        </w:rPr>
        <w:t>262. [Coding-Decoding] In a code, each letter is replaced by the next letter in the alphabet. How is the word 'CAT' coded?</w:t>
      </w:r>
    </w:p>
    <w:p>
      <w:pPr>
        <w:pStyle w:val="ListBullet2"/>
      </w:pPr>
      <w:r>
        <w:t>A. DBU</w:t>
      </w:r>
    </w:p>
    <w:p>
      <w:pPr>
        <w:pStyle w:val="ListBullet2"/>
      </w:pPr>
      <w:r>
        <w:t>B. CBT</w:t>
      </w:r>
    </w:p>
    <w:p>
      <w:pPr>
        <w:pStyle w:val="ListBullet2"/>
      </w:pPr>
      <w:r>
        <w:t>C. DBT</w:t>
      </w:r>
    </w:p>
    <w:p>
      <w:pPr>
        <w:pStyle w:val="ListBullet2"/>
      </w:pPr>
      <w:r>
        <w:t>D. DAS</w:t>
      </w:r>
    </w:p>
    <w:p>
      <w:r>
        <w:rPr>
          <w:i/>
        </w:rPr>
        <w:t>Difficulty: Hard</w:t>
      </w:r>
    </w:p>
    <w:p>
      <w:r>
        <w:rPr>
          <w:b/>
        </w:rPr>
        <w:t>263. [Coding-Decoding] In a code, each letter is replaced by the next letter in the alphabet. How is the word 'CAT' coded?</w:t>
      </w:r>
    </w:p>
    <w:p>
      <w:pPr>
        <w:pStyle w:val="ListBullet2"/>
      </w:pPr>
      <w:r>
        <w:t>A. DBU</w:t>
      </w:r>
    </w:p>
    <w:p>
      <w:pPr>
        <w:pStyle w:val="ListBullet2"/>
      </w:pPr>
      <w:r>
        <w:t>B. CBT</w:t>
      </w:r>
    </w:p>
    <w:p>
      <w:pPr>
        <w:pStyle w:val="ListBullet2"/>
      </w:pPr>
      <w:r>
        <w:t>C. DBT</w:t>
      </w:r>
    </w:p>
    <w:p>
      <w:pPr>
        <w:pStyle w:val="ListBullet2"/>
      </w:pPr>
      <w:r>
        <w:t>D. DAS</w:t>
      </w:r>
    </w:p>
    <w:p>
      <w:r>
        <w:rPr>
          <w:i/>
        </w:rPr>
        <w:t>Difficulty: Hard</w:t>
      </w:r>
    </w:p>
    <w:p>
      <w:r>
        <w:rPr>
          <w:b/>
        </w:rPr>
        <w:t>264. [Coding-Decoding] In a code, each letter is replaced by the next letter in the alphabet. How is the word 'CAT' coded?</w:t>
      </w:r>
    </w:p>
    <w:p>
      <w:pPr>
        <w:pStyle w:val="ListBullet2"/>
      </w:pPr>
      <w:r>
        <w:t>A. DBU</w:t>
      </w:r>
    </w:p>
    <w:p>
      <w:pPr>
        <w:pStyle w:val="ListBullet2"/>
      </w:pPr>
      <w:r>
        <w:t>B. CBT</w:t>
      </w:r>
    </w:p>
    <w:p>
      <w:pPr>
        <w:pStyle w:val="ListBullet2"/>
      </w:pPr>
      <w:r>
        <w:t>C. DBT</w:t>
      </w:r>
    </w:p>
    <w:p>
      <w:pPr>
        <w:pStyle w:val="ListBullet2"/>
      </w:pPr>
      <w:r>
        <w:t>D. DAS</w:t>
      </w:r>
    </w:p>
    <w:p>
      <w:r>
        <w:rPr>
          <w:i/>
        </w:rPr>
        <w:t>Difficulty: Hard</w:t>
      </w:r>
    </w:p>
    <w:p>
      <w:r>
        <w:rPr>
          <w:b/>
        </w:rPr>
        <w:t>265. [Coding-Decoding] In a code, each letter is replaced by the next letter in the alphabet. How is the word 'CAT' coded?</w:t>
      </w:r>
    </w:p>
    <w:p>
      <w:pPr>
        <w:pStyle w:val="ListBullet2"/>
      </w:pPr>
      <w:r>
        <w:t>A. DBU</w:t>
      </w:r>
    </w:p>
    <w:p>
      <w:pPr>
        <w:pStyle w:val="ListBullet2"/>
      </w:pPr>
      <w:r>
        <w:t>B. CBT</w:t>
      </w:r>
    </w:p>
    <w:p>
      <w:pPr>
        <w:pStyle w:val="ListBullet2"/>
      </w:pPr>
      <w:r>
        <w:t>C. DBT</w:t>
      </w:r>
    </w:p>
    <w:p>
      <w:pPr>
        <w:pStyle w:val="ListBullet2"/>
      </w:pPr>
      <w:r>
        <w:t>D. DAS</w:t>
      </w:r>
    </w:p>
    <w:p>
      <w:r>
        <w:rPr>
          <w:i/>
        </w:rPr>
        <w:t>Difficulty: Hard</w:t>
      </w:r>
    </w:p>
    <w:p>
      <w:r>
        <w:rPr>
          <w:b/>
        </w:rPr>
        <w:t>266. [Coding-Decoding] In a code, each letter is replaced by the next letter in the alphabet. How is the word 'CAT' coded?</w:t>
      </w:r>
    </w:p>
    <w:p>
      <w:pPr>
        <w:pStyle w:val="ListBullet2"/>
      </w:pPr>
      <w:r>
        <w:t>A. DBU</w:t>
      </w:r>
    </w:p>
    <w:p>
      <w:pPr>
        <w:pStyle w:val="ListBullet2"/>
      </w:pPr>
      <w:r>
        <w:t>B. CBT</w:t>
      </w:r>
    </w:p>
    <w:p>
      <w:pPr>
        <w:pStyle w:val="ListBullet2"/>
      </w:pPr>
      <w:r>
        <w:t>C. DBT</w:t>
      </w:r>
    </w:p>
    <w:p>
      <w:pPr>
        <w:pStyle w:val="ListBullet2"/>
      </w:pPr>
      <w:r>
        <w:t>D. DAS</w:t>
      </w:r>
    </w:p>
    <w:p>
      <w:r>
        <w:rPr>
          <w:i/>
        </w:rPr>
        <w:t>Difficulty: Hard</w:t>
      </w:r>
    </w:p>
    <w:p>
      <w:r>
        <w:rPr>
          <w:b/>
        </w:rPr>
        <w:t>267. [Coding-Decoding] In a code, each letter is replaced by the next letter in the alphabet. How is the word 'CAT' coded?</w:t>
      </w:r>
    </w:p>
    <w:p>
      <w:pPr>
        <w:pStyle w:val="ListBullet2"/>
      </w:pPr>
      <w:r>
        <w:t>A. DBU</w:t>
      </w:r>
    </w:p>
    <w:p>
      <w:pPr>
        <w:pStyle w:val="ListBullet2"/>
      </w:pPr>
      <w:r>
        <w:t>B. CBT</w:t>
      </w:r>
    </w:p>
    <w:p>
      <w:pPr>
        <w:pStyle w:val="ListBullet2"/>
      </w:pPr>
      <w:r>
        <w:t>C. DBT</w:t>
      </w:r>
    </w:p>
    <w:p>
      <w:pPr>
        <w:pStyle w:val="ListBullet2"/>
      </w:pPr>
      <w:r>
        <w:t>D. DAS</w:t>
      </w:r>
    </w:p>
    <w:p>
      <w:r>
        <w:rPr>
          <w:i/>
        </w:rPr>
        <w:t>Difficulty: Hard</w:t>
      </w:r>
    </w:p>
    <w:p>
      <w:r>
        <w:rPr>
          <w:b/>
        </w:rPr>
        <w:t>268. [Coding-Decoding] In a code, each letter is replaced by the next letter in the alphabet. How is the word 'CAT' coded?</w:t>
      </w:r>
    </w:p>
    <w:p>
      <w:pPr>
        <w:pStyle w:val="ListBullet2"/>
      </w:pPr>
      <w:r>
        <w:t>A. DBU</w:t>
      </w:r>
    </w:p>
    <w:p>
      <w:pPr>
        <w:pStyle w:val="ListBullet2"/>
      </w:pPr>
      <w:r>
        <w:t>B. CBT</w:t>
      </w:r>
    </w:p>
    <w:p>
      <w:pPr>
        <w:pStyle w:val="ListBullet2"/>
      </w:pPr>
      <w:r>
        <w:t>C. DBT</w:t>
      </w:r>
    </w:p>
    <w:p>
      <w:pPr>
        <w:pStyle w:val="ListBullet2"/>
      </w:pPr>
      <w:r>
        <w:t>D. DAS</w:t>
      </w:r>
    </w:p>
    <w:p>
      <w:r>
        <w:rPr>
          <w:i/>
        </w:rPr>
        <w:t>Difficulty: Hard</w:t>
      </w:r>
    </w:p>
    <w:p>
      <w:r>
        <w:rPr>
          <w:b/>
        </w:rPr>
        <w:t>269. [Coding-Decoding] In a code, each letter is replaced by the next letter in the alphabet. How is the word 'CAT' coded?</w:t>
      </w:r>
    </w:p>
    <w:p>
      <w:pPr>
        <w:pStyle w:val="ListBullet2"/>
      </w:pPr>
      <w:r>
        <w:t>A. DBU</w:t>
      </w:r>
    </w:p>
    <w:p>
      <w:pPr>
        <w:pStyle w:val="ListBullet2"/>
      </w:pPr>
      <w:r>
        <w:t>B. CBT</w:t>
      </w:r>
    </w:p>
    <w:p>
      <w:pPr>
        <w:pStyle w:val="ListBullet2"/>
      </w:pPr>
      <w:r>
        <w:t>C. DBT</w:t>
      </w:r>
    </w:p>
    <w:p>
      <w:pPr>
        <w:pStyle w:val="ListBullet2"/>
      </w:pPr>
      <w:r>
        <w:t>D. DAS</w:t>
      </w:r>
    </w:p>
    <w:p>
      <w:r>
        <w:rPr>
          <w:i/>
        </w:rPr>
        <w:t>Difficulty: Hard</w:t>
      </w:r>
    </w:p>
    <w:p>
      <w:r>
        <w:rPr>
          <w:b/>
        </w:rPr>
        <w:t>270. [Coding-Decoding] In a code, each letter is replaced by the next letter in the alphabet. How is the word 'CAT' coded?</w:t>
      </w:r>
    </w:p>
    <w:p>
      <w:pPr>
        <w:pStyle w:val="ListBullet2"/>
      </w:pPr>
      <w:r>
        <w:t>A. DBU</w:t>
      </w:r>
    </w:p>
    <w:p>
      <w:pPr>
        <w:pStyle w:val="ListBullet2"/>
      </w:pPr>
      <w:r>
        <w:t>B. CBT</w:t>
      </w:r>
    </w:p>
    <w:p>
      <w:pPr>
        <w:pStyle w:val="ListBullet2"/>
      </w:pPr>
      <w:r>
        <w:t>C. DBT</w:t>
      </w:r>
    </w:p>
    <w:p>
      <w:pPr>
        <w:pStyle w:val="ListBullet2"/>
      </w:pPr>
      <w:r>
        <w:t>D. DAS</w:t>
      </w:r>
    </w:p>
    <w:p>
      <w:r>
        <w:rPr>
          <w:i/>
        </w:rPr>
        <w:t>Difficulty: Hard</w:t>
      </w:r>
    </w:p>
    <w:p>
      <w:r>
        <w:rPr>
          <w:b/>
        </w:rPr>
        <w:t>271. [Direction Sense] A person walks 5 km north, turns right and walks 3 km, then turns right and walks 5 km. In which direction is the person from the starting point?</w:t>
      </w:r>
    </w:p>
    <w:p>
      <w:pPr>
        <w:pStyle w:val="ListBullet2"/>
      </w:pPr>
      <w:r>
        <w:t>A. East</w:t>
      </w:r>
    </w:p>
    <w:p>
      <w:pPr>
        <w:pStyle w:val="ListBullet2"/>
      </w:pPr>
      <w:r>
        <w:t>B. West</w:t>
      </w:r>
    </w:p>
    <w:p>
      <w:pPr>
        <w:pStyle w:val="ListBullet2"/>
      </w:pPr>
      <w:r>
        <w:t>C. North</w:t>
      </w:r>
    </w:p>
    <w:p>
      <w:pPr>
        <w:pStyle w:val="ListBullet2"/>
      </w:pPr>
      <w:r>
        <w:t>D. South</w:t>
      </w:r>
    </w:p>
    <w:p>
      <w:r>
        <w:rPr>
          <w:i/>
        </w:rPr>
        <w:t>Difficulty: Easy</w:t>
      </w:r>
    </w:p>
    <w:p>
      <w:r>
        <w:rPr>
          <w:b/>
        </w:rPr>
        <w:t>272. [Direction Sense] A person walks 5 km north, turns right and walks 3 km, then turns right and walks 5 km. In which direction is the person from the starting point?</w:t>
      </w:r>
    </w:p>
    <w:p>
      <w:pPr>
        <w:pStyle w:val="ListBullet2"/>
      </w:pPr>
      <w:r>
        <w:t>A. East</w:t>
      </w:r>
    </w:p>
    <w:p>
      <w:pPr>
        <w:pStyle w:val="ListBullet2"/>
      </w:pPr>
      <w:r>
        <w:t>B. West</w:t>
      </w:r>
    </w:p>
    <w:p>
      <w:pPr>
        <w:pStyle w:val="ListBullet2"/>
      </w:pPr>
      <w:r>
        <w:t>C. North</w:t>
      </w:r>
    </w:p>
    <w:p>
      <w:pPr>
        <w:pStyle w:val="ListBullet2"/>
      </w:pPr>
      <w:r>
        <w:t>D. South</w:t>
      </w:r>
    </w:p>
    <w:p>
      <w:r>
        <w:rPr>
          <w:i/>
        </w:rPr>
        <w:t>Difficulty: Easy</w:t>
      </w:r>
    </w:p>
    <w:p>
      <w:r>
        <w:rPr>
          <w:b/>
        </w:rPr>
        <w:t>273. [Direction Sense] A person walks 5 km north, turns right and walks 3 km, then turns right and walks 5 km. In which direction is the person from the starting point?</w:t>
      </w:r>
    </w:p>
    <w:p>
      <w:pPr>
        <w:pStyle w:val="ListBullet2"/>
      </w:pPr>
      <w:r>
        <w:t>A. East</w:t>
      </w:r>
    </w:p>
    <w:p>
      <w:pPr>
        <w:pStyle w:val="ListBullet2"/>
      </w:pPr>
      <w:r>
        <w:t>B. West</w:t>
      </w:r>
    </w:p>
    <w:p>
      <w:pPr>
        <w:pStyle w:val="ListBullet2"/>
      </w:pPr>
      <w:r>
        <w:t>C. North</w:t>
      </w:r>
    </w:p>
    <w:p>
      <w:pPr>
        <w:pStyle w:val="ListBullet2"/>
      </w:pPr>
      <w:r>
        <w:t>D. South</w:t>
      </w:r>
    </w:p>
    <w:p>
      <w:r>
        <w:rPr>
          <w:i/>
        </w:rPr>
        <w:t>Difficulty: Easy</w:t>
      </w:r>
    </w:p>
    <w:p>
      <w:r>
        <w:rPr>
          <w:b/>
        </w:rPr>
        <w:t>274. [Direction Sense] A person walks 5 km north, turns right and walks 3 km, then turns right and walks 5 km. In which direction is the person from the starting point?</w:t>
      </w:r>
    </w:p>
    <w:p>
      <w:pPr>
        <w:pStyle w:val="ListBullet2"/>
      </w:pPr>
      <w:r>
        <w:t>A. East</w:t>
      </w:r>
    </w:p>
    <w:p>
      <w:pPr>
        <w:pStyle w:val="ListBullet2"/>
      </w:pPr>
      <w:r>
        <w:t>B. West</w:t>
      </w:r>
    </w:p>
    <w:p>
      <w:pPr>
        <w:pStyle w:val="ListBullet2"/>
      </w:pPr>
      <w:r>
        <w:t>C. North</w:t>
      </w:r>
    </w:p>
    <w:p>
      <w:pPr>
        <w:pStyle w:val="ListBullet2"/>
      </w:pPr>
      <w:r>
        <w:t>D. South</w:t>
      </w:r>
    </w:p>
    <w:p>
      <w:r>
        <w:rPr>
          <w:i/>
        </w:rPr>
        <w:t>Difficulty: Easy</w:t>
      </w:r>
    </w:p>
    <w:p>
      <w:r>
        <w:rPr>
          <w:b/>
        </w:rPr>
        <w:t>275. [Direction Sense] A person walks 5 km north, turns right and walks 3 km, then turns right and walks 5 km. In which direction is the person from the starting point?</w:t>
      </w:r>
    </w:p>
    <w:p>
      <w:pPr>
        <w:pStyle w:val="ListBullet2"/>
      </w:pPr>
      <w:r>
        <w:t>A. East</w:t>
      </w:r>
    </w:p>
    <w:p>
      <w:pPr>
        <w:pStyle w:val="ListBullet2"/>
      </w:pPr>
      <w:r>
        <w:t>B. West</w:t>
      </w:r>
    </w:p>
    <w:p>
      <w:pPr>
        <w:pStyle w:val="ListBullet2"/>
      </w:pPr>
      <w:r>
        <w:t>C. North</w:t>
      </w:r>
    </w:p>
    <w:p>
      <w:pPr>
        <w:pStyle w:val="ListBullet2"/>
      </w:pPr>
      <w:r>
        <w:t>D. South</w:t>
      </w:r>
    </w:p>
    <w:p>
      <w:r>
        <w:rPr>
          <w:i/>
        </w:rPr>
        <w:t>Difficulty: Easy</w:t>
      </w:r>
    </w:p>
    <w:p>
      <w:r>
        <w:rPr>
          <w:b/>
        </w:rPr>
        <w:t>276. [Direction Sense] A person walks 5 km north, turns right and walks 3 km, then turns right and walks 5 km. In which direction is the person from the starting point?</w:t>
      </w:r>
    </w:p>
    <w:p>
      <w:pPr>
        <w:pStyle w:val="ListBullet2"/>
      </w:pPr>
      <w:r>
        <w:t>A. East</w:t>
      </w:r>
    </w:p>
    <w:p>
      <w:pPr>
        <w:pStyle w:val="ListBullet2"/>
      </w:pPr>
      <w:r>
        <w:t>B. West</w:t>
      </w:r>
    </w:p>
    <w:p>
      <w:pPr>
        <w:pStyle w:val="ListBullet2"/>
      </w:pPr>
      <w:r>
        <w:t>C. North</w:t>
      </w:r>
    </w:p>
    <w:p>
      <w:pPr>
        <w:pStyle w:val="ListBullet2"/>
      </w:pPr>
      <w:r>
        <w:t>D. South</w:t>
      </w:r>
    </w:p>
    <w:p>
      <w:r>
        <w:rPr>
          <w:i/>
        </w:rPr>
        <w:t>Difficulty: Easy</w:t>
      </w:r>
    </w:p>
    <w:p>
      <w:r>
        <w:rPr>
          <w:b/>
        </w:rPr>
        <w:t>277. [Direction Sense] A person walks 5 km north, turns right and walks 3 km, then turns right and walks 5 km. In which direction is the person from the starting point?</w:t>
      </w:r>
    </w:p>
    <w:p>
      <w:pPr>
        <w:pStyle w:val="ListBullet2"/>
      </w:pPr>
      <w:r>
        <w:t>A. East</w:t>
      </w:r>
    </w:p>
    <w:p>
      <w:pPr>
        <w:pStyle w:val="ListBullet2"/>
      </w:pPr>
      <w:r>
        <w:t>B. West</w:t>
      </w:r>
    </w:p>
    <w:p>
      <w:pPr>
        <w:pStyle w:val="ListBullet2"/>
      </w:pPr>
      <w:r>
        <w:t>C. North</w:t>
      </w:r>
    </w:p>
    <w:p>
      <w:pPr>
        <w:pStyle w:val="ListBullet2"/>
      </w:pPr>
      <w:r>
        <w:t>D. South</w:t>
      </w:r>
    </w:p>
    <w:p>
      <w:r>
        <w:rPr>
          <w:i/>
        </w:rPr>
        <w:t>Difficulty: Easy</w:t>
      </w:r>
    </w:p>
    <w:p>
      <w:r>
        <w:rPr>
          <w:b/>
        </w:rPr>
        <w:t>278. [Direction Sense] A person walks 5 km north, turns right and walks 3 km, then turns right and walks 5 km. In which direction is the person from the starting point?</w:t>
      </w:r>
    </w:p>
    <w:p>
      <w:pPr>
        <w:pStyle w:val="ListBullet2"/>
      </w:pPr>
      <w:r>
        <w:t>A. East</w:t>
      </w:r>
    </w:p>
    <w:p>
      <w:pPr>
        <w:pStyle w:val="ListBullet2"/>
      </w:pPr>
      <w:r>
        <w:t>B. West</w:t>
      </w:r>
    </w:p>
    <w:p>
      <w:pPr>
        <w:pStyle w:val="ListBullet2"/>
      </w:pPr>
      <w:r>
        <w:t>C. North</w:t>
      </w:r>
    </w:p>
    <w:p>
      <w:pPr>
        <w:pStyle w:val="ListBullet2"/>
      </w:pPr>
      <w:r>
        <w:t>D. South</w:t>
      </w:r>
    </w:p>
    <w:p>
      <w:r>
        <w:rPr>
          <w:i/>
        </w:rPr>
        <w:t>Difficulty: Easy</w:t>
      </w:r>
    </w:p>
    <w:p>
      <w:r>
        <w:rPr>
          <w:b/>
        </w:rPr>
        <w:t>279. [Direction Sense] A person walks 5 km north, turns right and walks 3 km, then turns right and walks 5 km. In which direction is the person from the starting point?</w:t>
      </w:r>
    </w:p>
    <w:p>
      <w:pPr>
        <w:pStyle w:val="ListBullet2"/>
      </w:pPr>
      <w:r>
        <w:t>A. East</w:t>
      </w:r>
    </w:p>
    <w:p>
      <w:pPr>
        <w:pStyle w:val="ListBullet2"/>
      </w:pPr>
      <w:r>
        <w:t>B. West</w:t>
      </w:r>
    </w:p>
    <w:p>
      <w:pPr>
        <w:pStyle w:val="ListBullet2"/>
      </w:pPr>
      <w:r>
        <w:t>C. North</w:t>
      </w:r>
    </w:p>
    <w:p>
      <w:pPr>
        <w:pStyle w:val="ListBullet2"/>
      </w:pPr>
      <w:r>
        <w:t>D. South</w:t>
      </w:r>
    </w:p>
    <w:p>
      <w:r>
        <w:rPr>
          <w:i/>
        </w:rPr>
        <w:t>Difficulty: Easy</w:t>
      </w:r>
    </w:p>
    <w:p>
      <w:r>
        <w:rPr>
          <w:b/>
        </w:rPr>
        <w:t>280. [Direction Sense] A person walks 5 km north, turns right and walks 3 km, then turns right and walks 5 km. In which direction is the person from the starting point?</w:t>
      </w:r>
    </w:p>
    <w:p>
      <w:pPr>
        <w:pStyle w:val="ListBullet2"/>
      </w:pPr>
      <w:r>
        <w:t>A. East</w:t>
      </w:r>
    </w:p>
    <w:p>
      <w:pPr>
        <w:pStyle w:val="ListBullet2"/>
      </w:pPr>
      <w:r>
        <w:t>B. West</w:t>
      </w:r>
    </w:p>
    <w:p>
      <w:pPr>
        <w:pStyle w:val="ListBullet2"/>
      </w:pPr>
      <w:r>
        <w:t>C. North</w:t>
      </w:r>
    </w:p>
    <w:p>
      <w:pPr>
        <w:pStyle w:val="ListBullet2"/>
      </w:pPr>
      <w:r>
        <w:t>D. South</w:t>
      </w:r>
    </w:p>
    <w:p>
      <w:r>
        <w:rPr>
          <w:i/>
        </w:rPr>
        <w:t>Difficulty: Medium</w:t>
      </w:r>
    </w:p>
    <w:p>
      <w:r>
        <w:rPr>
          <w:b/>
        </w:rPr>
        <w:t>281. [Direction Sense] A person walks 5 km north, turns right and walks 3 km, then turns right and walks 5 km. In which direction is the person from the starting point?</w:t>
      </w:r>
    </w:p>
    <w:p>
      <w:pPr>
        <w:pStyle w:val="ListBullet2"/>
      </w:pPr>
      <w:r>
        <w:t>A. East</w:t>
      </w:r>
    </w:p>
    <w:p>
      <w:pPr>
        <w:pStyle w:val="ListBullet2"/>
      </w:pPr>
      <w:r>
        <w:t>B. West</w:t>
      </w:r>
    </w:p>
    <w:p>
      <w:pPr>
        <w:pStyle w:val="ListBullet2"/>
      </w:pPr>
      <w:r>
        <w:t>C. North</w:t>
      </w:r>
    </w:p>
    <w:p>
      <w:pPr>
        <w:pStyle w:val="ListBullet2"/>
      </w:pPr>
      <w:r>
        <w:t>D. South</w:t>
      </w:r>
    </w:p>
    <w:p>
      <w:r>
        <w:rPr>
          <w:i/>
        </w:rPr>
        <w:t>Difficulty: Medium</w:t>
      </w:r>
    </w:p>
    <w:p>
      <w:r>
        <w:rPr>
          <w:b/>
        </w:rPr>
        <w:t>282. [Direction Sense] A person walks 5 km north, turns right and walks 3 km, then turns right and walks 5 km. In which direction is the person from the starting point?</w:t>
      </w:r>
    </w:p>
    <w:p>
      <w:pPr>
        <w:pStyle w:val="ListBullet2"/>
      </w:pPr>
      <w:r>
        <w:t>A. East</w:t>
      </w:r>
    </w:p>
    <w:p>
      <w:pPr>
        <w:pStyle w:val="ListBullet2"/>
      </w:pPr>
      <w:r>
        <w:t>B. West</w:t>
      </w:r>
    </w:p>
    <w:p>
      <w:pPr>
        <w:pStyle w:val="ListBullet2"/>
      </w:pPr>
      <w:r>
        <w:t>C. North</w:t>
      </w:r>
    </w:p>
    <w:p>
      <w:pPr>
        <w:pStyle w:val="ListBullet2"/>
      </w:pPr>
      <w:r>
        <w:t>D. South</w:t>
      </w:r>
    </w:p>
    <w:p>
      <w:r>
        <w:rPr>
          <w:i/>
        </w:rPr>
        <w:t>Difficulty: Medium</w:t>
      </w:r>
    </w:p>
    <w:p>
      <w:r>
        <w:rPr>
          <w:b/>
        </w:rPr>
        <w:t>283. [Direction Sense] A person walks 5 km north, turns right and walks 3 km, then turns right and walks 5 km. In which direction is the person from the starting point?</w:t>
      </w:r>
    </w:p>
    <w:p>
      <w:pPr>
        <w:pStyle w:val="ListBullet2"/>
      </w:pPr>
      <w:r>
        <w:t>A. East</w:t>
      </w:r>
    </w:p>
    <w:p>
      <w:pPr>
        <w:pStyle w:val="ListBullet2"/>
      </w:pPr>
      <w:r>
        <w:t>B. West</w:t>
      </w:r>
    </w:p>
    <w:p>
      <w:pPr>
        <w:pStyle w:val="ListBullet2"/>
      </w:pPr>
      <w:r>
        <w:t>C. North</w:t>
      </w:r>
    </w:p>
    <w:p>
      <w:pPr>
        <w:pStyle w:val="ListBullet2"/>
      </w:pPr>
      <w:r>
        <w:t>D. South</w:t>
      </w:r>
    </w:p>
    <w:p>
      <w:r>
        <w:rPr>
          <w:i/>
        </w:rPr>
        <w:t>Difficulty: Medium</w:t>
      </w:r>
    </w:p>
    <w:p>
      <w:r>
        <w:rPr>
          <w:b/>
        </w:rPr>
        <w:t>284. [Direction Sense] A person walks 5 km north, turns right and walks 3 km, then turns right and walks 5 km. In which direction is the person from the starting point?</w:t>
      </w:r>
    </w:p>
    <w:p>
      <w:pPr>
        <w:pStyle w:val="ListBullet2"/>
      </w:pPr>
      <w:r>
        <w:t>A. East</w:t>
      </w:r>
    </w:p>
    <w:p>
      <w:pPr>
        <w:pStyle w:val="ListBullet2"/>
      </w:pPr>
      <w:r>
        <w:t>B. West</w:t>
      </w:r>
    </w:p>
    <w:p>
      <w:pPr>
        <w:pStyle w:val="ListBullet2"/>
      </w:pPr>
      <w:r>
        <w:t>C. North</w:t>
      </w:r>
    </w:p>
    <w:p>
      <w:pPr>
        <w:pStyle w:val="ListBullet2"/>
      </w:pPr>
      <w:r>
        <w:t>D. South</w:t>
      </w:r>
    </w:p>
    <w:p>
      <w:r>
        <w:rPr>
          <w:i/>
        </w:rPr>
        <w:t>Difficulty: Medium</w:t>
      </w:r>
    </w:p>
    <w:p>
      <w:r>
        <w:rPr>
          <w:b/>
        </w:rPr>
        <w:t>285. [Direction Sense] A person walks 5 km north, turns right and walks 3 km, then turns right and walks 5 km. In which direction is the person from the starting point?</w:t>
      </w:r>
    </w:p>
    <w:p>
      <w:pPr>
        <w:pStyle w:val="ListBullet2"/>
      </w:pPr>
      <w:r>
        <w:t>A. East</w:t>
      </w:r>
    </w:p>
    <w:p>
      <w:pPr>
        <w:pStyle w:val="ListBullet2"/>
      </w:pPr>
      <w:r>
        <w:t>B. West</w:t>
      </w:r>
    </w:p>
    <w:p>
      <w:pPr>
        <w:pStyle w:val="ListBullet2"/>
      </w:pPr>
      <w:r>
        <w:t>C. North</w:t>
      </w:r>
    </w:p>
    <w:p>
      <w:pPr>
        <w:pStyle w:val="ListBullet2"/>
      </w:pPr>
      <w:r>
        <w:t>D. South</w:t>
      </w:r>
    </w:p>
    <w:p>
      <w:r>
        <w:rPr>
          <w:i/>
        </w:rPr>
        <w:t>Difficulty: Medium</w:t>
      </w:r>
    </w:p>
    <w:p>
      <w:r>
        <w:rPr>
          <w:b/>
        </w:rPr>
        <w:t>286. [Direction Sense] A person walks 5 km north, turns right and walks 3 km, then turns right and walks 5 km. In which direction is the person from the starting point?</w:t>
      </w:r>
    </w:p>
    <w:p>
      <w:pPr>
        <w:pStyle w:val="ListBullet2"/>
      </w:pPr>
      <w:r>
        <w:t>A. East</w:t>
      </w:r>
    </w:p>
    <w:p>
      <w:pPr>
        <w:pStyle w:val="ListBullet2"/>
      </w:pPr>
      <w:r>
        <w:t>B. West</w:t>
      </w:r>
    </w:p>
    <w:p>
      <w:pPr>
        <w:pStyle w:val="ListBullet2"/>
      </w:pPr>
      <w:r>
        <w:t>C. North</w:t>
      </w:r>
    </w:p>
    <w:p>
      <w:pPr>
        <w:pStyle w:val="ListBullet2"/>
      </w:pPr>
      <w:r>
        <w:t>D. South</w:t>
      </w:r>
    </w:p>
    <w:p>
      <w:r>
        <w:rPr>
          <w:i/>
        </w:rPr>
        <w:t>Difficulty: Medium</w:t>
      </w:r>
    </w:p>
    <w:p>
      <w:r>
        <w:rPr>
          <w:b/>
        </w:rPr>
        <w:t>287. [Direction Sense] A person walks 5 km north, turns right and walks 3 km, then turns right and walks 5 km. In which direction is the person from the starting point?</w:t>
      </w:r>
    </w:p>
    <w:p>
      <w:pPr>
        <w:pStyle w:val="ListBullet2"/>
      </w:pPr>
      <w:r>
        <w:t>A. East</w:t>
      </w:r>
    </w:p>
    <w:p>
      <w:pPr>
        <w:pStyle w:val="ListBullet2"/>
      </w:pPr>
      <w:r>
        <w:t>B. West</w:t>
      </w:r>
    </w:p>
    <w:p>
      <w:pPr>
        <w:pStyle w:val="ListBullet2"/>
      </w:pPr>
      <w:r>
        <w:t>C. North</w:t>
      </w:r>
    </w:p>
    <w:p>
      <w:pPr>
        <w:pStyle w:val="ListBullet2"/>
      </w:pPr>
      <w:r>
        <w:t>D. South</w:t>
      </w:r>
    </w:p>
    <w:p>
      <w:r>
        <w:rPr>
          <w:i/>
        </w:rPr>
        <w:t>Difficulty: Medium</w:t>
      </w:r>
    </w:p>
    <w:p>
      <w:r>
        <w:rPr>
          <w:b/>
        </w:rPr>
        <w:t>288. [Direction Sense] A person walks 5 km north, turns right and walks 3 km, then turns right and walks 5 km. In which direction is the person from the starting point?</w:t>
      </w:r>
    </w:p>
    <w:p>
      <w:pPr>
        <w:pStyle w:val="ListBullet2"/>
      </w:pPr>
      <w:r>
        <w:t>A. East</w:t>
      </w:r>
    </w:p>
    <w:p>
      <w:pPr>
        <w:pStyle w:val="ListBullet2"/>
      </w:pPr>
      <w:r>
        <w:t>B. West</w:t>
      </w:r>
    </w:p>
    <w:p>
      <w:pPr>
        <w:pStyle w:val="ListBullet2"/>
      </w:pPr>
      <w:r>
        <w:t>C. North</w:t>
      </w:r>
    </w:p>
    <w:p>
      <w:pPr>
        <w:pStyle w:val="ListBullet2"/>
      </w:pPr>
      <w:r>
        <w:t>D. South</w:t>
      </w:r>
    </w:p>
    <w:p>
      <w:r>
        <w:rPr>
          <w:i/>
        </w:rPr>
        <w:t>Difficulty: Medium</w:t>
      </w:r>
    </w:p>
    <w:p>
      <w:r>
        <w:rPr>
          <w:b/>
        </w:rPr>
        <w:t>289. [Direction Sense] A person walks 5 km north, turns right and walks 3 km, then turns right and walks 5 km. In which direction is the person from the starting point?</w:t>
      </w:r>
    </w:p>
    <w:p>
      <w:pPr>
        <w:pStyle w:val="ListBullet2"/>
      </w:pPr>
      <w:r>
        <w:t>A. East</w:t>
      </w:r>
    </w:p>
    <w:p>
      <w:pPr>
        <w:pStyle w:val="ListBullet2"/>
      </w:pPr>
      <w:r>
        <w:t>B. West</w:t>
      </w:r>
    </w:p>
    <w:p>
      <w:pPr>
        <w:pStyle w:val="ListBullet2"/>
      </w:pPr>
      <w:r>
        <w:t>C. North</w:t>
      </w:r>
    </w:p>
    <w:p>
      <w:pPr>
        <w:pStyle w:val="ListBullet2"/>
      </w:pPr>
      <w:r>
        <w:t>D. South</w:t>
      </w:r>
    </w:p>
    <w:p>
      <w:r>
        <w:rPr>
          <w:i/>
        </w:rPr>
        <w:t>Difficulty: Hard</w:t>
      </w:r>
    </w:p>
    <w:p>
      <w:r>
        <w:rPr>
          <w:b/>
        </w:rPr>
        <w:t>290. [Direction Sense] A person walks 5 km north, turns right and walks 3 km, then turns right and walks 5 km. In which direction is the person from the starting point?</w:t>
      </w:r>
    </w:p>
    <w:p>
      <w:pPr>
        <w:pStyle w:val="ListBullet2"/>
      </w:pPr>
      <w:r>
        <w:t>A. East</w:t>
      </w:r>
    </w:p>
    <w:p>
      <w:pPr>
        <w:pStyle w:val="ListBullet2"/>
      </w:pPr>
      <w:r>
        <w:t>B. West</w:t>
      </w:r>
    </w:p>
    <w:p>
      <w:pPr>
        <w:pStyle w:val="ListBullet2"/>
      </w:pPr>
      <w:r>
        <w:t>C. North</w:t>
      </w:r>
    </w:p>
    <w:p>
      <w:pPr>
        <w:pStyle w:val="ListBullet2"/>
      </w:pPr>
      <w:r>
        <w:t>D. South</w:t>
      </w:r>
    </w:p>
    <w:p>
      <w:r>
        <w:rPr>
          <w:i/>
        </w:rPr>
        <w:t>Difficulty: Hard</w:t>
      </w:r>
    </w:p>
    <w:p>
      <w:r>
        <w:rPr>
          <w:b/>
        </w:rPr>
        <w:t>291. [Direction Sense] A person walks 5 km north, turns right and walks 3 km, then turns right and walks 5 km. In which direction is the person from the starting point?</w:t>
      </w:r>
    </w:p>
    <w:p>
      <w:pPr>
        <w:pStyle w:val="ListBullet2"/>
      </w:pPr>
      <w:r>
        <w:t>A. East</w:t>
      </w:r>
    </w:p>
    <w:p>
      <w:pPr>
        <w:pStyle w:val="ListBullet2"/>
      </w:pPr>
      <w:r>
        <w:t>B. West</w:t>
      </w:r>
    </w:p>
    <w:p>
      <w:pPr>
        <w:pStyle w:val="ListBullet2"/>
      </w:pPr>
      <w:r>
        <w:t>C. North</w:t>
      </w:r>
    </w:p>
    <w:p>
      <w:pPr>
        <w:pStyle w:val="ListBullet2"/>
      </w:pPr>
      <w:r>
        <w:t>D. South</w:t>
      </w:r>
    </w:p>
    <w:p>
      <w:r>
        <w:rPr>
          <w:i/>
        </w:rPr>
        <w:t>Difficulty: Hard</w:t>
      </w:r>
    </w:p>
    <w:p>
      <w:r>
        <w:rPr>
          <w:b/>
        </w:rPr>
        <w:t>292. [Direction Sense] A person walks 5 km north, turns right and walks 3 km, then turns right and walks 5 km. In which direction is the person from the starting point?</w:t>
      </w:r>
    </w:p>
    <w:p>
      <w:pPr>
        <w:pStyle w:val="ListBullet2"/>
      </w:pPr>
      <w:r>
        <w:t>A. East</w:t>
      </w:r>
    </w:p>
    <w:p>
      <w:pPr>
        <w:pStyle w:val="ListBullet2"/>
      </w:pPr>
      <w:r>
        <w:t>B. West</w:t>
      </w:r>
    </w:p>
    <w:p>
      <w:pPr>
        <w:pStyle w:val="ListBullet2"/>
      </w:pPr>
      <w:r>
        <w:t>C. North</w:t>
      </w:r>
    </w:p>
    <w:p>
      <w:pPr>
        <w:pStyle w:val="ListBullet2"/>
      </w:pPr>
      <w:r>
        <w:t>D. South</w:t>
      </w:r>
    </w:p>
    <w:p>
      <w:r>
        <w:rPr>
          <w:i/>
        </w:rPr>
        <w:t>Difficulty: Hard</w:t>
      </w:r>
    </w:p>
    <w:p>
      <w:r>
        <w:rPr>
          <w:b/>
        </w:rPr>
        <w:t>293. [Direction Sense] A person walks 5 km north, turns right and walks 3 km, then turns right and walks 5 km. In which direction is the person from the starting point?</w:t>
      </w:r>
    </w:p>
    <w:p>
      <w:pPr>
        <w:pStyle w:val="ListBullet2"/>
      </w:pPr>
      <w:r>
        <w:t>A. East</w:t>
      </w:r>
    </w:p>
    <w:p>
      <w:pPr>
        <w:pStyle w:val="ListBullet2"/>
      </w:pPr>
      <w:r>
        <w:t>B. West</w:t>
      </w:r>
    </w:p>
    <w:p>
      <w:pPr>
        <w:pStyle w:val="ListBullet2"/>
      </w:pPr>
      <w:r>
        <w:t>C. North</w:t>
      </w:r>
    </w:p>
    <w:p>
      <w:pPr>
        <w:pStyle w:val="ListBullet2"/>
      </w:pPr>
      <w:r>
        <w:t>D. South</w:t>
      </w:r>
    </w:p>
    <w:p>
      <w:r>
        <w:rPr>
          <w:i/>
        </w:rPr>
        <w:t>Difficulty: Hard</w:t>
      </w:r>
    </w:p>
    <w:p>
      <w:r>
        <w:rPr>
          <w:b/>
        </w:rPr>
        <w:t>294. [Direction Sense] A person walks 5 km north, turns right and walks 3 km, then turns right and walks 5 km. In which direction is the person from the starting point?</w:t>
      </w:r>
    </w:p>
    <w:p>
      <w:pPr>
        <w:pStyle w:val="ListBullet2"/>
      </w:pPr>
      <w:r>
        <w:t>A. East</w:t>
      </w:r>
    </w:p>
    <w:p>
      <w:pPr>
        <w:pStyle w:val="ListBullet2"/>
      </w:pPr>
      <w:r>
        <w:t>B. West</w:t>
      </w:r>
    </w:p>
    <w:p>
      <w:pPr>
        <w:pStyle w:val="ListBullet2"/>
      </w:pPr>
      <w:r>
        <w:t>C. North</w:t>
      </w:r>
    </w:p>
    <w:p>
      <w:pPr>
        <w:pStyle w:val="ListBullet2"/>
      </w:pPr>
      <w:r>
        <w:t>D. South</w:t>
      </w:r>
    </w:p>
    <w:p>
      <w:r>
        <w:rPr>
          <w:i/>
        </w:rPr>
        <w:t>Difficulty: Hard</w:t>
      </w:r>
    </w:p>
    <w:p>
      <w:r>
        <w:rPr>
          <w:b/>
        </w:rPr>
        <w:t>295. [Direction Sense] A person walks 5 km north, turns right and walks 3 km, then turns right and walks 5 km. In which direction is the person from the starting point?</w:t>
      </w:r>
    </w:p>
    <w:p>
      <w:pPr>
        <w:pStyle w:val="ListBullet2"/>
      </w:pPr>
      <w:r>
        <w:t>A. East</w:t>
      </w:r>
    </w:p>
    <w:p>
      <w:pPr>
        <w:pStyle w:val="ListBullet2"/>
      </w:pPr>
      <w:r>
        <w:t>B. West</w:t>
      </w:r>
    </w:p>
    <w:p>
      <w:pPr>
        <w:pStyle w:val="ListBullet2"/>
      </w:pPr>
      <w:r>
        <w:t>C. North</w:t>
      </w:r>
    </w:p>
    <w:p>
      <w:pPr>
        <w:pStyle w:val="ListBullet2"/>
      </w:pPr>
      <w:r>
        <w:t>D. South</w:t>
      </w:r>
    </w:p>
    <w:p>
      <w:r>
        <w:rPr>
          <w:i/>
        </w:rPr>
        <w:t>Difficulty: Hard</w:t>
      </w:r>
    </w:p>
    <w:p>
      <w:r>
        <w:rPr>
          <w:b/>
        </w:rPr>
        <w:t>296. [Direction Sense] A person walks 5 km north, turns right and walks 3 km, then turns right and walks 5 km. In which direction is the person from the starting point?</w:t>
      </w:r>
    </w:p>
    <w:p>
      <w:pPr>
        <w:pStyle w:val="ListBullet2"/>
      </w:pPr>
      <w:r>
        <w:t>A. East</w:t>
      </w:r>
    </w:p>
    <w:p>
      <w:pPr>
        <w:pStyle w:val="ListBullet2"/>
      </w:pPr>
      <w:r>
        <w:t>B. West</w:t>
      </w:r>
    </w:p>
    <w:p>
      <w:pPr>
        <w:pStyle w:val="ListBullet2"/>
      </w:pPr>
      <w:r>
        <w:t>C. North</w:t>
      </w:r>
    </w:p>
    <w:p>
      <w:pPr>
        <w:pStyle w:val="ListBullet2"/>
      </w:pPr>
      <w:r>
        <w:t>D. South</w:t>
      </w:r>
    </w:p>
    <w:p>
      <w:r>
        <w:rPr>
          <w:i/>
        </w:rPr>
        <w:t>Difficulty: Hard</w:t>
      </w:r>
    </w:p>
    <w:p>
      <w:r>
        <w:rPr>
          <w:b/>
        </w:rPr>
        <w:t>297. [Direction Sense] A person walks 5 km north, turns right and walks 3 km, then turns right and walks 5 km. In which direction is the person from the starting point?</w:t>
      </w:r>
    </w:p>
    <w:p>
      <w:pPr>
        <w:pStyle w:val="ListBullet2"/>
      </w:pPr>
      <w:r>
        <w:t>A. East</w:t>
      </w:r>
    </w:p>
    <w:p>
      <w:pPr>
        <w:pStyle w:val="ListBullet2"/>
      </w:pPr>
      <w:r>
        <w:t>B. West</w:t>
      </w:r>
    </w:p>
    <w:p>
      <w:pPr>
        <w:pStyle w:val="ListBullet2"/>
      </w:pPr>
      <w:r>
        <w:t>C. North</w:t>
      </w:r>
    </w:p>
    <w:p>
      <w:pPr>
        <w:pStyle w:val="ListBullet2"/>
      </w:pPr>
      <w:r>
        <w:t>D. South</w:t>
      </w:r>
    </w:p>
    <w:p>
      <w:r>
        <w:rPr>
          <w:i/>
        </w:rPr>
        <w:t>Difficulty: Hard</w:t>
      </w:r>
    </w:p>
    <w:p>
      <w:r>
        <w:rPr>
          <w:b/>
        </w:rPr>
        <w:t>298. [Direction Sense] A person walks 5 km north, turns right and walks 3 km, then turns right and walks 5 km. In which direction is the person from the starting point?</w:t>
      </w:r>
    </w:p>
    <w:p>
      <w:pPr>
        <w:pStyle w:val="ListBullet2"/>
      </w:pPr>
      <w:r>
        <w:t>A. East</w:t>
      </w:r>
    </w:p>
    <w:p>
      <w:pPr>
        <w:pStyle w:val="ListBullet2"/>
      </w:pPr>
      <w:r>
        <w:t>B. West</w:t>
      </w:r>
    </w:p>
    <w:p>
      <w:pPr>
        <w:pStyle w:val="ListBullet2"/>
      </w:pPr>
      <w:r>
        <w:t>C. North</w:t>
      </w:r>
    </w:p>
    <w:p>
      <w:pPr>
        <w:pStyle w:val="ListBullet2"/>
      </w:pPr>
      <w:r>
        <w:t>D. South</w:t>
      </w:r>
    </w:p>
    <w:p>
      <w:r>
        <w:rPr>
          <w:i/>
        </w:rPr>
        <w:t>Difficulty: Hard</w:t>
      </w:r>
    </w:p>
    <w:p>
      <w:r>
        <w:rPr>
          <w:b/>
        </w:rPr>
        <w:t>299. [Direction Sense] A person walks 5 km north, turns right and walks 3 km, then turns right and walks 5 km. In which direction is the person from the starting point?</w:t>
      </w:r>
    </w:p>
    <w:p>
      <w:pPr>
        <w:pStyle w:val="ListBullet2"/>
      </w:pPr>
      <w:r>
        <w:t>A. East</w:t>
      </w:r>
    </w:p>
    <w:p>
      <w:pPr>
        <w:pStyle w:val="ListBullet2"/>
      </w:pPr>
      <w:r>
        <w:t>B. West</w:t>
      </w:r>
    </w:p>
    <w:p>
      <w:pPr>
        <w:pStyle w:val="ListBullet2"/>
      </w:pPr>
      <w:r>
        <w:t>C. North</w:t>
      </w:r>
    </w:p>
    <w:p>
      <w:pPr>
        <w:pStyle w:val="ListBullet2"/>
      </w:pPr>
      <w:r>
        <w:t>D. South</w:t>
      </w:r>
    </w:p>
    <w:p>
      <w:r>
        <w:rPr>
          <w:i/>
        </w:rPr>
        <w:t>Difficulty: Hard</w:t>
      </w:r>
    </w:p>
    <w:p>
      <w:r>
        <w:rPr>
          <w:b/>
        </w:rPr>
        <w:t>300. [Direction Sense] A person walks 5 km north, turns right and walks 3 km, then turns right and walks 5 km. In which direction is the person from the starting point?</w:t>
      </w:r>
    </w:p>
    <w:p>
      <w:pPr>
        <w:pStyle w:val="ListBullet2"/>
      </w:pPr>
      <w:r>
        <w:t>A. East</w:t>
      </w:r>
    </w:p>
    <w:p>
      <w:pPr>
        <w:pStyle w:val="ListBullet2"/>
      </w:pPr>
      <w:r>
        <w:t>B. West</w:t>
      </w:r>
    </w:p>
    <w:p>
      <w:pPr>
        <w:pStyle w:val="ListBullet2"/>
      </w:pPr>
      <w:r>
        <w:t>C. North</w:t>
      </w:r>
    </w:p>
    <w:p>
      <w:pPr>
        <w:pStyle w:val="ListBullet2"/>
      </w:pPr>
      <w:r>
        <w:t>D. South</w:t>
      </w:r>
    </w:p>
    <w:p>
      <w:r>
        <w:rPr>
          <w:i/>
        </w:rPr>
        <w:t>Difficulty: Hard</w:t>
      </w:r>
    </w:p>
    <w:p>
      <w:r>
        <w:rPr>
          <w:b/>
        </w:rPr>
        <w:t>301. [Syllogism] Statements: All analysts are readers. Some readers are writers. Which conclusion definitely follows?</w:t>
      </w:r>
    </w:p>
    <w:p>
      <w:pPr>
        <w:pStyle w:val="ListBullet2"/>
      </w:pPr>
      <w:r>
        <w:t>A. All analysts are readers</w:t>
      </w:r>
    </w:p>
    <w:p>
      <w:pPr>
        <w:pStyle w:val="ListBullet2"/>
      </w:pPr>
      <w:r>
        <w:t>B. All writers are analysts</w:t>
      </w:r>
    </w:p>
    <w:p>
      <w:pPr>
        <w:pStyle w:val="ListBullet2"/>
      </w:pPr>
      <w:r>
        <w:t>C. Some analysts are writers</w:t>
      </w:r>
    </w:p>
    <w:p>
      <w:pPr>
        <w:pStyle w:val="ListBullet2"/>
      </w:pPr>
      <w:r>
        <w:t>D. No reader is a writer</w:t>
      </w:r>
    </w:p>
    <w:p>
      <w:r>
        <w:rPr>
          <w:i/>
        </w:rPr>
        <w:t>Difficulty: Easy</w:t>
      </w:r>
    </w:p>
    <w:p>
      <w:r>
        <w:rPr>
          <w:b/>
        </w:rPr>
        <w:t>302. [Syllogism] Statements: All analysts are readers. Some readers are writers. Which conclusion definitely follows?</w:t>
      </w:r>
    </w:p>
    <w:p>
      <w:pPr>
        <w:pStyle w:val="ListBullet2"/>
      </w:pPr>
      <w:r>
        <w:t>A. All analysts are readers</w:t>
      </w:r>
    </w:p>
    <w:p>
      <w:pPr>
        <w:pStyle w:val="ListBullet2"/>
      </w:pPr>
      <w:r>
        <w:t>B. All writers are analysts</w:t>
      </w:r>
    </w:p>
    <w:p>
      <w:pPr>
        <w:pStyle w:val="ListBullet2"/>
      </w:pPr>
      <w:r>
        <w:t>C. Some analysts are writers</w:t>
      </w:r>
    </w:p>
    <w:p>
      <w:pPr>
        <w:pStyle w:val="ListBullet2"/>
      </w:pPr>
      <w:r>
        <w:t>D. No reader is a writer</w:t>
      </w:r>
    </w:p>
    <w:p>
      <w:r>
        <w:rPr>
          <w:i/>
        </w:rPr>
        <w:t>Difficulty: Easy</w:t>
      </w:r>
    </w:p>
    <w:p>
      <w:r>
        <w:rPr>
          <w:b/>
        </w:rPr>
        <w:t>303. [Syllogism] Statements: All analysts are readers. Some readers are writers. Which conclusion definitely follows?</w:t>
      </w:r>
    </w:p>
    <w:p>
      <w:pPr>
        <w:pStyle w:val="ListBullet2"/>
      </w:pPr>
      <w:r>
        <w:t>A. All analysts are readers</w:t>
      </w:r>
    </w:p>
    <w:p>
      <w:pPr>
        <w:pStyle w:val="ListBullet2"/>
      </w:pPr>
      <w:r>
        <w:t>B. All writers are analysts</w:t>
      </w:r>
    </w:p>
    <w:p>
      <w:pPr>
        <w:pStyle w:val="ListBullet2"/>
      </w:pPr>
      <w:r>
        <w:t>C. Some analysts are writers</w:t>
      </w:r>
    </w:p>
    <w:p>
      <w:pPr>
        <w:pStyle w:val="ListBullet2"/>
      </w:pPr>
      <w:r>
        <w:t>D. No reader is a writer</w:t>
      </w:r>
    </w:p>
    <w:p>
      <w:r>
        <w:rPr>
          <w:i/>
        </w:rPr>
        <w:t>Difficulty: Easy</w:t>
      </w:r>
    </w:p>
    <w:p>
      <w:r>
        <w:rPr>
          <w:b/>
        </w:rPr>
        <w:t>304. [Syllogism] Statements: All analysts are readers. Some readers are writers. Which conclusion definitely follows?</w:t>
      </w:r>
    </w:p>
    <w:p>
      <w:pPr>
        <w:pStyle w:val="ListBullet2"/>
      </w:pPr>
      <w:r>
        <w:t>A. All analysts are readers</w:t>
      </w:r>
    </w:p>
    <w:p>
      <w:pPr>
        <w:pStyle w:val="ListBullet2"/>
      </w:pPr>
      <w:r>
        <w:t>B. All writers are analysts</w:t>
      </w:r>
    </w:p>
    <w:p>
      <w:pPr>
        <w:pStyle w:val="ListBullet2"/>
      </w:pPr>
      <w:r>
        <w:t>C. Some analysts are writers</w:t>
      </w:r>
    </w:p>
    <w:p>
      <w:pPr>
        <w:pStyle w:val="ListBullet2"/>
      </w:pPr>
      <w:r>
        <w:t>D. No reader is a writer</w:t>
      </w:r>
    </w:p>
    <w:p>
      <w:r>
        <w:rPr>
          <w:i/>
        </w:rPr>
        <w:t>Difficulty: Easy</w:t>
      </w:r>
    </w:p>
    <w:p>
      <w:r>
        <w:rPr>
          <w:b/>
        </w:rPr>
        <w:t>305. [Syllogism] Statements: All analysts are readers. Some readers are writers. Which conclusion definitely follows?</w:t>
      </w:r>
    </w:p>
    <w:p>
      <w:pPr>
        <w:pStyle w:val="ListBullet2"/>
      </w:pPr>
      <w:r>
        <w:t>A. All analysts are readers</w:t>
      </w:r>
    </w:p>
    <w:p>
      <w:pPr>
        <w:pStyle w:val="ListBullet2"/>
      </w:pPr>
      <w:r>
        <w:t>B. All writers are analysts</w:t>
      </w:r>
    </w:p>
    <w:p>
      <w:pPr>
        <w:pStyle w:val="ListBullet2"/>
      </w:pPr>
      <w:r>
        <w:t>C. Some analysts are writers</w:t>
      </w:r>
    </w:p>
    <w:p>
      <w:pPr>
        <w:pStyle w:val="ListBullet2"/>
      </w:pPr>
      <w:r>
        <w:t>D. No reader is a writer</w:t>
      </w:r>
    </w:p>
    <w:p>
      <w:r>
        <w:rPr>
          <w:i/>
        </w:rPr>
        <w:t>Difficulty: Easy</w:t>
      </w:r>
    </w:p>
    <w:p>
      <w:r>
        <w:rPr>
          <w:b/>
        </w:rPr>
        <w:t>306. [Syllogism] Statements: All analysts are readers. Some readers are writers. Which conclusion definitely follows?</w:t>
      </w:r>
    </w:p>
    <w:p>
      <w:pPr>
        <w:pStyle w:val="ListBullet2"/>
      </w:pPr>
      <w:r>
        <w:t>A. All analysts are readers</w:t>
      </w:r>
    </w:p>
    <w:p>
      <w:pPr>
        <w:pStyle w:val="ListBullet2"/>
      </w:pPr>
      <w:r>
        <w:t>B. All writers are analysts</w:t>
      </w:r>
    </w:p>
    <w:p>
      <w:pPr>
        <w:pStyle w:val="ListBullet2"/>
      </w:pPr>
      <w:r>
        <w:t>C. Some analysts are writers</w:t>
      </w:r>
    </w:p>
    <w:p>
      <w:pPr>
        <w:pStyle w:val="ListBullet2"/>
      </w:pPr>
      <w:r>
        <w:t>D. No reader is a writer</w:t>
      </w:r>
    </w:p>
    <w:p>
      <w:r>
        <w:rPr>
          <w:i/>
        </w:rPr>
        <w:t>Difficulty: Easy</w:t>
      </w:r>
    </w:p>
    <w:p>
      <w:r>
        <w:rPr>
          <w:b/>
        </w:rPr>
        <w:t>307. [Syllogism] Statements: All analysts are readers. Some readers are writers. Which conclusion definitely follows?</w:t>
      </w:r>
    </w:p>
    <w:p>
      <w:pPr>
        <w:pStyle w:val="ListBullet2"/>
      </w:pPr>
      <w:r>
        <w:t>A. All analysts are readers</w:t>
      </w:r>
    </w:p>
    <w:p>
      <w:pPr>
        <w:pStyle w:val="ListBullet2"/>
      </w:pPr>
      <w:r>
        <w:t>B. All writers are analysts</w:t>
      </w:r>
    </w:p>
    <w:p>
      <w:pPr>
        <w:pStyle w:val="ListBullet2"/>
      </w:pPr>
      <w:r>
        <w:t>C. Some analysts are writers</w:t>
      </w:r>
    </w:p>
    <w:p>
      <w:pPr>
        <w:pStyle w:val="ListBullet2"/>
      </w:pPr>
      <w:r>
        <w:t>D. No reader is a writer</w:t>
      </w:r>
    </w:p>
    <w:p>
      <w:r>
        <w:rPr>
          <w:i/>
        </w:rPr>
        <w:t>Difficulty: Easy</w:t>
      </w:r>
    </w:p>
    <w:p>
      <w:r>
        <w:rPr>
          <w:b/>
        </w:rPr>
        <w:t>308. [Syllogism] Statements: All analysts are readers. Some readers are writers. Which conclusion definitely follows?</w:t>
      </w:r>
    </w:p>
    <w:p>
      <w:pPr>
        <w:pStyle w:val="ListBullet2"/>
      </w:pPr>
      <w:r>
        <w:t>A. All analysts are readers</w:t>
      </w:r>
    </w:p>
    <w:p>
      <w:pPr>
        <w:pStyle w:val="ListBullet2"/>
      </w:pPr>
      <w:r>
        <w:t>B. All writers are analysts</w:t>
      </w:r>
    </w:p>
    <w:p>
      <w:pPr>
        <w:pStyle w:val="ListBullet2"/>
      </w:pPr>
      <w:r>
        <w:t>C. Some analysts are writers</w:t>
      </w:r>
    </w:p>
    <w:p>
      <w:pPr>
        <w:pStyle w:val="ListBullet2"/>
      </w:pPr>
      <w:r>
        <w:t>D. No reader is a writer</w:t>
      </w:r>
    </w:p>
    <w:p>
      <w:r>
        <w:rPr>
          <w:i/>
        </w:rPr>
        <w:t>Difficulty: Easy</w:t>
      </w:r>
    </w:p>
    <w:p>
      <w:r>
        <w:rPr>
          <w:b/>
        </w:rPr>
        <w:t>309. [Syllogism] Statements: All analysts are readers. Some readers are writers. Which conclusion definitely follows?</w:t>
      </w:r>
    </w:p>
    <w:p>
      <w:pPr>
        <w:pStyle w:val="ListBullet2"/>
      </w:pPr>
      <w:r>
        <w:t>A. All analysts are readers</w:t>
      </w:r>
    </w:p>
    <w:p>
      <w:pPr>
        <w:pStyle w:val="ListBullet2"/>
      </w:pPr>
      <w:r>
        <w:t>B. All writers are analysts</w:t>
      </w:r>
    </w:p>
    <w:p>
      <w:pPr>
        <w:pStyle w:val="ListBullet2"/>
      </w:pPr>
      <w:r>
        <w:t>C. Some analysts are writers</w:t>
      </w:r>
    </w:p>
    <w:p>
      <w:pPr>
        <w:pStyle w:val="ListBullet2"/>
      </w:pPr>
      <w:r>
        <w:t>D. No reader is a writer</w:t>
      </w:r>
    </w:p>
    <w:p>
      <w:r>
        <w:rPr>
          <w:i/>
        </w:rPr>
        <w:t>Difficulty: Easy</w:t>
      </w:r>
    </w:p>
    <w:p>
      <w:r>
        <w:rPr>
          <w:b/>
        </w:rPr>
        <w:t>310. [Syllogism] Statements: All analysts are readers. Some readers are writers. Which conclusion definitely follows?</w:t>
      </w:r>
    </w:p>
    <w:p>
      <w:pPr>
        <w:pStyle w:val="ListBullet2"/>
      </w:pPr>
      <w:r>
        <w:t>A. All analysts are readers</w:t>
      </w:r>
    </w:p>
    <w:p>
      <w:pPr>
        <w:pStyle w:val="ListBullet2"/>
      </w:pPr>
      <w:r>
        <w:t>B. All writers are analysts</w:t>
      </w:r>
    </w:p>
    <w:p>
      <w:pPr>
        <w:pStyle w:val="ListBullet2"/>
      </w:pPr>
      <w:r>
        <w:t>C. Some analysts are writers</w:t>
      </w:r>
    </w:p>
    <w:p>
      <w:pPr>
        <w:pStyle w:val="ListBullet2"/>
      </w:pPr>
      <w:r>
        <w:t>D. No reader is a writer</w:t>
      </w:r>
    </w:p>
    <w:p>
      <w:r>
        <w:rPr>
          <w:i/>
        </w:rPr>
        <w:t>Difficulty: Medium</w:t>
      </w:r>
    </w:p>
    <w:p>
      <w:r>
        <w:rPr>
          <w:b/>
        </w:rPr>
        <w:t>311. [Syllogism] Statements: All analysts are readers. Some readers are writers. Which conclusion definitely follows?</w:t>
      </w:r>
    </w:p>
    <w:p>
      <w:pPr>
        <w:pStyle w:val="ListBullet2"/>
      </w:pPr>
      <w:r>
        <w:t>A. All analysts are readers</w:t>
      </w:r>
    </w:p>
    <w:p>
      <w:pPr>
        <w:pStyle w:val="ListBullet2"/>
      </w:pPr>
      <w:r>
        <w:t>B. All writers are analysts</w:t>
      </w:r>
    </w:p>
    <w:p>
      <w:pPr>
        <w:pStyle w:val="ListBullet2"/>
      </w:pPr>
      <w:r>
        <w:t>C. Some analysts are writers</w:t>
      </w:r>
    </w:p>
    <w:p>
      <w:pPr>
        <w:pStyle w:val="ListBullet2"/>
      </w:pPr>
      <w:r>
        <w:t>D. No reader is a writer</w:t>
      </w:r>
    </w:p>
    <w:p>
      <w:r>
        <w:rPr>
          <w:i/>
        </w:rPr>
        <w:t>Difficulty: Medium</w:t>
      </w:r>
    </w:p>
    <w:p>
      <w:r>
        <w:rPr>
          <w:b/>
        </w:rPr>
        <w:t>312. [Syllogism] Statements: All analysts are readers. Some readers are writers. Which conclusion definitely follows?</w:t>
      </w:r>
    </w:p>
    <w:p>
      <w:pPr>
        <w:pStyle w:val="ListBullet2"/>
      </w:pPr>
      <w:r>
        <w:t>A. All analysts are readers</w:t>
      </w:r>
    </w:p>
    <w:p>
      <w:pPr>
        <w:pStyle w:val="ListBullet2"/>
      </w:pPr>
      <w:r>
        <w:t>B. All writers are analysts</w:t>
      </w:r>
    </w:p>
    <w:p>
      <w:pPr>
        <w:pStyle w:val="ListBullet2"/>
      </w:pPr>
      <w:r>
        <w:t>C. Some analysts are writers</w:t>
      </w:r>
    </w:p>
    <w:p>
      <w:pPr>
        <w:pStyle w:val="ListBullet2"/>
      </w:pPr>
      <w:r>
        <w:t>D. No reader is a writer</w:t>
      </w:r>
    </w:p>
    <w:p>
      <w:r>
        <w:rPr>
          <w:i/>
        </w:rPr>
        <w:t>Difficulty: Medium</w:t>
      </w:r>
    </w:p>
    <w:p>
      <w:r>
        <w:rPr>
          <w:b/>
        </w:rPr>
        <w:t>313. [Syllogism] Statements: All analysts are readers. Some readers are writers. Which conclusion definitely follows?</w:t>
      </w:r>
    </w:p>
    <w:p>
      <w:pPr>
        <w:pStyle w:val="ListBullet2"/>
      </w:pPr>
      <w:r>
        <w:t>A. All analysts are readers</w:t>
      </w:r>
    </w:p>
    <w:p>
      <w:pPr>
        <w:pStyle w:val="ListBullet2"/>
      </w:pPr>
      <w:r>
        <w:t>B. All writers are analysts</w:t>
      </w:r>
    </w:p>
    <w:p>
      <w:pPr>
        <w:pStyle w:val="ListBullet2"/>
      </w:pPr>
      <w:r>
        <w:t>C. Some analysts are writers</w:t>
      </w:r>
    </w:p>
    <w:p>
      <w:pPr>
        <w:pStyle w:val="ListBullet2"/>
      </w:pPr>
      <w:r>
        <w:t>D. No reader is a writer</w:t>
      </w:r>
    </w:p>
    <w:p>
      <w:r>
        <w:rPr>
          <w:i/>
        </w:rPr>
        <w:t>Difficulty: Medium</w:t>
      </w:r>
    </w:p>
    <w:p>
      <w:r>
        <w:rPr>
          <w:b/>
        </w:rPr>
        <w:t>314. [Syllogism] Statements: All analysts are readers. Some readers are writers. Which conclusion definitely follows?</w:t>
      </w:r>
    </w:p>
    <w:p>
      <w:pPr>
        <w:pStyle w:val="ListBullet2"/>
      </w:pPr>
      <w:r>
        <w:t>A. All analysts are readers</w:t>
      </w:r>
    </w:p>
    <w:p>
      <w:pPr>
        <w:pStyle w:val="ListBullet2"/>
      </w:pPr>
      <w:r>
        <w:t>B. All writers are analysts</w:t>
      </w:r>
    </w:p>
    <w:p>
      <w:pPr>
        <w:pStyle w:val="ListBullet2"/>
      </w:pPr>
      <w:r>
        <w:t>C. Some analysts are writers</w:t>
      </w:r>
    </w:p>
    <w:p>
      <w:pPr>
        <w:pStyle w:val="ListBullet2"/>
      </w:pPr>
      <w:r>
        <w:t>D. No reader is a writer</w:t>
      </w:r>
    </w:p>
    <w:p>
      <w:r>
        <w:rPr>
          <w:i/>
        </w:rPr>
        <w:t>Difficulty: Medium</w:t>
      </w:r>
    </w:p>
    <w:p>
      <w:r>
        <w:rPr>
          <w:b/>
        </w:rPr>
        <w:t>315. [Syllogism] Statements: All analysts are readers. Some readers are writers. Which conclusion definitely follows?</w:t>
      </w:r>
    </w:p>
    <w:p>
      <w:pPr>
        <w:pStyle w:val="ListBullet2"/>
      </w:pPr>
      <w:r>
        <w:t>A. All analysts are readers</w:t>
      </w:r>
    </w:p>
    <w:p>
      <w:pPr>
        <w:pStyle w:val="ListBullet2"/>
      </w:pPr>
      <w:r>
        <w:t>B. All writers are analysts</w:t>
      </w:r>
    </w:p>
    <w:p>
      <w:pPr>
        <w:pStyle w:val="ListBullet2"/>
      </w:pPr>
      <w:r>
        <w:t>C. Some analysts are writers</w:t>
      </w:r>
    </w:p>
    <w:p>
      <w:pPr>
        <w:pStyle w:val="ListBullet2"/>
      </w:pPr>
      <w:r>
        <w:t>D. No reader is a writer</w:t>
      </w:r>
    </w:p>
    <w:p>
      <w:r>
        <w:rPr>
          <w:i/>
        </w:rPr>
        <w:t>Difficulty: Medium</w:t>
      </w:r>
    </w:p>
    <w:p>
      <w:r>
        <w:rPr>
          <w:b/>
        </w:rPr>
        <w:t>316. [Syllogism] Statements: All analysts are readers. Some readers are writers. Which conclusion definitely follows?</w:t>
      </w:r>
    </w:p>
    <w:p>
      <w:pPr>
        <w:pStyle w:val="ListBullet2"/>
      </w:pPr>
      <w:r>
        <w:t>A. All analysts are readers</w:t>
      </w:r>
    </w:p>
    <w:p>
      <w:pPr>
        <w:pStyle w:val="ListBullet2"/>
      </w:pPr>
      <w:r>
        <w:t>B. All writers are analysts</w:t>
      </w:r>
    </w:p>
    <w:p>
      <w:pPr>
        <w:pStyle w:val="ListBullet2"/>
      </w:pPr>
      <w:r>
        <w:t>C. Some analysts are writers</w:t>
      </w:r>
    </w:p>
    <w:p>
      <w:pPr>
        <w:pStyle w:val="ListBullet2"/>
      </w:pPr>
      <w:r>
        <w:t>D. No reader is a writer</w:t>
      </w:r>
    </w:p>
    <w:p>
      <w:r>
        <w:rPr>
          <w:i/>
        </w:rPr>
        <w:t>Difficulty: Medium</w:t>
      </w:r>
    </w:p>
    <w:p>
      <w:r>
        <w:rPr>
          <w:b/>
        </w:rPr>
        <w:t>317. [Syllogism] Statements: All analysts are readers. Some readers are writers. Which conclusion definitely follows?</w:t>
      </w:r>
    </w:p>
    <w:p>
      <w:pPr>
        <w:pStyle w:val="ListBullet2"/>
      </w:pPr>
      <w:r>
        <w:t>A. All analysts are readers</w:t>
      </w:r>
    </w:p>
    <w:p>
      <w:pPr>
        <w:pStyle w:val="ListBullet2"/>
      </w:pPr>
      <w:r>
        <w:t>B. All writers are analysts</w:t>
      </w:r>
    </w:p>
    <w:p>
      <w:pPr>
        <w:pStyle w:val="ListBullet2"/>
      </w:pPr>
      <w:r>
        <w:t>C. Some analysts are writers</w:t>
      </w:r>
    </w:p>
    <w:p>
      <w:pPr>
        <w:pStyle w:val="ListBullet2"/>
      </w:pPr>
      <w:r>
        <w:t>D. No reader is a writer</w:t>
      </w:r>
    </w:p>
    <w:p>
      <w:r>
        <w:rPr>
          <w:i/>
        </w:rPr>
        <w:t>Difficulty: Medium</w:t>
      </w:r>
    </w:p>
    <w:p>
      <w:r>
        <w:rPr>
          <w:b/>
        </w:rPr>
        <w:t>318. [Syllogism] Statements: All analysts are readers. Some readers are writers. Which conclusion definitely follows?</w:t>
      </w:r>
    </w:p>
    <w:p>
      <w:pPr>
        <w:pStyle w:val="ListBullet2"/>
      </w:pPr>
      <w:r>
        <w:t>A. All analysts are readers</w:t>
      </w:r>
    </w:p>
    <w:p>
      <w:pPr>
        <w:pStyle w:val="ListBullet2"/>
      </w:pPr>
      <w:r>
        <w:t>B. All writers are analysts</w:t>
      </w:r>
    </w:p>
    <w:p>
      <w:pPr>
        <w:pStyle w:val="ListBullet2"/>
      </w:pPr>
      <w:r>
        <w:t>C. Some analysts are writers</w:t>
      </w:r>
    </w:p>
    <w:p>
      <w:pPr>
        <w:pStyle w:val="ListBullet2"/>
      </w:pPr>
      <w:r>
        <w:t>D. No reader is a writer</w:t>
      </w:r>
    </w:p>
    <w:p>
      <w:r>
        <w:rPr>
          <w:i/>
        </w:rPr>
        <w:t>Difficulty: Medium</w:t>
      </w:r>
    </w:p>
    <w:p>
      <w:r>
        <w:rPr>
          <w:b/>
        </w:rPr>
        <w:t>319. [Syllogism] Statements: All analysts are readers. Some readers are writers. Which conclusion definitely follows?</w:t>
      </w:r>
    </w:p>
    <w:p>
      <w:pPr>
        <w:pStyle w:val="ListBullet2"/>
      </w:pPr>
      <w:r>
        <w:t>A. All analysts are readers</w:t>
      </w:r>
    </w:p>
    <w:p>
      <w:pPr>
        <w:pStyle w:val="ListBullet2"/>
      </w:pPr>
      <w:r>
        <w:t>B. All writers are analysts</w:t>
      </w:r>
    </w:p>
    <w:p>
      <w:pPr>
        <w:pStyle w:val="ListBullet2"/>
      </w:pPr>
      <w:r>
        <w:t>C. Some analysts are writers</w:t>
      </w:r>
    </w:p>
    <w:p>
      <w:pPr>
        <w:pStyle w:val="ListBullet2"/>
      </w:pPr>
      <w:r>
        <w:t>D. No reader is a writer</w:t>
      </w:r>
    </w:p>
    <w:p>
      <w:r>
        <w:rPr>
          <w:i/>
        </w:rPr>
        <w:t>Difficulty: Hard</w:t>
      </w:r>
    </w:p>
    <w:p>
      <w:r>
        <w:rPr>
          <w:b/>
        </w:rPr>
        <w:t>320. [Syllogism] Statements: All analysts are readers. Some readers are writers. Which conclusion definitely follows?</w:t>
      </w:r>
    </w:p>
    <w:p>
      <w:pPr>
        <w:pStyle w:val="ListBullet2"/>
      </w:pPr>
      <w:r>
        <w:t>A. All analysts are readers</w:t>
      </w:r>
    </w:p>
    <w:p>
      <w:pPr>
        <w:pStyle w:val="ListBullet2"/>
      </w:pPr>
      <w:r>
        <w:t>B. All writers are analysts</w:t>
      </w:r>
    </w:p>
    <w:p>
      <w:pPr>
        <w:pStyle w:val="ListBullet2"/>
      </w:pPr>
      <w:r>
        <w:t>C. Some analysts are writers</w:t>
      </w:r>
    </w:p>
    <w:p>
      <w:pPr>
        <w:pStyle w:val="ListBullet2"/>
      </w:pPr>
      <w:r>
        <w:t>D. No reader is a writer</w:t>
      </w:r>
    </w:p>
    <w:p>
      <w:r>
        <w:rPr>
          <w:i/>
        </w:rPr>
        <w:t>Difficulty: Hard</w:t>
      </w:r>
    </w:p>
    <w:p>
      <w:r>
        <w:rPr>
          <w:b/>
        </w:rPr>
        <w:t>321. [Syllogism] Statements: All analysts are readers. Some readers are writers. Which conclusion definitely follows?</w:t>
      </w:r>
    </w:p>
    <w:p>
      <w:pPr>
        <w:pStyle w:val="ListBullet2"/>
      </w:pPr>
      <w:r>
        <w:t>A. All analysts are readers</w:t>
      </w:r>
    </w:p>
    <w:p>
      <w:pPr>
        <w:pStyle w:val="ListBullet2"/>
      </w:pPr>
      <w:r>
        <w:t>B. All writers are analysts</w:t>
      </w:r>
    </w:p>
    <w:p>
      <w:pPr>
        <w:pStyle w:val="ListBullet2"/>
      </w:pPr>
      <w:r>
        <w:t>C. Some analysts are writers</w:t>
      </w:r>
    </w:p>
    <w:p>
      <w:pPr>
        <w:pStyle w:val="ListBullet2"/>
      </w:pPr>
      <w:r>
        <w:t>D. No reader is a writer</w:t>
      </w:r>
    </w:p>
    <w:p>
      <w:r>
        <w:rPr>
          <w:i/>
        </w:rPr>
        <w:t>Difficulty: Hard</w:t>
      </w:r>
    </w:p>
    <w:p>
      <w:r>
        <w:rPr>
          <w:b/>
        </w:rPr>
        <w:t>322. [Syllogism] Statements: All analysts are readers. Some readers are writers. Which conclusion definitely follows?</w:t>
      </w:r>
    </w:p>
    <w:p>
      <w:pPr>
        <w:pStyle w:val="ListBullet2"/>
      </w:pPr>
      <w:r>
        <w:t>A. All analysts are readers</w:t>
      </w:r>
    </w:p>
    <w:p>
      <w:pPr>
        <w:pStyle w:val="ListBullet2"/>
      </w:pPr>
      <w:r>
        <w:t>B. All writers are analysts</w:t>
      </w:r>
    </w:p>
    <w:p>
      <w:pPr>
        <w:pStyle w:val="ListBullet2"/>
      </w:pPr>
      <w:r>
        <w:t>C. Some analysts are writers</w:t>
      </w:r>
    </w:p>
    <w:p>
      <w:pPr>
        <w:pStyle w:val="ListBullet2"/>
      </w:pPr>
      <w:r>
        <w:t>D. No reader is a writer</w:t>
      </w:r>
    </w:p>
    <w:p>
      <w:r>
        <w:rPr>
          <w:i/>
        </w:rPr>
        <w:t>Difficulty: Hard</w:t>
      </w:r>
    </w:p>
    <w:p>
      <w:r>
        <w:rPr>
          <w:b/>
        </w:rPr>
        <w:t>323. [Syllogism] Statements: All analysts are readers. Some readers are writers. Which conclusion definitely follows?</w:t>
      </w:r>
    </w:p>
    <w:p>
      <w:pPr>
        <w:pStyle w:val="ListBullet2"/>
      </w:pPr>
      <w:r>
        <w:t>A. All analysts are readers</w:t>
      </w:r>
    </w:p>
    <w:p>
      <w:pPr>
        <w:pStyle w:val="ListBullet2"/>
      </w:pPr>
      <w:r>
        <w:t>B. All writers are analysts</w:t>
      </w:r>
    </w:p>
    <w:p>
      <w:pPr>
        <w:pStyle w:val="ListBullet2"/>
      </w:pPr>
      <w:r>
        <w:t>C. Some analysts are writers</w:t>
      </w:r>
    </w:p>
    <w:p>
      <w:pPr>
        <w:pStyle w:val="ListBullet2"/>
      </w:pPr>
      <w:r>
        <w:t>D. No reader is a writer</w:t>
      </w:r>
    </w:p>
    <w:p>
      <w:r>
        <w:rPr>
          <w:i/>
        </w:rPr>
        <w:t>Difficulty: Hard</w:t>
      </w:r>
    </w:p>
    <w:p>
      <w:r>
        <w:rPr>
          <w:b/>
        </w:rPr>
        <w:t>324. [Syllogism] Statements: All analysts are readers. Some readers are writers. Which conclusion definitely follows?</w:t>
      </w:r>
    </w:p>
    <w:p>
      <w:pPr>
        <w:pStyle w:val="ListBullet2"/>
      </w:pPr>
      <w:r>
        <w:t>A. All analysts are readers</w:t>
      </w:r>
    </w:p>
    <w:p>
      <w:pPr>
        <w:pStyle w:val="ListBullet2"/>
      </w:pPr>
      <w:r>
        <w:t>B. All writers are analysts</w:t>
      </w:r>
    </w:p>
    <w:p>
      <w:pPr>
        <w:pStyle w:val="ListBullet2"/>
      </w:pPr>
      <w:r>
        <w:t>C. Some analysts are writers</w:t>
      </w:r>
    </w:p>
    <w:p>
      <w:pPr>
        <w:pStyle w:val="ListBullet2"/>
      </w:pPr>
      <w:r>
        <w:t>D. No reader is a writer</w:t>
      </w:r>
    </w:p>
    <w:p>
      <w:r>
        <w:rPr>
          <w:i/>
        </w:rPr>
        <w:t>Difficulty: Hard</w:t>
      </w:r>
    </w:p>
    <w:p>
      <w:r>
        <w:rPr>
          <w:b/>
        </w:rPr>
        <w:t>325. [Syllogism] Statements: All analysts are readers. Some readers are writers. Which conclusion definitely follows?</w:t>
      </w:r>
    </w:p>
    <w:p>
      <w:pPr>
        <w:pStyle w:val="ListBullet2"/>
      </w:pPr>
      <w:r>
        <w:t>A. All analysts are readers</w:t>
      </w:r>
    </w:p>
    <w:p>
      <w:pPr>
        <w:pStyle w:val="ListBullet2"/>
      </w:pPr>
      <w:r>
        <w:t>B. All writers are analysts</w:t>
      </w:r>
    </w:p>
    <w:p>
      <w:pPr>
        <w:pStyle w:val="ListBullet2"/>
      </w:pPr>
      <w:r>
        <w:t>C. Some analysts are writers</w:t>
      </w:r>
    </w:p>
    <w:p>
      <w:pPr>
        <w:pStyle w:val="ListBullet2"/>
      </w:pPr>
      <w:r>
        <w:t>D. No reader is a writer</w:t>
      </w:r>
    </w:p>
    <w:p>
      <w:r>
        <w:rPr>
          <w:i/>
        </w:rPr>
        <w:t>Difficulty: Hard</w:t>
      </w:r>
    </w:p>
    <w:p>
      <w:r>
        <w:rPr>
          <w:b/>
        </w:rPr>
        <w:t>326. [Syllogism] Statements: All analysts are readers. Some readers are writers. Which conclusion definitely follows?</w:t>
      </w:r>
    </w:p>
    <w:p>
      <w:pPr>
        <w:pStyle w:val="ListBullet2"/>
      </w:pPr>
      <w:r>
        <w:t>A. All analysts are readers</w:t>
      </w:r>
    </w:p>
    <w:p>
      <w:pPr>
        <w:pStyle w:val="ListBullet2"/>
      </w:pPr>
      <w:r>
        <w:t>B. All writers are analysts</w:t>
      </w:r>
    </w:p>
    <w:p>
      <w:pPr>
        <w:pStyle w:val="ListBullet2"/>
      </w:pPr>
      <w:r>
        <w:t>C. Some analysts are writers</w:t>
      </w:r>
    </w:p>
    <w:p>
      <w:pPr>
        <w:pStyle w:val="ListBullet2"/>
      </w:pPr>
      <w:r>
        <w:t>D. No reader is a writer</w:t>
      </w:r>
    </w:p>
    <w:p>
      <w:r>
        <w:rPr>
          <w:i/>
        </w:rPr>
        <w:t>Difficulty: Hard</w:t>
      </w:r>
    </w:p>
    <w:p>
      <w:r>
        <w:rPr>
          <w:b/>
        </w:rPr>
        <w:t>327. [Syllogism] Statements: All analysts are readers. Some readers are writers. Which conclusion definitely follows?</w:t>
      </w:r>
    </w:p>
    <w:p>
      <w:pPr>
        <w:pStyle w:val="ListBullet2"/>
      </w:pPr>
      <w:r>
        <w:t>A. All analysts are readers</w:t>
      </w:r>
    </w:p>
    <w:p>
      <w:pPr>
        <w:pStyle w:val="ListBullet2"/>
      </w:pPr>
      <w:r>
        <w:t>B. All writers are analysts</w:t>
      </w:r>
    </w:p>
    <w:p>
      <w:pPr>
        <w:pStyle w:val="ListBullet2"/>
      </w:pPr>
      <w:r>
        <w:t>C. Some analysts are writers</w:t>
      </w:r>
    </w:p>
    <w:p>
      <w:pPr>
        <w:pStyle w:val="ListBullet2"/>
      </w:pPr>
      <w:r>
        <w:t>D. No reader is a writer</w:t>
      </w:r>
    </w:p>
    <w:p>
      <w:r>
        <w:rPr>
          <w:i/>
        </w:rPr>
        <w:t>Difficulty: Hard</w:t>
      </w:r>
    </w:p>
    <w:p>
      <w:r>
        <w:rPr>
          <w:b/>
        </w:rPr>
        <w:t>328. [Syllogism] Statements: All analysts are readers. Some readers are writers. Which conclusion definitely follows?</w:t>
      </w:r>
    </w:p>
    <w:p>
      <w:pPr>
        <w:pStyle w:val="ListBullet2"/>
      </w:pPr>
      <w:r>
        <w:t>A. All analysts are readers</w:t>
      </w:r>
    </w:p>
    <w:p>
      <w:pPr>
        <w:pStyle w:val="ListBullet2"/>
      </w:pPr>
      <w:r>
        <w:t>B. All writers are analysts</w:t>
      </w:r>
    </w:p>
    <w:p>
      <w:pPr>
        <w:pStyle w:val="ListBullet2"/>
      </w:pPr>
      <w:r>
        <w:t>C. Some analysts are writers</w:t>
      </w:r>
    </w:p>
    <w:p>
      <w:pPr>
        <w:pStyle w:val="ListBullet2"/>
      </w:pPr>
      <w:r>
        <w:t>D. No reader is a writer</w:t>
      </w:r>
    </w:p>
    <w:p>
      <w:r>
        <w:rPr>
          <w:i/>
        </w:rPr>
        <w:t>Difficulty: Hard</w:t>
      </w:r>
    </w:p>
    <w:p>
      <w:r>
        <w:rPr>
          <w:b/>
        </w:rPr>
        <w:t>329. [Syllogism] Statements: All analysts are readers. Some readers are writers. Which conclusion definitely follows?</w:t>
      </w:r>
    </w:p>
    <w:p>
      <w:pPr>
        <w:pStyle w:val="ListBullet2"/>
      </w:pPr>
      <w:r>
        <w:t>A. All analysts are readers</w:t>
      </w:r>
    </w:p>
    <w:p>
      <w:pPr>
        <w:pStyle w:val="ListBullet2"/>
      </w:pPr>
      <w:r>
        <w:t>B. All writers are analysts</w:t>
      </w:r>
    </w:p>
    <w:p>
      <w:pPr>
        <w:pStyle w:val="ListBullet2"/>
      </w:pPr>
      <w:r>
        <w:t>C. Some analysts are writers</w:t>
      </w:r>
    </w:p>
    <w:p>
      <w:pPr>
        <w:pStyle w:val="ListBullet2"/>
      </w:pPr>
      <w:r>
        <w:t>D. No reader is a writer</w:t>
      </w:r>
    </w:p>
    <w:p>
      <w:r>
        <w:rPr>
          <w:i/>
        </w:rPr>
        <w:t>Difficulty: Hard</w:t>
      </w:r>
    </w:p>
    <w:p>
      <w:r>
        <w:rPr>
          <w:b/>
        </w:rPr>
        <w:t>330. [Syllogism] Statements: All analysts are readers. Some readers are writers. Which conclusion definitely follows?</w:t>
      </w:r>
    </w:p>
    <w:p>
      <w:pPr>
        <w:pStyle w:val="ListBullet2"/>
      </w:pPr>
      <w:r>
        <w:t>A. All analysts are readers</w:t>
      </w:r>
    </w:p>
    <w:p>
      <w:pPr>
        <w:pStyle w:val="ListBullet2"/>
      </w:pPr>
      <w:r>
        <w:t>B. All writers are analysts</w:t>
      </w:r>
    </w:p>
    <w:p>
      <w:pPr>
        <w:pStyle w:val="ListBullet2"/>
      </w:pPr>
      <w:r>
        <w:t>C. Some analysts are writers</w:t>
      </w:r>
    </w:p>
    <w:p>
      <w:pPr>
        <w:pStyle w:val="ListBullet2"/>
      </w:pPr>
      <w:r>
        <w:t>D. No reader is a writer</w:t>
      </w:r>
    </w:p>
    <w:p>
      <w:r>
        <w:rPr>
          <w:i/>
        </w:rPr>
        <w:t>Difficulty: Hard</w:t>
      </w:r>
    </w:p>
    <w:p>
      <w:r>
        <w:rPr>
          <w:b/>
        </w:rPr>
        <w:t>331. [Synonyms] Choose the closest meaning of 'abundant' (Question 1).</w:t>
      </w:r>
    </w:p>
    <w:p>
      <w:pPr>
        <w:pStyle w:val="ListBullet2"/>
      </w:pPr>
      <w:r>
        <w:t>A. Plentiful</w:t>
      </w:r>
    </w:p>
    <w:p>
      <w:pPr>
        <w:pStyle w:val="ListBullet2"/>
      </w:pPr>
      <w:r>
        <w:t>B. Rare</w:t>
      </w:r>
    </w:p>
    <w:p>
      <w:pPr>
        <w:pStyle w:val="ListBullet2"/>
      </w:pPr>
      <w:r>
        <w:t>C. Uncertain</w:t>
      </w:r>
    </w:p>
    <w:p>
      <w:pPr>
        <w:pStyle w:val="ListBullet2"/>
      </w:pPr>
      <w:r>
        <w:t>D. Tiny</w:t>
      </w:r>
    </w:p>
    <w:p>
      <w:r>
        <w:rPr>
          <w:i/>
        </w:rPr>
        <w:t>Difficulty: Easy</w:t>
      </w:r>
    </w:p>
    <w:p>
      <w:r>
        <w:rPr>
          <w:b/>
        </w:rPr>
        <w:t>332. [Synonyms] Choose the closest meaning of 'abundant' (Question 2).</w:t>
      </w:r>
    </w:p>
    <w:p>
      <w:pPr>
        <w:pStyle w:val="ListBullet2"/>
      </w:pPr>
      <w:r>
        <w:t>A. Plentiful</w:t>
      </w:r>
    </w:p>
    <w:p>
      <w:pPr>
        <w:pStyle w:val="ListBullet2"/>
      </w:pPr>
      <w:r>
        <w:t>B. Rare</w:t>
      </w:r>
    </w:p>
    <w:p>
      <w:pPr>
        <w:pStyle w:val="ListBullet2"/>
      </w:pPr>
      <w:r>
        <w:t>C. Uncertain</w:t>
      </w:r>
    </w:p>
    <w:p>
      <w:pPr>
        <w:pStyle w:val="ListBullet2"/>
      </w:pPr>
      <w:r>
        <w:t>D. Tiny</w:t>
      </w:r>
    </w:p>
    <w:p>
      <w:r>
        <w:rPr>
          <w:i/>
        </w:rPr>
        <w:t>Difficulty: Easy</w:t>
      </w:r>
    </w:p>
    <w:p>
      <w:r>
        <w:rPr>
          <w:b/>
        </w:rPr>
        <w:t>333. [Synonyms] Choose the closest meaning of 'abundant' (Question 3).</w:t>
      </w:r>
    </w:p>
    <w:p>
      <w:pPr>
        <w:pStyle w:val="ListBullet2"/>
      </w:pPr>
      <w:r>
        <w:t>A. Plentiful</w:t>
      </w:r>
    </w:p>
    <w:p>
      <w:pPr>
        <w:pStyle w:val="ListBullet2"/>
      </w:pPr>
      <w:r>
        <w:t>B. Rare</w:t>
      </w:r>
    </w:p>
    <w:p>
      <w:pPr>
        <w:pStyle w:val="ListBullet2"/>
      </w:pPr>
      <w:r>
        <w:t>C. Uncertain</w:t>
      </w:r>
    </w:p>
    <w:p>
      <w:pPr>
        <w:pStyle w:val="ListBullet2"/>
      </w:pPr>
      <w:r>
        <w:t>D. Tiny</w:t>
      </w:r>
    </w:p>
    <w:p>
      <w:r>
        <w:rPr>
          <w:i/>
        </w:rPr>
        <w:t>Difficulty: Easy</w:t>
      </w:r>
    </w:p>
    <w:p>
      <w:r>
        <w:rPr>
          <w:b/>
        </w:rPr>
        <w:t>334. [Synonyms] Choose the closest meaning of 'abundant' (Question 4).</w:t>
      </w:r>
    </w:p>
    <w:p>
      <w:pPr>
        <w:pStyle w:val="ListBullet2"/>
      </w:pPr>
      <w:r>
        <w:t>A. Plentiful</w:t>
      </w:r>
    </w:p>
    <w:p>
      <w:pPr>
        <w:pStyle w:val="ListBullet2"/>
      </w:pPr>
      <w:r>
        <w:t>B. Rare</w:t>
      </w:r>
    </w:p>
    <w:p>
      <w:pPr>
        <w:pStyle w:val="ListBullet2"/>
      </w:pPr>
      <w:r>
        <w:t>C. Uncertain</w:t>
      </w:r>
    </w:p>
    <w:p>
      <w:pPr>
        <w:pStyle w:val="ListBullet2"/>
      </w:pPr>
      <w:r>
        <w:t>D. Tiny</w:t>
      </w:r>
    </w:p>
    <w:p>
      <w:r>
        <w:rPr>
          <w:i/>
        </w:rPr>
        <w:t>Difficulty: Easy</w:t>
      </w:r>
    </w:p>
    <w:p>
      <w:r>
        <w:rPr>
          <w:b/>
        </w:rPr>
        <w:t>335. [Synonyms] Choose the closest meaning of 'abundant' (Question 5).</w:t>
      </w:r>
    </w:p>
    <w:p>
      <w:pPr>
        <w:pStyle w:val="ListBullet2"/>
      </w:pPr>
      <w:r>
        <w:t>A. Plentiful</w:t>
      </w:r>
    </w:p>
    <w:p>
      <w:pPr>
        <w:pStyle w:val="ListBullet2"/>
      </w:pPr>
      <w:r>
        <w:t>B. Rare</w:t>
      </w:r>
    </w:p>
    <w:p>
      <w:pPr>
        <w:pStyle w:val="ListBullet2"/>
      </w:pPr>
      <w:r>
        <w:t>C. Uncertain</w:t>
      </w:r>
    </w:p>
    <w:p>
      <w:pPr>
        <w:pStyle w:val="ListBullet2"/>
      </w:pPr>
      <w:r>
        <w:t>D. Tiny</w:t>
      </w:r>
    </w:p>
    <w:p>
      <w:r>
        <w:rPr>
          <w:i/>
        </w:rPr>
        <w:t>Difficulty: Easy</w:t>
      </w:r>
    </w:p>
    <w:p>
      <w:r>
        <w:rPr>
          <w:b/>
        </w:rPr>
        <w:t>336. [Synonyms] Choose the closest meaning of 'abundant' (Question 6).</w:t>
      </w:r>
    </w:p>
    <w:p>
      <w:pPr>
        <w:pStyle w:val="ListBullet2"/>
      </w:pPr>
      <w:r>
        <w:t>A. Plentiful</w:t>
      </w:r>
    </w:p>
    <w:p>
      <w:pPr>
        <w:pStyle w:val="ListBullet2"/>
      </w:pPr>
      <w:r>
        <w:t>B. Rare</w:t>
      </w:r>
    </w:p>
    <w:p>
      <w:pPr>
        <w:pStyle w:val="ListBullet2"/>
      </w:pPr>
      <w:r>
        <w:t>C. Uncertain</w:t>
      </w:r>
    </w:p>
    <w:p>
      <w:pPr>
        <w:pStyle w:val="ListBullet2"/>
      </w:pPr>
      <w:r>
        <w:t>D. Tiny</w:t>
      </w:r>
    </w:p>
    <w:p>
      <w:r>
        <w:rPr>
          <w:i/>
        </w:rPr>
        <w:t>Difficulty: Easy</w:t>
      </w:r>
    </w:p>
    <w:p>
      <w:r>
        <w:rPr>
          <w:b/>
        </w:rPr>
        <w:t>337. [Synonyms] Choose the closest meaning of 'abundant' (Question 7).</w:t>
      </w:r>
    </w:p>
    <w:p>
      <w:pPr>
        <w:pStyle w:val="ListBullet2"/>
      </w:pPr>
      <w:r>
        <w:t>A. Plentiful</w:t>
      </w:r>
    </w:p>
    <w:p>
      <w:pPr>
        <w:pStyle w:val="ListBullet2"/>
      </w:pPr>
      <w:r>
        <w:t>B. Rare</w:t>
      </w:r>
    </w:p>
    <w:p>
      <w:pPr>
        <w:pStyle w:val="ListBullet2"/>
      </w:pPr>
      <w:r>
        <w:t>C. Uncertain</w:t>
      </w:r>
    </w:p>
    <w:p>
      <w:pPr>
        <w:pStyle w:val="ListBullet2"/>
      </w:pPr>
      <w:r>
        <w:t>D. Tiny</w:t>
      </w:r>
    </w:p>
    <w:p>
      <w:r>
        <w:rPr>
          <w:i/>
        </w:rPr>
        <w:t>Difficulty: Easy</w:t>
      </w:r>
    </w:p>
    <w:p>
      <w:r>
        <w:rPr>
          <w:b/>
        </w:rPr>
        <w:t>338. [Synonyms] Choose the closest meaning of 'abundant' (Question 8).</w:t>
      </w:r>
    </w:p>
    <w:p>
      <w:pPr>
        <w:pStyle w:val="ListBullet2"/>
      </w:pPr>
      <w:r>
        <w:t>A. Plentiful</w:t>
      </w:r>
    </w:p>
    <w:p>
      <w:pPr>
        <w:pStyle w:val="ListBullet2"/>
      </w:pPr>
      <w:r>
        <w:t>B. Rare</w:t>
      </w:r>
    </w:p>
    <w:p>
      <w:pPr>
        <w:pStyle w:val="ListBullet2"/>
      </w:pPr>
      <w:r>
        <w:t>C. Uncertain</w:t>
      </w:r>
    </w:p>
    <w:p>
      <w:pPr>
        <w:pStyle w:val="ListBullet2"/>
      </w:pPr>
      <w:r>
        <w:t>D. Tiny</w:t>
      </w:r>
    </w:p>
    <w:p>
      <w:r>
        <w:rPr>
          <w:i/>
        </w:rPr>
        <w:t>Difficulty: Easy</w:t>
      </w:r>
    </w:p>
    <w:p>
      <w:r>
        <w:rPr>
          <w:b/>
        </w:rPr>
        <w:t>339. [Synonyms] Choose the closest meaning of 'abundant' (Question 9).</w:t>
      </w:r>
    </w:p>
    <w:p>
      <w:pPr>
        <w:pStyle w:val="ListBullet2"/>
      </w:pPr>
      <w:r>
        <w:t>A. Plentiful</w:t>
      </w:r>
    </w:p>
    <w:p>
      <w:pPr>
        <w:pStyle w:val="ListBullet2"/>
      </w:pPr>
      <w:r>
        <w:t>B. Rare</w:t>
      </w:r>
    </w:p>
    <w:p>
      <w:pPr>
        <w:pStyle w:val="ListBullet2"/>
      </w:pPr>
      <w:r>
        <w:t>C. Uncertain</w:t>
      </w:r>
    </w:p>
    <w:p>
      <w:pPr>
        <w:pStyle w:val="ListBullet2"/>
      </w:pPr>
      <w:r>
        <w:t>D. Tiny</w:t>
      </w:r>
    </w:p>
    <w:p>
      <w:r>
        <w:rPr>
          <w:i/>
        </w:rPr>
        <w:t>Difficulty: Easy</w:t>
      </w:r>
    </w:p>
    <w:p>
      <w:r>
        <w:rPr>
          <w:b/>
        </w:rPr>
        <w:t>340. [Synonyms] Choose the closest meaning of 'abundant' (Question 10).</w:t>
      </w:r>
    </w:p>
    <w:p>
      <w:pPr>
        <w:pStyle w:val="ListBullet2"/>
      </w:pPr>
      <w:r>
        <w:t>A. Plentiful</w:t>
      </w:r>
    </w:p>
    <w:p>
      <w:pPr>
        <w:pStyle w:val="ListBullet2"/>
      </w:pPr>
      <w:r>
        <w:t>B. Rare</w:t>
      </w:r>
    </w:p>
    <w:p>
      <w:pPr>
        <w:pStyle w:val="ListBullet2"/>
      </w:pPr>
      <w:r>
        <w:t>C. Uncertain</w:t>
      </w:r>
    </w:p>
    <w:p>
      <w:pPr>
        <w:pStyle w:val="ListBullet2"/>
      </w:pPr>
      <w:r>
        <w:t>D. Tiny</w:t>
      </w:r>
    </w:p>
    <w:p>
      <w:r>
        <w:rPr>
          <w:i/>
        </w:rPr>
        <w:t>Difficulty: Medium</w:t>
      </w:r>
    </w:p>
    <w:p>
      <w:r>
        <w:rPr>
          <w:b/>
        </w:rPr>
        <w:t>341. [Synonyms] Choose the closest meaning of 'abundant' (Question 11).</w:t>
      </w:r>
    </w:p>
    <w:p>
      <w:pPr>
        <w:pStyle w:val="ListBullet2"/>
      </w:pPr>
      <w:r>
        <w:t>A. Plentiful</w:t>
      </w:r>
    </w:p>
    <w:p>
      <w:pPr>
        <w:pStyle w:val="ListBullet2"/>
      </w:pPr>
      <w:r>
        <w:t>B. Rare</w:t>
      </w:r>
    </w:p>
    <w:p>
      <w:pPr>
        <w:pStyle w:val="ListBullet2"/>
      </w:pPr>
      <w:r>
        <w:t>C. Uncertain</w:t>
      </w:r>
    </w:p>
    <w:p>
      <w:pPr>
        <w:pStyle w:val="ListBullet2"/>
      </w:pPr>
      <w:r>
        <w:t>D. Tiny</w:t>
      </w:r>
    </w:p>
    <w:p>
      <w:r>
        <w:rPr>
          <w:i/>
        </w:rPr>
        <w:t>Difficulty: Medium</w:t>
      </w:r>
    </w:p>
    <w:p>
      <w:r>
        <w:rPr>
          <w:b/>
        </w:rPr>
        <w:t>342. [Synonyms] Choose the closest meaning of 'abundant' (Question 12).</w:t>
      </w:r>
    </w:p>
    <w:p>
      <w:pPr>
        <w:pStyle w:val="ListBullet2"/>
      </w:pPr>
      <w:r>
        <w:t>A. Plentiful</w:t>
      </w:r>
    </w:p>
    <w:p>
      <w:pPr>
        <w:pStyle w:val="ListBullet2"/>
      </w:pPr>
      <w:r>
        <w:t>B. Rare</w:t>
      </w:r>
    </w:p>
    <w:p>
      <w:pPr>
        <w:pStyle w:val="ListBullet2"/>
      </w:pPr>
      <w:r>
        <w:t>C. Uncertain</w:t>
      </w:r>
    </w:p>
    <w:p>
      <w:pPr>
        <w:pStyle w:val="ListBullet2"/>
      </w:pPr>
      <w:r>
        <w:t>D. Tiny</w:t>
      </w:r>
    </w:p>
    <w:p>
      <w:r>
        <w:rPr>
          <w:i/>
        </w:rPr>
        <w:t>Difficulty: Medium</w:t>
      </w:r>
    </w:p>
    <w:p>
      <w:r>
        <w:rPr>
          <w:b/>
        </w:rPr>
        <w:t>343. [Synonyms] Choose the closest meaning of 'abundant' (Question 13).</w:t>
      </w:r>
    </w:p>
    <w:p>
      <w:pPr>
        <w:pStyle w:val="ListBullet2"/>
      </w:pPr>
      <w:r>
        <w:t>A. Plentiful</w:t>
      </w:r>
    </w:p>
    <w:p>
      <w:pPr>
        <w:pStyle w:val="ListBullet2"/>
      </w:pPr>
      <w:r>
        <w:t>B. Rare</w:t>
      </w:r>
    </w:p>
    <w:p>
      <w:pPr>
        <w:pStyle w:val="ListBullet2"/>
      </w:pPr>
      <w:r>
        <w:t>C. Uncertain</w:t>
      </w:r>
    </w:p>
    <w:p>
      <w:pPr>
        <w:pStyle w:val="ListBullet2"/>
      </w:pPr>
      <w:r>
        <w:t>D. Tiny</w:t>
      </w:r>
    </w:p>
    <w:p>
      <w:r>
        <w:rPr>
          <w:i/>
        </w:rPr>
        <w:t>Difficulty: Medium</w:t>
      </w:r>
    </w:p>
    <w:p>
      <w:r>
        <w:rPr>
          <w:b/>
        </w:rPr>
        <w:t>344. [Synonyms] Choose the closest meaning of 'abundant' (Question 14).</w:t>
      </w:r>
    </w:p>
    <w:p>
      <w:pPr>
        <w:pStyle w:val="ListBullet2"/>
      </w:pPr>
      <w:r>
        <w:t>A. Plentiful</w:t>
      </w:r>
    </w:p>
    <w:p>
      <w:pPr>
        <w:pStyle w:val="ListBullet2"/>
      </w:pPr>
      <w:r>
        <w:t>B. Rare</w:t>
      </w:r>
    </w:p>
    <w:p>
      <w:pPr>
        <w:pStyle w:val="ListBullet2"/>
      </w:pPr>
      <w:r>
        <w:t>C. Uncertain</w:t>
      </w:r>
    </w:p>
    <w:p>
      <w:pPr>
        <w:pStyle w:val="ListBullet2"/>
      </w:pPr>
      <w:r>
        <w:t>D. Tiny</w:t>
      </w:r>
    </w:p>
    <w:p>
      <w:r>
        <w:rPr>
          <w:i/>
        </w:rPr>
        <w:t>Difficulty: Medium</w:t>
      </w:r>
    </w:p>
    <w:p>
      <w:r>
        <w:rPr>
          <w:b/>
        </w:rPr>
        <w:t>345. [Synonyms] Choose the closest meaning of 'abundant' (Question 15).</w:t>
      </w:r>
    </w:p>
    <w:p>
      <w:pPr>
        <w:pStyle w:val="ListBullet2"/>
      </w:pPr>
      <w:r>
        <w:t>A. Plentiful</w:t>
      </w:r>
    </w:p>
    <w:p>
      <w:pPr>
        <w:pStyle w:val="ListBullet2"/>
      </w:pPr>
      <w:r>
        <w:t>B. Rare</w:t>
      </w:r>
    </w:p>
    <w:p>
      <w:pPr>
        <w:pStyle w:val="ListBullet2"/>
      </w:pPr>
      <w:r>
        <w:t>C. Uncertain</w:t>
      </w:r>
    </w:p>
    <w:p>
      <w:pPr>
        <w:pStyle w:val="ListBullet2"/>
      </w:pPr>
      <w:r>
        <w:t>D. Tiny</w:t>
      </w:r>
    </w:p>
    <w:p>
      <w:r>
        <w:rPr>
          <w:i/>
        </w:rPr>
        <w:t>Difficulty: Medium</w:t>
      </w:r>
    </w:p>
    <w:p>
      <w:r>
        <w:rPr>
          <w:b/>
        </w:rPr>
        <w:t>346. [Synonyms] Choose the closest meaning of 'abundant' (Question 16).</w:t>
      </w:r>
    </w:p>
    <w:p>
      <w:pPr>
        <w:pStyle w:val="ListBullet2"/>
      </w:pPr>
      <w:r>
        <w:t>A. Plentiful</w:t>
      </w:r>
    </w:p>
    <w:p>
      <w:pPr>
        <w:pStyle w:val="ListBullet2"/>
      </w:pPr>
      <w:r>
        <w:t>B. Rare</w:t>
      </w:r>
    </w:p>
    <w:p>
      <w:pPr>
        <w:pStyle w:val="ListBullet2"/>
      </w:pPr>
      <w:r>
        <w:t>C. Uncertain</w:t>
      </w:r>
    </w:p>
    <w:p>
      <w:pPr>
        <w:pStyle w:val="ListBullet2"/>
      </w:pPr>
      <w:r>
        <w:t>D. Tiny</w:t>
      </w:r>
    </w:p>
    <w:p>
      <w:r>
        <w:rPr>
          <w:i/>
        </w:rPr>
        <w:t>Difficulty: Medium</w:t>
      </w:r>
    </w:p>
    <w:p>
      <w:r>
        <w:rPr>
          <w:b/>
        </w:rPr>
        <w:t>347. [Synonyms] Choose the closest meaning of 'abundant' (Question 17).</w:t>
      </w:r>
    </w:p>
    <w:p>
      <w:pPr>
        <w:pStyle w:val="ListBullet2"/>
      </w:pPr>
      <w:r>
        <w:t>A. Plentiful</w:t>
      </w:r>
    </w:p>
    <w:p>
      <w:pPr>
        <w:pStyle w:val="ListBullet2"/>
      </w:pPr>
      <w:r>
        <w:t>B. Rare</w:t>
      </w:r>
    </w:p>
    <w:p>
      <w:pPr>
        <w:pStyle w:val="ListBullet2"/>
      </w:pPr>
      <w:r>
        <w:t>C. Uncertain</w:t>
      </w:r>
    </w:p>
    <w:p>
      <w:pPr>
        <w:pStyle w:val="ListBullet2"/>
      </w:pPr>
      <w:r>
        <w:t>D. Tiny</w:t>
      </w:r>
    </w:p>
    <w:p>
      <w:r>
        <w:rPr>
          <w:i/>
        </w:rPr>
        <w:t>Difficulty: Medium</w:t>
      </w:r>
    </w:p>
    <w:p>
      <w:r>
        <w:rPr>
          <w:b/>
        </w:rPr>
        <w:t>348. [Synonyms] Choose the closest meaning of 'abundant' (Question 18).</w:t>
      </w:r>
    </w:p>
    <w:p>
      <w:pPr>
        <w:pStyle w:val="ListBullet2"/>
      </w:pPr>
      <w:r>
        <w:t>A. Plentiful</w:t>
      </w:r>
    </w:p>
    <w:p>
      <w:pPr>
        <w:pStyle w:val="ListBullet2"/>
      </w:pPr>
      <w:r>
        <w:t>B. Rare</w:t>
      </w:r>
    </w:p>
    <w:p>
      <w:pPr>
        <w:pStyle w:val="ListBullet2"/>
      </w:pPr>
      <w:r>
        <w:t>C. Uncertain</w:t>
      </w:r>
    </w:p>
    <w:p>
      <w:pPr>
        <w:pStyle w:val="ListBullet2"/>
      </w:pPr>
      <w:r>
        <w:t>D. Tiny</w:t>
      </w:r>
    </w:p>
    <w:p>
      <w:r>
        <w:rPr>
          <w:i/>
        </w:rPr>
        <w:t>Difficulty: Medium</w:t>
      </w:r>
    </w:p>
    <w:p>
      <w:r>
        <w:rPr>
          <w:b/>
        </w:rPr>
        <w:t>349. [Synonyms] Choose the closest meaning of 'abundant' (Question 19).</w:t>
      </w:r>
    </w:p>
    <w:p>
      <w:pPr>
        <w:pStyle w:val="ListBullet2"/>
      </w:pPr>
      <w:r>
        <w:t>A. Plentiful</w:t>
      </w:r>
    </w:p>
    <w:p>
      <w:pPr>
        <w:pStyle w:val="ListBullet2"/>
      </w:pPr>
      <w:r>
        <w:t>B. Rare</w:t>
      </w:r>
    </w:p>
    <w:p>
      <w:pPr>
        <w:pStyle w:val="ListBullet2"/>
      </w:pPr>
      <w:r>
        <w:t>C. Uncertain</w:t>
      </w:r>
    </w:p>
    <w:p>
      <w:pPr>
        <w:pStyle w:val="ListBullet2"/>
      </w:pPr>
      <w:r>
        <w:t>D. Tiny</w:t>
      </w:r>
    </w:p>
    <w:p>
      <w:r>
        <w:rPr>
          <w:i/>
        </w:rPr>
        <w:t>Difficulty: Hard</w:t>
      </w:r>
    </w:p>
    <w:p>
      <w:r>
        <w:rPr>
          <w:b/>
        </w:rPr>
        <w:t>350. [Synonyms] Choose the closest meaning of 'abundant' (Question 20).</w:t>
      </w:r>
    </w:p>
    <w:p>
      <w:pPr>
        <w:pStyle w:val="ListBullet2"/>
      </w:pPr>
      <w:r>
        <w:t>A. Plentiful</w:t>
      </w:r>
    </w:p>
    <w:p>
      <w:pPr>
        <w:pStyle w:val="ListBullet2"/>
      </w:pPr>
      <w:r>
        <w:t>B. Rare</w:t>
      </w:r>
    </w:p>
    <w:p>
      <w:pPr>
        <w:pStyle w:val="ListBullet2"/>
      </w:pPr>
      <w:r>
        <w:t>C. Uncertain</w:t>
      </w:r>
    </w:p>
    <w:p>
      <w:pPr>
        <w:pStyle w:val="ListBullet2"/>
      </w:pPr>
      <w:r>
        <w:t>D. Tiny</w:t>
      </w:r>
    </w:p>
    <w:p>
      <w:r>
        <w:rPr>
          <w:i/>
        </w:rPr>
        <w:t>Difficulty: Hard</w:t>
      </w:r>
    </w:p>
    <w:p>
      <w:r>
        <w:rPr>
          <w:b/>
        </w:rPr>
        <w:t>351. [Synonyms] Choose the closest meaning of 'abundant' (Question 21).</w:t>
      </w:r>
    </w:p>
    <w:p>
      <w:pPr>
        <w:pStyle w:val="ListBullet2"/>
      </w:pPr>
      <w:r>
        <w:t>A. Plentiful</w:t>
      </w:r>
    </w:p>
    <w:p>
      <w:pPr>
        <w:pStyle w:val="ListBullet2"/>
      </w:pPr>
      <w:r>
        <w:t>B. Rare</w:t>
      </w:r>
    </w:p>
    <w:p>
      <w:pPr>
        <w:pStyle w:val="ListBullet2"/>
      </w:pPr>
      <w:r>
        <w:t>C. Uncertain</w:t>
      </w:r>
    </w:p>
    <w:p>
      <w:pPr>
        <w:pStyle w:val="ListBullet2"/>
      </w:pPr>
      <w:r>
        <w:t>D. Tiny</w:t>
      </w:r>
    </w:p>
    <w:p>
      <w:r>
        <w:rPr>
          <w:i/>
        </w:rPr>
        <w:t>Difficulty: Hard</w:t>
      </w:r>
    </w:p>
    <w:p>
      <w:r>
        <w:rPr>
          <w:b/>
        </w:rPr>
        <w:t>352. [Synonyms] Choose the closest meaning of 'abundant' (Question 22).</w:t>
      </w:r>
    </w:p>
    <w:p>
      <w:pPr>
        <w:pStyle w:val="ListBullet2"/>
      </w:pPr>
      <w:r>
        <w:t>A. Plentiful</w:t>
      </w:r>
    </w:p>
    <w:p>
      <w:pPr>
        <w:pStyle w:val="ListBullet2"/>
      </w:pPr>
      <w:r>
        <w:t>B. Rare</w:t>
      </w:r>
    </w:p>
    <w:p>
      <w:pPr>
        <w:pStyle w:val="ListBullet2"/>
      </w:pPr>
      <w:r>
        <w:t>C. Uncertain</w:t>
      </w:r>
    </w:p>
    <w:p>
      <w:pPr>
        <w:pStyle w:val="ListBullet2"/>
      </w:pPr>
      <w:r>
        <w:t>D. Tiny</w:t>
      </w:r>
    </w:p>
    <w:p>
      <w:r>
        <w:rPr>
          <w:i/>
        </w:rPr>
        <w:t>Difficulty: Hard</w:t>
      </w:r>
    </w:p>
    <w:p>
      <w:r>
        <w:rPr>
          <w:b/>
        </w:rPr>
        <w:t>353. [Synonyms] Choose the closest meaning of 'abundant' (Question 23).</w:t>
      </w:r>
    </w:p>
    <w:p>
      <w:pPr>
        <w:pStyle w:val="ListBullet2"/>
      </w:pPr>
      <w:r>
        <w:t>A. Plentiful</w:t>
      </w:r>
    </w:p>
    <w:p>
      <w:pPr>
        <w:pStyle w:val="ListBullet2"/>
      </w:pPr>
      <w:r>
        <w:t>B. Rare</w:t>
      </w:r>
    </w:p>
    <w:p>
      <w:pPr>
        <w:pStyle w:val="ListBullet2"/>
      </w:pPr>
      <w:r>
        <w:t>C. Uncertain</w:t>
      </w:r>
    </w:p>
    <w:p>
      <w:pPr>
        <w:pStyle w:val="ListBullet2"/>
      </w:pPr>
      <w:r>
        <w:t>D. Tiny</w:t>
      </w:r>
    </w:p>
    <w:p>
      <w:r>
        <w:rPr>
          <w:i/>
        </w:rPr>
        <w:t>Difficulty: Hard</w:t>
      </w:r>
    </w:p>
    <w:p>
      <w:r>
        <w:rPr>
          <w:b/>
        </w:rPr>
        <w:t>354. [Synonyms] Choose the closest meaning of 'abundant' (Question 24).</w:t>
      </w:r>
    </w:p>
    <w:p>
      <w:pPr>
        <w:pStyle w:val="ListBullet2"/>
      </w:pPr>
      <w:r>
        <w:t>A. Plentiful</w:t>
      </w:r>
    </w:p>
    <w:p>
      <w:pPr>
        <w:pStyle w:val="ListBullet2"/>
      </w:pPr>
      <w:r>
        <w:t>B. Rare</w:t>
      </w:r>
    </w:p>
    <w:p>
      <w:pPr>
        <w:pStyle w:val="ListBullet2"/>
      </w:pPr>
      <w:r>
        <w:t>C. Uncertain</w:t>
      </w:r>
    </w:p>
    <w:p>
      <w:pPr>
        <w:pStyle w:val="ListBullet2"/>
      </w:pPr>
      <w:r>
        <w:t>D. Tiny</w:t>
      </w:r>
    </w:p>
    <w:p>
      <w:r>
        <w:rPr>
          <w:i/>
        </w:rPr>
        <w:t>Difficulty: Hard</w:t>
      </w:r>
    </w:p>
    <w:p>
      <w:r>
        <w:rPr>
          <w:b/>
        </w:rPr>
        <w:t>355. [Synonyms] Choose the closest meaning of 'abundant' (Question 25).</w:t>
      </w:r>
    </w:p>
    <w:p>
      <w:pPr>
        <w:pStyle w:val="ListBullet2"/>
      </w:pPr>
      <w:r>
        <w:t>A. Plentiful</w:t>
      </w:r>
    </w:p>
    <w:p>
      <w:pPr>
        <w:pStyle w:val="ListBullet2"/>
      </w:pPr>
      <w:r>
        <w:t>B. Rare</w:t>
      </w:r>
    </w:p>
    <w:p>
      <w:pPr>
        <w:pStyle w:val="ListBullet2"/>
      </w:pPr>
      <w:r>
        <w:t>C. Uncertain</w:t>
      </w:r>
    </w:p>
    <w:p>
      <w:pPr>
        <w:pStyle w:val="ListBullet2"/>
      </w:pPr>
      <w:r>
        <w:t>D. Tiny</w:t>
      </w:r>
    </w:p>
    <w:p>
      <w:r>
        <w:rPr>
          <w:i/>
        </w:rPr>
        <w:t>Difficulty: Hard</w:t>
      </w:r>
    </w:p>
    <w:p>
      <w:r>
        <w:rPr>
          <w:b/>
        </w:rPr>
        <w:t>356. [Synonyms] Choose the closest meaning of 'abundant' (Question 26).</w:t>
      </w:r>
    </w:p>
    <w:p>
      <w:pPr>
        <w:pStyle w:val="ListBullet2"/>
      </w:pPr>
      <w:r>
        <w:t>A. Plentiful</w:t>
      </w:r>
    </w:p>
    <w:p>
      <w:pPr>
        <w:pStyle w:val="ListBullet2"/>
      </w:pPr>
      <w:r>
        <w:t>B. Rare</w:t>
      </w:r>
    </w:p>
    <w:p>
      <w:pPr>
        <w:pStyle w:val="ListBullet2"/>
      </w:pPr>
      <w:r>
        <w:t>C. Uncertain</w:t>
      </w:r>
    </w:p>
    <w:p>
      <w:pPr>
        <w:pStyle w:val="ListBullet2"/>
      </w:pPr>
      <w:r>
        <w:t>D. Tiny</w:t>
      </w:r>
    </w:p>
    <w:p>
      <w:r>
        <w:rPr>
          <w:i/>
        </w:rPr>
        <w:t>Difficulty: Hard</w:t>
      </w:r>
    </w:p>
    <w:p>
      <w:r>
        <w:rPr>
          <w:b/>
        </w:rPr>
        <w:t>357. [Synonyms] Choose the closest meaning of 'abundant' (Question 27).</w:t>
      </w:r>
    </w:p>
    <w:p>
      <w:pPr>
        <w:pStyle w:val="ListBullet2"/>
      </w:pPr>
      <w:r>
        <w:t>A. Plentiful</w:t>
      </w:r>
    </w:p>
    <w:p>
      <w:pPr>
        <w:pStyle w:val="ListBullet2"/>
      </w:pPr>
      <w:r>
        <w:t>B. Rare</w:t>
      </w:r>
    </w:p>
    <w:p>
      <w:pPr>
        <w:pStyle w:val="ListBullet2"/>
      </w:pPr>
      <w:r>
        <w:t>C. Uncertain</w:t>
      </w:r>
    </w:p>
    <w:p>
      <w:pPr>
        <w:pStyle w:val="ListBullet2"/>
      </w:pPr>
      <w:r>
        <w:t>D. Tiny</w:t>
      </w:r>
    </w:p>
    <w:p>
      <w:r>
        <w:rPr>
          <w:i/>
        </w:rPr>
        <w:t>Difficulty: Hard</w:t>
      </w:r>
    </w:p>
    <w:p>
      <w:r>
        <w:rPr>
          <w:b/>
        </w:rPr>
        <w:t>358. [Synonyms] Choose the closest meaning of 'abundant' (Question 28).</w:t>
      </w:r>
    </w:p>
    <w:p>
      <w:pPr>
        <w:pStyle w:val="ListBullet2"/>
      </w:pPr>
      <w:r>
        <w:t>A. Plentiful</w:t>
      </w:r>
    </w:p>
    <w:p>
      <w:pPr>
        <w:pStyle w:val="ListBullet2"/>
      </w:pPr>
      <w:r>
        <w:t>B. Rare</w:t>
      </w:r>
    </w:p>
    <w:p>
      <w:pPr>
        <w:pStyle w:val="ListBullet2"/>
      </w:pPr>
      <w:r>
        <w:t>C. Uncertain</w:t>
      </w:r>
    </w:p>
    <w:p>
      <w:pPr>
        <w:pStyle w:val="ListBullet2"/>
      </w:pPr>
      <w:r>
        <w:t>D. Tiny</w:t>
      </w:r>
    </w:p>
    <w:p>
      <w:r>
        <w:rPr>
          <w:i/>
        </w:rPr>
        <w:t>Difficulty: Hard</w:t>
      </w:r>
    </w:p>
    <w:p>
      <w:r>
        <w:rPr>
          <w:b/>
        </w:rPr>
        <w:t>359. [Synonyms] Choose the closest meaning of 'abundant' (Question 29).</w:t>
      </w:r>
    </w:p>
    <w:p>
      <w:pPr>
        <w:pStyle w:val="ListBullet2"/>
      </w:pPr>
      <w:r>
        <w:t>A. Plentiful</w:t>
      </w:r>
    </w:p>
    <w:p>
      <w:pPr>
        <w:pStyle w:val="ListBullet2"/>
      </w:pPr>
      <w:r>
        <w:t>B. Rare</w:t>
      </w:r>
    </w:p>
    <w:p>
      <w:pPr>
        <w:pStyle w:val="ListBullet2"/>
      </w:pPr>
      <w:r>
        <w:t>C. Uncertain</w:t>
      </w:r>
    </w:p>
    <w:p>
      <w:pPr>
        <w:pStyle w:val="ListBullet2"/>
      </w:pPr>
      <w:r>
        <w:t>D. Tiny</w:t>
      </w:r>
    </w:p>
    <w:p>
      <w:r>
        <w:rPr>
          <w:i/>
        </w:rPr>
        <w:t>Difficulty: Hard</w:t>
      </w:r>
    </w:p>
    <w:p>
      <w:r>
        <w:rPr>
          <w:b/>
        </w:rPr>
        <w:t>360. [Synonyms] Choose the closest meaning of 'abundant' (Question 30).</w:t>
      </w:r>
    </w:p>
    <w:p>
      <w:pPr>
        <w:pStyle w:val="ListBullet2"/>
      </w:pPr>
      <w:r>
        <w:t>A. Plentiful</w:t>
      </w:r>
    </w:p>
    <w:p>
      <w:pPr>
        <w:pStyle w:val="ListBullet2"/>
      </w:pPr>
      <w:r>
        <w:t>B. Rare</w:t>
      </w:r>
    </w:p>
    <w:p>
      <w:pPr>
        <w:pStyle w:val="ListBullet2"/>
      </w:pPr>
      <w:r>
        <w:t>C. Uncertain</w:t>
      </w:r>
    </w:p>
    <w:p>
      <w:pPr>
        <w:pStyle w:val="ListBullet2"/>
      </w:pPr>
      <w:r>
        <w:t>D. Tiny</w:t>
      </w:r>
    </w:p>
    <w:p>
      <w:r>
        <w:rPr>
          <w:i/>
        </w:rPr>
        <w:t>Difficulty: Hard</w:t>
      </w:r>
    </w:p>
    <w:p>
      <w:r>
        <w:rPr>
          <w:b/>
        </w:rPr>
        <w:t>361. [Antonyms] Choose the opposite of 'transparent' (Question 1).</w:t>
      </w:r>
    </w:p>
    <w:p>
      <w:pPr>
        <w:pStyle w:val="ListBullet2"/>
      </w:pPr>
      <w:r>
        <w:t>A. Opaque</w:t>
      </w:r>
    </w:p>
    <w:p>
      <w:pPr>
        <w:pStyle w:val="ListBullet2"/>
      </w:pPr>
      <w:r>
        <w:t>B. Clear</w:t>
      </w:r>
    </w:p>
    <w:p>
      <w:pPr>
        <w:pStyle w:val="ListBullet2"/>
      </w:pPr>
      <w:r>
        <w:t>C. Visible</w:t>
      </w:r>
    </w:p>
    <w:p>
      <w:pPr>
        <w:pStyle w:val="ListBullet2"/>
      </w:pPr>
      <w:r>
        <w:t>D. Obvious</w:t>
      </w:r>
    </w:p>
    <w:p>
      <w:r>
        <w:rPr>
          <w:i/>
        </w:rPr>
        <w:t>Difficulty: Easy</w:t>
      </w:r>
    </w:p>
    <w:p>
      <w:r>
        <w:rPr>
          <w:b/>
        </w:rPr>
        <w:t>362. [Antonyms] Choose the opposite of 'transparent' (Question 2).</w:t>
      </w:r>
    </w:p>
    <w:p>
      <w:pPr>
        <w:pStyle w:val="ListBullet2"/>
      </w:pPr>
      <w:r>
        <w:t>A. Opaque</w:t>
      </w:r>
    </w:p>
    <w:p>
      <w:pPr>
        <w:pStyle w:val="ListBullet2"/>
      </w:pPr>
      <w:r>
        <w:t>B. Clear</w:t>
      </w:r>
    </w:p>
    <w:p>
      <w:pPr>
        <w:pStyle w:val="ListBullet2"/>
      </w:pPr>
      <w:r>
        <w:t>C. Visible</w:t>
      </w:r>
    </w:p>
    <w:p>
      <w:pPr>
        <w:pStyle w:val="ListBullet2"/>
      </w:pPr>
      <w:r>
        <w:t>D. Obvious</w:t>
      </w:r>
    </w:p>
    <w:p>
      <w:r>
        <w:rPr>
          <w:i/>
        </w:rPr>
        <w:t>Difficulty: Easy</w:t>
      </w:r>
    </w:p>
    <w:p>
      <w:r>
        <w:rPr>
          <w:b/>
        </w:rPr>
        <w:t>363. [Antonyms] Choose the opposite of 'transparent' (Question 3).</w:t>
      </w:r>
    </w:p>
    <w:p>
      <w:pPr>
        <w:pStyle w:val="ListBullet2"/>
      </w:pPr>
      <w:r>
        <w:t>A. Opaque</w:t>
      </w:r>
    </w:p>
    <w:p>
      <w:pPr>
        <w:pStyle w:val="ListBullet2"/>
      </w:pPr>
      <w:r>
        <w:t>B. Clear</w:t>
      </w:r>
    </w:p>
    <w:p>
      <w:pPr>
        <w:pStyle w:val="ListBullet2"/>
      </w:pPr>
      <w:r>
        <w:t>C. Visible</w:t>
      </w:r>
    </w:p>
    <w:p>
      <w:pPr>
        <w:pStyle w:val="ListBullet2"/>
      </w:pPr>
      <w:r>
        <w:t>D. Obvious</w:t>
      </w:r>
    </w:p>
    <w:p>
      <w:r>
        <w:rPr>
          <w:i/>
        </w:rPr>
        <w:t>Difficulty: Easy</w:t>
      </w:r>
    </w:p>
    <w:p>
      <w:r>
        <w:rPr>
          <w:b/>
        </w:rPr>
        <w:t>364. [Antonyms] Choose the opposite of 'transparent' (Question 4).</w:t>
      </w:r>
    </w:p>
    <w:p>
      <w:pPr>
        <w:pStyle w:val="ListBullet2"/>
      </w:pPr>
      <w:r>
        <w:t>A. Opaque</w:t>
      </w:r>
    </w:p>
    <w:p>
      <w:pPr>
        <w:pStyle w:val="ListBullet2"/>
      </w:pPr>
      <w:r>
        <w:t>B. Clear</w:t>
      </w:r>
    </w:p>
    <w:p>
      <w:pPr>
        <w:pStyle w:val="ListBullet2"/>
      </w:pPr>
      <w:r>
        <w:t>C. Visible</w:t>
      </w:r>
    </w:p>
    <w:p>
      <w:pPr>
        <w:pStyle w:val="ListBullet2"/>
      </w:pPr>
      <w:r>
        <w:t>D. Obvious</w:t>
      </w:r>
    </w:p>
    <w:p>
      <w:r>
        <w:rPr>
          <w:i/>
        </w:rPr>
        <w:t>Difficulty: Easy</w:t>
      </w:r>
    </w:p>
    <w:p>
      <w:r>
        <w:rPr>
          <w:b/>
        </w:rPr>
        <w:t>365. [Antonyms] Choose the opposite of 'transparent' (Question 5).</w:t>
      </w:r>
    </w:p>
    <w:p>
      <w:pPr>
        <w:pStyle w:val="ListBullet2"/>
      </w:pPr>
      <w:r>
        <w:t>A. Opaque</w:t>
      </w:r>
    </w:p>
    <w:p>
      <w:pPr>
        <w:pStyle w:val="ListBullet2"/>
      </w:pPr>
      <w:r>
        <w:t>B. Clear</w:t>
      </w:r>
    </w:p>
    <w:p>
      <w:pPr>
        <w:pStyle w:val="ListBullet2"/>
      </w:pPr>
      <w:r>
        <w:t>C. Visible</w:t>
      </w:r>
    </w:p>
    <w:p>
      <w:pPr>
        <w:pStyle w:val="ListBullet2"/>
      </w:pPr>
      <w:r>
        <w:t>D. Obvious</w:t>
      </w:r>
    </w:p>
    <w:p>
      <w:r>
        <w:rPr>
          <w:i/>
        </w:rPr>
        <w:t>Difficulty: Easy</w:t>
      </w:r>
    </w:p>
    <w:p>
      <w:r>
        <w:rPr>
          <w:b/>
        </w:rPr>
        <w:t>366. [Antonyms] Choose the opposite of 'transparent' (Question 6).</w:t>
      </w:r>
    </w:p>
    <w:p>
      <w:pPr>
        <w:pStyle w:val="ListBullet2"/>
      </w:pPr>
      <w:r>
        <w:t>A. Opaque</w:t>
      </w:r>
    </w:p>
    <w:p>
      <w:pPr>
        <w:pStyle w:val="ListBullet2"/>
      </w:pPr>
      <w:r>
        <w:t>B. Clear</w:t>
      </w:r>
    </w:p>
    <w:p>
      <w:pPr>
        <w:pStyle w:val="ListBullet2"/>
      </w:pPr>
      <w:r>
        <w:t>C. Visible</w:t>
      </w:r>
    </w:p>
    <w:p>
      <w:pPr>
        <w:pStyle w:val="ListBullet2"/>
      </w:pPr>
      <w:r>
        <w:t>D. Obvious</w:t>
      </w:r>
    </w:p>
    <w:p>
      <w:r>
        <w:rPr>
          <w:i/>
        </w:rPr>
        <w:t>Difficulty: Easy</w:t>
      </w:r>
    </w:p>
    <w:p>
      <w:r>
        <w:rPr>
          <w:b/>
        </w:rPr>
        <w:t>367. [Antonyms] Choose the opposite of 'transparent' (Question 7).</w:t>
      </w:r>
    </w:p>
    <w:p>
      <w:pPr>
        <w:pStyle w:val="ListBullet2"/>
      </w:pPr>
      <w:r>
        <w:t>A. Opaque</w:t>
      </w:r>
    </w:p>
    <w:p>
      <w:pPr>
        <w:pStyle w:val="ListBullet2"/>
      </w:pPr>
      <w:r>
        <w:t>B. Clear</w:t>
      </w:r>
    </w:p>
    <w:p>
      <w:pPr>
        <w:pStyle w:val="ListBullet2"/>
      </w:pPr>
      <w:r>
        <w:t>C. Visible</w:t>
      </w:r>
    </w:p>
    <w:p>
      <w:pPr>
        <w:pStyle w:val="ListBullet2"/>
      </w:pPr>
      <w:r>
        <w:t>D. Obvious</w:t>
      </w:r>
    </w:p>
    <w:p>
      <w:r>
        <w:rPr>
          <w:i/>
        </w:rPr>
        <w:t>Difficulty: Easy</w:t>
      </w:r>
    </w:p>
    <w:p>
      <w:r>
        <w:rPr>
          <w:b/>
        </w:rPr>
        <w:t>368. [Antonyms] Choose the opposite of 'transparent' (Question 8).</w:t>
      </w:r>
    </w:p>
    <w:p>
      <w:pPr>
        <w:pStyle w:val="ListBullet2"/>
      </w:pPr>
      <w:r>
        <w:t>A. Opaque</w:t>
      </w:r>
    </w:p>
    <w:p>
      <w:pPr>
        <w:pStyle w:val="ListBullet2"/>
      </w:pPr>
      <w:r>
        <w:t>B. Clear</w:t>
      </w:r>
    </w:p>
    <w:p>
      <w:pPr>
        <w:pStyle w:val="ListBullet2"/>
      </w:pPr>
      <w:r>
        <w:t>C. Visible</w:t>
      </w:r>
    </w:p>
    <w:p>
      <w:pPr>
        <w:pStyle w:val="ListBullet2"/>
      </w:pPr>
      <w:r>
        <w:t>D. Obvious</w:t>
      </w:r>
    </w:p>
    <w:p>
      <w:r>
        <w:rPr>
          <w:i/>
        </w:rPr>
        <w:t>Difficulty: Easy</w:t>
      </w:r>
    </w:p>
    <w:p>
      <w:r>
        <w:rPr>
          <w:b/>
        </w:rPr>
        <w:t>369. [Antonyms] Choose the opposite of 'transparent' (Question 9).</w:t>
      </w:r>
    </w:p>
    <w:p>
      <w:pPr>
        <w:pStyle w:val="ListBullet2"/>
      </w:pPr>
      <w:r>
        <w:t>A. Opaque</w:t>
      </w:r>
    </w:p>
    <w:p>
      <w:pPr>
        <w:pStyle w:val="ListBullet2"/>
      </w:pPr>
      <w:r>
        <w:t>B. Clear</w:t>
      </w:r>
    </w:p>
    <w:p>
      <w:pPr>
        <w:pStyle w:val="ListBullet2"/>
      </w:pPr>
      <w:r>
        <w:t>C. Visible</w:t>
      </w:r>
    </w:p>
    <w:p>
      <w:pPr>
        <w:pStyle w:val="ListBullet2"/>
      </w:pPr>
      <w:r>
        <w:t>D. Obvious</w:t>
      </w:r>
    </w:p>
    <w:p>
      <w:r>
        <w:rPr>
          <w:i/>
        </w:rPr>
        <w:t>Difficulty: Easy</w:t>
      </w:r>
    </w:p>
    <w:p>
      <w:r>
        <w:rPr>
          <w:b/>
        </w:rPr>
        <w:t>370. [Antonyms] Choose the opposite of 'transparent' (Question 10).</w:t>
      </w:r>
    </w:p>
    <w:p>
      <w:pPr>
        <w:pStyle w:val="ListBullet2"/>
      </w:pPr>
      <w:r>
        <w:t>A. Opaque</w:t>
      </w:r>
    </w:p>
    <w:p>
      <w:pPr>
        <w:pStyle w:val="ListBullet2"/>
      </w:pPr>
      <w:r>
        <w:t>B. Clear</w:t>
      </w:r>
    </w:p>
    <w:p>
      <w:pPr>
        <w:pStyle w:val="ListBullet2"/>
      </w:pPr>
      <w:r>
        <w:t>C. Visible</w:t>
      </w:r>
    </w:p>
    <w:p>
      <w:pPr>
        <w:pStyle w:val="ListBullet2"/>
      </w:pPr>
      <w:r>
        <w:t>D. Obvious</w:t>
      </w:r>
    </w:p>
    <w:p>
      <w:r>
        <w:rPr>
          <w:i/>
        </w:rPr>
        <w:t>Difficulty: Medium</w:t>
      </w:r>
    </w:p>
    <w:p>
      <w:r>
        <w:rPr>
          <w:b/>
        </w:rPr>
        <w:t>371. [Antonyms] Choose the opposite of 'transparent' (Question 11).</w:t>
      </w:r>
    </w:p>
    <w:p>
      <w:pPr>
        <w:pStyle w:val="ListBullet2"/>
      </w:pPr>
      <w:r>
        <w:t>A. Opaque</w:t>
      </w:r>
    </w:p>
    <w:p>
      <w:pPr>
        <w:pStyle w:val="ListBullet2"/>
      </w:pPr>
      <w:r>
        <w:t>B. Clear</w:t>
      </w:r>
    </w:p>
    <w:p>
      <w:pPr>
        <w:pStyle w:val="ListBullet2"/>
      </w:pPr>
      <w:r>
        <w:t>C. Visible</w:t>
      </w:r>
    </w:p>
    <w:p>
      <w:pPr>
        <w:pStyle w:val="ListBullet2"/>
      </w:pPr>
      <w:r>
        <w:t>D. Obvious</w:t>
      </w:r>
    </w:p>
    <w:p>
      <w:r>
        <w:rPr>
          <w:i/>
        </w:rPr>
        <w:t>Difficulty: Medium</w:t>
      </w:r>
    </w:p>
    <w:p>
      <w:r>
        <w:rPr>
          <w:b/>
        </w:rPr>
        <w:t>372. [Antonyms] Choose the opposite of 'transparent' (Question 12).</w:t>
      </w:r>
    </w:p>
    <w:p>
      <w:pPr>
        <w:pStyle w:val="ListBullet2"/>
      </w:pPr>
      <w:r>
        <w:t>A. Opaque</w:t>
      </w:r>
    </w:p>
    <w:p>
      <w:pPr>
        <w:pStyle w:val="ListBullet2"/>
      </w:pPr>
      <w:r>
        <w:t>B. Clear</w:t>
      </w:r>
    </w:p>
    <w:p>
      <w:pPr>
        <w:pStyle w:val="ListBullet2"/>
      </w:pPr>
      <w:r>
        <w:t>C. Visible</w:t>
      </w:r>
    </w:p>
    <w:p>
      <w:pPr>
        <w:pStyle w:val="ListBullet2"/>
      </w:pPr>
      <w:r>
        <w:t>D. Obvious</w:t>
      </w:r>
    </w:p>
    <w:p>
      <w:r>
        <w:rPr>
          <w:i/>
        </w:rPr>
        <w:t>Difficulty: Medium</w:t>
      </w:r>
    </w:p>
    <w:p>
      <w:r>
        <w:rPr>
          <w:b/>
        </w:rPr>
        <w:t>373. [Antonyms] Choose the opposite of 'transparent' (Question 13).</w:t>
      </w:r>
    </w:p>
    <w:p>
      <w:pPr>
        <w:pStyle w:val="ListBullet2"/>
      </w:pPr>
      <w:r>
        <w:t>A. Opaque</w:t>
      </w:r>
    </w:p>
    <w:p>
      <w:pPr>
        <w:pStyle w:val="ListBullet2"/>
      </w:pPr>
      <w:r>
        <w:t>B. Clear</w:t>
      </w:r>
    </w:p>
    <w:p>
      <w:pPr>
        <w:pStyle w:val="ListBullet2"/>
      </w:pPr>
      <w:r>
        <w:t>C. Visible</w:t>
      </w:r>
    </w:p>
    <w:p>
      <w:pPr>
        <w:pStyle w:val="ListBullet2"/>
      </w:pPr>
      <w:r>
        <w:t>D. Obvious</w:t>
      </w:r>
    </w:p>
    <w:p>
      <w:r>
        <w:rPr>
          <w:i/>
        </w:rPr>
        <w:t>Difficulty: Medium</w:t>
      </w:r>
    </w:p>
    <w:p>
      <w:r>
        <w:rPr>
          <w:b/>
        </w:rPr>
        <w:t>374. [Antonyms] Choose the opposite of 'transparent' (Question 14).</w:t>
      </w:r>
    </w:p>
    <w:p>
      <w:pPr>
        <w:pStyle w:val="ListBullet2"/>
      </w:pPr>
      <w:r>
        <w:t>A. Opaque</w:t>
      </w:r>
    </w:p>
    <w:p>
      <w:pPr>
        <w:pStyle w:val="ListBullet2"/>
      </w:pPr>
      <w:r>
        <w:t>B. Clear</w:t>
      </w:r>
    </w:p>
    <w:p>
      <w:pPr>
        <w:pStyle w:val="ListBullet2"/>
      </w:pPr>
      <w:r>
        <w:t>C. Visible</w:t>
      </w:r>
    </w:p>
    <w:p>
      <w:pPr>
        <w:pStyle w:val="ListBullet2"/>
      </w:pPr>
      <w:r>
        <w:t>D. Obvious</w:t>
      </w:r>
    </w:p>
    <w:p>
      <w:r>
        <w:rPr>
          <w:i/>
        </w:rPr>
        <w:t>Difficulty: Medium</w:t>
      </w:r>
    </w:p>
    <w:p>
      <w:r>
        <w:rPr>
          <w:b/>
        </w:rPr>
        <w:t>375. [Antonyms] Choose the opposite of 'transparent' (Question 15).</w:t>
      </w:r>
    </w:p>
    <w:p>
      <w:pPr>
        <w:pStyle w:val="ListBullet2"/>
      </w:pPr>
      <w:r>
        <w:t>A. Opaque</w:t>
      </w:r>
    </w:p>
    <w:p>
      <w:pPr>
        <w:pStyle w:val="ListBullet2"/>
      </w:pPr>
      <w:r>
        <w:t>B. Clear</w:t>
      </w:r>
    </w:p>
    <w:p>
      <w:pPr>
        <w:pStyle w:val="ListBullet2"/>
      </w:pPr>
      <w:r>
        <w:t>C. Visible</w:t>
      </w:r>
    </w:p>
    <w:p>
      <w:pPr>
        <w:pStyle w:val="ListBullet2"/>
      </w:pPr>
      <w:r>
        <w:t>D. Obvious</w:t>
      </w:r>
    </w:p>
    <w:p>
      <w:r>
        <w:rPr>
          <w:i/>
        </w:rPr>
        <w:t>Difficulty: Medium</w:t>
      </w:r>
    </w:p>
    <w:p>
      <w:r>
        <w:rPr>
          <w:b/>
        </w:rPr>
        <w:t>376. [Antonyms] Choose the opposite of 'transparent' (Question 16).</w:t>
      </w:r>
    </w:p>
    <w:p>
      <w:pPr>
        <w:pStyle w:val="ListBullet2"/>
      </w:pPr>
      <w:r>
        <w:t>A. Opaque</w:t>
      </w:r>
    </w:p>
    <w:p>
      <w:pPr>
        <w:pStyle w:val="ListBullet2"/>
      </w:pPr>
      <w:r>
        <w:t>B. Clear</w:t>
      </w:r>
    </w:p>
    <w:p>
      <w:pPr>
        <w:pStyle w:val="ListBullet2"/>
      </w:pPr>
      <w:r>
        <w:t>C. Visible</w:t>
      </w:r>
    </w:p>
    <w:p>
      <w:pPr>
        <w:pStyle w:val="ListBullet2"/>
      </w:pPr>
      <w:r>
        <w:t>D. Obvious</w:t>
      </w:r>
    </w:p>
    <w:p>
      <w:r>
        <w:rPr>
          <w:i/>
        </w:rPr>
        <w:t>Difficulty: Medium</w:t>
      </w:r>
    </w:p>
    <w:p>
      <w:r>
        <w:rPr>
          <w:b/>
        </w:rPr>
        <w:t>377. [Antonyms] Choose the opposite of 'transparent' (Question 17).</w:t>
      </w:r>
    </w:p>
    <w:p>
      <w:pPr>
        <w:pStyle w:val="ListBullet2"/>
      </w:pPr>
      <w:r>
        <w:t>A. Opaque</w:t>
      </w:r>
    </w:p>
    <w:p>
      <w:pPr>
        <w:pStyle w:val="ListBullet2"/>
      </w:pPr>
      <w:r>
        <w:t>B. Clear</w:t>
      </w:r>
    </w:p>
    <w:p>
      <w:pPr>
        <w:pStyle w:val="ListBullet2"/>
      </w:pPr>
      <w:r>
        <w:t>C. Visible</w:t>
      </w:r>
    </w:p>
    <w:p>
      <w:pPr>
        <w:pStyle w:val="ListBullet2"/>
      </w:pPr>
      <w:r>
        <w:t>D. Obvious</w:t>
      </w:r>
    </w:p>
    <w:p>
      <w:r>
        <w:rPr>
          <w:i/>
        </w:rPr>
        <w:t>Difficulty: Medium</w:t>
      </w:r>
    </w:p>
    <w:p>
      <w:r>
        <w:rPr>
          <w:b/>
        </w:rPr>
        <w:t>378. [Antonyms] Choose the opposite of 'transparent' (Question 18).</w:t>
      </w:r>
    </w:p>
    <w:p>
      <w:pPr>
        <w:pStyle w:val="ListBullet2"/>
      </w:pPr>
      <w:r>
        <w:t>A. Opaque</w:t>
      </w:r>
    </w:p>
    <w:p>
      <w:pPr>
        <w:pStyle w:val="ListBullet2"/>
      </w:pPr>
      <w:r>
        <w:t>B. Clear</w:t>
      </w:r>
    </w:p>
    <w:p>
      <w:pPr>
        <w:pStyle w:val="ListBullet2"/>
      </w:pPr>
      <w:r>
        <w:t>C. Visible</w:t>
      </w:r>
    </w:p>
    <w:p>
      <w:pPr>
        <w:pStyle w:val="ListBullet2"/>
      </w:pPr>
      <w:r>
        <w:t>D. Obvious</w:t>
      </w:r>
    </w:p>
    <w:p>
      <w:r>
        <w:rPr>
          <w:i/>
        </w:rPr>
        <w:t>Difficulty: Medium</w:t>
      </w:r>
    </w:p>
    <w:p>
      <w:r>
        <w:rPr>
          <w:b/>
        </w:rPr>
        <w:t>379. [Antonyms] Choose the opposite of 'transparent' (Question 19).</w:t>
      </w:r>
    </w:p>
    <w:p>
      <w:pPr>
        <w:pStyle w:val="ListBullet2"/>
      </w:pPr>
      <w:r>
        <w:t>A. Opaque</w:t>
      </w:r>
    </w:p>
    <w:p>
      <w:pPr>
        <w:pStyle w:val="ListBullet2"/>
      </w:pPr>
      <w:r>
        <w:t>B. Clear</w:t>
      </w:r>
    </w:p>
    <w:p>
      <w:pPr>
        <w:pStyle w:val="ListBullet2"/>
      </w:pPr>
      <w:r>
        <w:t>C. Visible</w:t>
      </w:r>
    </w:p>
    <w:p>
      <w:pPr>
        <w:pStyle w:val="ListBullet2"/>
      </w:pPr>
      <w:r>
        <w:t>D. Obvious</w:t>
      </w:r>
    </w:p>
    <w:p>
      <w:r>
        <w:rPr>
          <w:i/>
        </w:rPr>
        <w:t>Difficulty: Hard</w:t>
      </w:r>
    </w:p>
    <w:p>
      <w:r>
        <w:rPr>
          <w:b/>
        </w:rPr>
        <w:t>380. [Antonyms] Choose the opposite of 'transparent' (Question 20).</w:t>
      </w:r>
    </w:p>
    <w:p>
      <w:pPr>
        <w:pStyle w:val="ListBullet2"/>
      </w:pPr>
      <w:r>
        <w:t>A. Opaque</w:t>
      </w:r>
    </w:p>
    <w:p>
      <w:pPr>
        <w:pStyle w:val="ListBullet2"/>
      </w:pPr>
      <w:r>
        <w:t>B. Clear</w:t>
      </w:r>
    </w:p>
    <w:p>
      <w:pPr>
        <w:pStyle w:val="ListBullet2"/>
      </w:pPr>
      <w:r>
        <w:t>C. Visible</w:t>
      </w:r>
    </w:p>
    <w:p>
      <w:pPr>
        <w:pStyle w:val="ListBullet2"/>
      </w:pPr>
      <w:r>
        <w:t>D. Obvious</w:t>
      </w:r>
    </w:p>
    <w:p>
      <w:r>
        <w:rPr>
          <w:i/>
        </w:rPr>
        <w:t>Difficulty: Hard</w:t>
      </w:r>
    </w:p>
    <w:p>
      <w:r>
        <w:rPr>
          <w:b/>
        </w:rPr>
        <w:t>381. [Antonyms] Choose the opposite of 'transparent' (Question 21).</w:t>
      </w:r>
    </w:p>
    <w:p>
      <w:pPr>
        <w:pStyle w:val="ListBullet2"/>
      </w:pPr>
      <w:r>
        <w:t>A. Opaque</w:t>
      </w:r>
    </w:p>
    <w:p>
      <w:pPr>
        <w:pStyle w:val="ListBullet2"/>
      </w:pPr>
      <w:r>
        <w:t>B. Clear</w:t>
      </w:r>
    </w:p>
    <w:p>
      <w:pPr>
        <w:pStyle w:val="ListBullet2"/>
      </w:pPr>
      <w:r>
        <w:t>C. Visible</w:t>
      </w:r>
    </w:p>
    <w:p>
      <w:pPr>
        <w:pStyle w:val="ListBullet2"/>
      </w:pPr>
      <w:r>
        <w:t>D. Obvious</w:t>
      </w:r>
    </w:p>
    <w:p>
      <w:r>
        <w:rPr>
          <w:i/>
        </w:rPr>
        <w:t>Difficulty: Hard</w:t>
      </w:r>
    </w:p>
    <w:p>
      <w:r>
        <w:rPr>
          <w:b/>
        </w:rPr>
        <w:t>382. [Antonyms] Choose the opposite of 'transparent' (Question 22).</w:t>
      </w:r>
    </w:p>
    <w:p>
      <w:pPr>
        <w:pStyle w:val="ListBullet2"/>
      </w:pPr>
      <w:r>
        <w:t>A. Opaque</w:t>
      </w:r>
    </w:p>
    <w:p>
      <w:pPr>
        <w:pStyle w:val="ListBullet2"/>
      </w:pPr>
      <w:r>
        <w:t>B. Clear</w:t>
      </w:r>
    </w:p>
    <w:p>
      <w:pPr>
        <w:pStyle w:val="ListBullet2"/>
      </w:pPr>
      <w:r>
        <w:t>C. Visible</w:t>
      </w:r>
    </w:p>
    <w:p>
      <w:pPr>
        <w:pStyle w:val="ListBullet2"/>
      </w:pPr>
      <w:r>
        <w:t>D. Obvious</w:t>
      </w:r>
    </w:p>
    <w:p>
      <w:r>
        <w:rPr>
          <w:i/>
        </w:rPr>
        <w:t>Difficulty: Hard</w:t>
      </w:r>
    </w:p>
    <w:p>
      <w:r>
        <w:rPr>
          <w:b/>
        </w:rPr>
        <w:t>383. [Antonyms] Choose the opposite of 'transparent' (Question 23).</w:t>
      </w:r>
    </w:p>
    <w:p>
      <w:pPr>
        <w:pStyle w:val="ListBullet2"/>
      </w:pPr>
      <w:r>
        <w:t>A. Opaque</w:t>
      </w:r>
    </w:p>
    <w:p>
      <w:pPr>
        <w:pStyle w:val="ListBullet2"/>
      </w:pPr>
      <w:r>
        <w:t>B. Clear</w:t>
      </w:r>
    </w:p>
    <w:p>
      <w:pPr>
        <w:pStyle w:val="ListBullet2"/>
      </w:pPr>
      <w:r>
        <w:t>C. Visible</w:t>
      </w:r>
    </w:p>
    <w:p>
      <w:pPr>
        <w:pStyle w:val="ListBullet2"/>
      </w:pPr>
      <w:r>
        <w:t>D. Obvious</w:t>
      </w:r>
    </w:p>
    <w:p>
      <w:r>
        <w:rPr>
          <w:i/>
        </w:rPr>
        <w:t>Difficulty: Hard</w:t>
      </w:r>
    </w:p>
    <w:p>
      <w:r>
        <w:rPr>
          <w:b/>
        </w:rPr>
        <w:t>384. [Antonyms] Choose the opposite of 'transparent' (Question 24).</w:t>
      </w:r>
    </w:p>
    <w:p>
      <w:pPr>
        <w:pStyle w:val="ListBullet2"/>
      </w:pPr>
      <w:r>
        <w:t>A. Opaque</w:t>
      </w:r>
    </w:p>
    <w:p>
      <w:pPr>
        <w:pStyle w:val="ListBullet2"/>
      </w:pPr>
      <w:r>
        <w:t>B. Clear</w:t>
      </w:r>
    </w:p>
    <w:p>
      <w:pPr>
        <w:pStyle w:val="ListBullet2"/>
      </w:pPr>
      <w:r>
        <w:t>C. Visible</w:t>
      </w:r>
    </w:p>
    <w:p>
      <w:pPr>
        <w:pStyle w:val="ListBullet2"/>
      </w:pPr>
      <w:r>
        <w:t>D. Obvious</w:t>
      </w:r>
    </w:p>
    <w:p>
      <w:r>
        <w:rPr>
          <w:i/>
        </w:rPr>
        <w:t>Difficulty: Hard</w:t>
      </w:r>
    </w:p>
    <w:p>
      <w:r>
        <w:rPr>
          <w:b/>
        </w:rPr>
        <w:t>385. [Antonyms] Choose the opposite of 'transparent' (Question 25).</w:t>
      </w:r>
    </w:p>
    <w:p>
      <w:pPr>
        <w:pStyle w:val="ListBullet2"/>
      </w:pPr>
      <w:r>
        <w:t>A. Opaque</w:t>
      </w:r>
    </w:p>
    <w:p>
      <w:pPr>
        <w:pStyle w:val="ListBullet2"/>
      </w:pPr>
      <w:r>
        <w:t>B. Clear</w:t>
      </w:r>
    </w:p>
    <w:p>
      <w:pPr>
        <w:pStyle w:val="ListBullet2"/>
      </w:pPr>
      <w:r>
        <w:t>C. Visible</w:t>
      </w:r>
    </w:p>
    <w:p>
      <w:pPr>
        <w:pStyle w:val="ListBullet2"/>
      </w:pPr>
      <w:r>
        <w:t>D. Obvious</w:t>
      </w:r>
    </w:p>
    <w:p>
      <w:r>
        <w:rPr>
          <w:i/>
        </w:rPr>
        <w:t>Difficulty: Hard</w:t>
      </w:r>
    </w:p>
    <w:p>
      <w:r>
        <w:rPr>
          <w:b/>
        </w:rPr>
        <w:t>386. [Antonyms] Choose the opposite of 'transparent' (Question 26).</w:t>
      </w:r>
    </w:p>
    <w:p>
      <w:pPr>
        <w:pStyle w:val="ListBullet2"/>
      </w:pPr>
      <w:r>
        <w:t>A. Opaque</w:t>
      </w:r>
    </w:p>
    <w:p>
      <w:pPr>
        <w:pStyle w:val="ListBullet2"/>
      </w:pPr>
      <w:r>
        <w:t>B. Clear</w:t>
      </w:r>
    </w:p>
    <w:p>
      <w:pPr>
        <w:pStyle w:val="ListBullet2"/>
      </w:pPr>
      <w:r>
        <w:t>C. Visible</w:t>
      </w:r>
    </w:p>
    <w:p>
      <w:pPr>
        <w:pStyle w:val="ListBullet2"/>
      </w:pPr>
      <w:r>
        <w:t>D. Obvious</w:t>
      </w:r>
    </w:p>
    <w:p>
      <w:r>
        <w:rPr>
          <w:i/>
        </w:rPr>
        <w:t>Difficulty: Hard</w:t>
      </w:r>
    </w:p>
    <w:p>
      <w:r>
        <w:rPr>
          <w:b/>
        </w:rPr>
        <w:t>387. [Antonyms] Choose the opposite of 'transparent' (Question 27).</w:t>
      </w:r>
    </w:p>
    <w:p>
      <w:pPr>
        <w:pStyle w:val="ListBullet2"/>
      </w:pPr>
      <w:r>
        <w:t>A. Opaque</w:t>
      </w:r>
    </w:p>
    <w:p>
      <w:pPr>
        <w:pStyle w:val="ListBullet2"/>
      </w:pPr>
      <w:r>
        <w:t>B. Clear</w:t>
      </w:r>
    </w:p>
    <w:p>
      <w:pPr>
        <w:pStyle w:val="ListBullet2"/>
      </w:pPr>
      <w:r>
        <w:t>C. Visible</w:t>
      </w:r>
    </w:p>
    <w:p>
      <w:pPr>
        <w:pStyle w:val="ListBullet2"/>
      </w:pPr>
      <w:r>
        <w:t>D. Obvious</w:t>
      </w:r>
    </w:p>
    <w:p>
      <w:r>
        <w:rPr>
          <w:i/>
        </w:rPr>
        <w:t>Difficulty: Hard</w:t>
      </w:r>
    </w:p>
    <w:p>
      <w:r>
        <w:rPr>
          <w:b/>
        </w:rPr>
        <w:t>388. [Antonyms] Choose the opposite of 'transparent' (Question 28).</w:t>
      </w:r>
    </w:p>
    <w:p>
      <w:pPr>
        <w:pStyle w:val="ListBullet2"/>
      </w:pPr>
      <w:r>
        <w:t>A. Opaque</w:t>
      </w:r>
    </w:p>
    <w:p>
      <w:pPr>
        <w:pStyle w:val="ListBullet2"/>
      </w:pPr>
      <w:r>
        <w:t>B. Clear</w:t>
      </w:r>
    </w:p>
    <w:p>
      <w:pPr>
        <w:pStyle w:val="ListBullet2"/>
      </w:pPr>
      <w:r>
        <w:t>C. Visible</w:t>
      </w:r>
    </w:p>
    <w:p>
      <w:pPr>
        <w:pStyle w:val="ListBullet2"/>
      </w:pPr>
      <w:r>
        <w:t>D. Obvious</w:t>
      </w:r>
    </w:p>
    <w:p>
      <w:r>
        <w:rPr>
          <w:i/>
        </w:rPr>
        <w:t>Difficulty: Hard</w:t>
      </w:r>
    </w:p>
    <w:p>
      <w:r>
        <w:rPr>
          <w:b/>
        </w:rPr>
        <w:t>389. [Antonyms] Choose the opposite of 'transparent' (Question 29).</w:t>
      </w:r>
    </w:p>
    <w:p>
      <w:pPr>
        <w:pStyle w:val="ListBullet2"/>
      </w:pPr>
      <w:r>
        <w:t>A. Opaque</w:t>
      </w:r>
    </w:p>
    <w:p>
      <w:pPr>
        <w:pStyle w:val="ListBullet2"/>
      </w:pPr>
      <w:r>
        <w:t>B. Clear</w:t>
      </w:r>
    </w:p>
    <w:p>
      <w:pPr>
        <w:pStyle w:val="ListBullet2"/>
      </w:pPr>
      <w:r>
        <w:t>C. Visible</w:t>
      </w:r>
    </w:p>
    <w:p>
      <w:pPr>
        <w:pStyle w:val="ListBullet2"/>
      </w:pPr>
      <w:r>
        <w:t>D. Obvious</w:t>
      </w:r>
    </w:p>
    <w:p>
      <w:r>
        <w:rPr>
          <w:i/>
        </w:rPr>
        <w:t>Difficulty: Hard</w:t>
      </w:r>
    </w:p>
    <w:p>
      <w:r>
        <w:rPr>
          <w:b/>
        </w:rPr>
        <w:t>390. [Antonyms] Choose the opposite of 'transparent' (Question 30).</w:t>
      </w:r>
    </w:p>
    <w:p>
      <w:pPr>
        <w:pStyle w:val="ListBullet2"/>
      </w:pPr>
      <w:r>
        <w:t>A. Opaque</w:t>
      </w:r>
    </w:p>
    <w:p>
      <w:pPr>
        <w:pStyle w:val="ListBullet2"/>
      </w:pPr>
      <w:r>
        <w:t>B. Clear</w:t>
      </w:r>
    </w:p>
    <w:p>
      <w:pPr>
        <w:pStyle w:val="ListBullet2"/>
      </w:pPr>
      <w:r>
        <w:t>C. Visible</w:t>
      </w:r>
    </w:p>
    <w:p>
      <w:pPr>
        <w:pStyle w:val="ListBullet2"/>
      </w:pPr>
      <w:r>
        <w:t>D. Obvious</w:t>
      </w:r>
    </w:p>
    <w:p>
      <w:r>
        <w:rPr>
          <w:i/>
        </w:rPr>
        <w:t>Difficulty: Hard</w:t>
      </w:r>
    </w:p>
    <w:p>
      <w:r>
        <w:rPr>
          <w:b/>
        </w:rPr>
        <w:t>391. [Grammar] Choose the grammatically correct sentence (Question 1).</w:t>
      </w:r>
    </w:p>
    <w:p>
      <w:pPr>
        <w:pStyle w:val="ListBullet2"/>
      </w:pPr>
      <w:r>
        <w:t>A. Neither of the answers is correct.</w:t>
      </w:r>
    </w:p>
    <w:p>
      <w:pPr>
        <w:pStyle w:val="ListBullet2"/>
      </w:pPr>
      <w:r>
        <w:t>B. Neither of the answers are correct.</w:t>
      </w:r>
    </w:p>
    <w:p>
      <w:pPr>
        <w:pStyle w:val="ListBullet2"/>
      </w:pPr>
      <w:r>
        <w:t>C. Neither answers is correct.</w:t>
      </w:r>
    </w:p>
    <w:p>
      <w:pPr>
        <w:pStyle w:val="ListBullet2"/>
      </w:pPr>
      <w:r>
        <w:t>D. Neither the answer are correct.</w:t>
      </w:r>
    </w:p>
    <w:p>
      <w:r>
        <w:rPr>
          <w:i/>
        </w:rPr>
        <w:t>Difficulty: Easy</w:t>
      </w:r>
    </w:p>
    <w:p>
      <w:r>
        <w:rPr>
          <w:b/>
        </w:rPr>
        <w:t>392. [Grammar] Choose the grammatically correct sentence (Question 2).</w:t>
      </w:r>
    </w:p>
    <w:p>
      <w:pPr>
        <w:pStyle w:val="ListBullet2"/>
      </w:pPr>
      <w:r>
        <w:t>A. Neither of the answers is correct.</w:t>
      </w:r>
    </w:p>
    <w:p>
      <w:pPr>
        <w:pStyle w:val="ListBullet2"/>
      </w:pPr>
      <w:r>
        <w:t>B. Neither of the answers are correct.</w:t>
      </w:r>
    </w:p>
    <w:p>
      <w:pPr>
        <w:pStyle w:val="ListBullet2"/>
      </w:pPr>
      <w:r>
        <w:t>C. Neither answers is correct.</w:t>
      </w:r>
    </w:p>
    <w:p>
      <w:pPr>
        <w:pStyle w:val="ListBullet2"/>
      </w:pPr>
      <w:r>
        <w:t>D. Neither the answer are correct.</w:t>
      </w:r>
    </w:p>
    <w:p>
      <w:r>
        <w:rPr>
          <w:i/>
        </w:rPr>
        <w:t>Difficulty: Easy</w:t>
      </w:r>
    </w:p>
    <w:p>
      <w:r>
        <w:rPr>
          <w:b/>
        </w:rPr>
        <w:t>393. [Grammar] Choose the grammatically correct sentence (Question 3).</w:t>
      </w:r>
    </w:p>
    <w:p>
      <w:pPr>
        <w:pStyle w:val="ListBullet2"/>
      </w:pPr>
      <w:r>
        <w:t>A. Neither of the answers is correct.</w:t>
      </w:r>
    </w:p>
    <w:p>
      <w:pPr>
        <w:pStyle w:val="ListBullet2"/>
      </w:pPr>
      <w:r>
        <w:t>B. Neither of the answers are correct.</w:t>
      </w:r>
    </w:p>
    <w:p>
      <w:pPr>
        <w:pStyle w:val="ListBullet2"/>
      </w:pPr>
      <w:r>
        <w:t>C. Neither answers is correct.</w:t>
      </w:r>
    </w:p>
    <w:p>
      <w:pPr>
        <w:pStyle w:val="ListBullet2"/>
      </w:pPr>
      <w:r>
        <w:t>D. Neither the answer are correct.</w:t>
      </w:r>
    </w:p>
    <w:p>
      <w:r>
        <w:rPr>
          <w:i/>
        </w:rPr>
        <w:t>Difficulty: Easy</w:t>
      </w:r>
    </w:p>
    <w:p>
      <w:r>
        <w:rPr>
          <w:b/>
        </w:rPr>
        <w:t>394. [Grammar] Choose the grammatically correct sentence (Question 4).</w:t>
      </w:r>
    </w:p>
    <w:p>
      <w:pPr>
        <w:pStyle w:val="ListBullet2"/>
      </w:pPr>
      <w:r>
        <w:t>A. Neither of the answers is correct.</w:t>
      </w:r>
    </w:p>
    <w:p>
      <w:pPr>
        <w:pStyle w:val="ListBullet2"/>
      </w:pPr>
      <w:r>
        <w:t>B. Neither of the answers are correct.</w:t>
      </w:r>
    </w:p>
    <w:p>
      <w:pPr>
        <w:pStyle w:val="ListBullet2"/>
      </w:pPr>
      <w:r>
        <w:t>C. Neither answers is correct.</w:t>
      </w:r>
    </w:p>
    <w:p>
      <w:pPr>
        <w:pStyle w:val="ListBullet2"/>
      </w:pPr>
      <w:r>
        <w:t>D. Neither the answer are correct.</w:t>
      </w:r>
    </w:p>
    <w:p>
      <w:r>
        <w:rPr>
          <w:i/>
        </w:rPr>
        <w:t>Difficulty: Easy</w:t>
      </w:r>
    </w:p>
    <w:p>
      <w:r>
        <w:rPr>
          <w:b/>
        </w:rPr>
        <w:t>395. [Grammar] Choose the grammatically correct sentence (Question 5).</w:t>
      </w:r>
    </w:p>
    <w:p>
      <w:pPr>
        <w:pStyle w:val="ListBullet2"/>
      </w:pPr>
      <w:r>
        <w:t>A. Neither of the answers is correct.</w:t>
      </w:r>
    </w:p>
    <w:p>
      <w:pPr>
        <w:pStyle w:val="ListBullet2"/>
      </w:pPr>
      <w:r>
        <w:t>B. Neither of the answers are correct.</w:t>
      </w:r>
    </w:p>
    <w:p>
      <w:pPr>
        <w:pStyle w:val="ListBullet2"/>
      </w:pPr>
      <w:r>
        <w:t>C. Neither answers is correct.</w:t>
      </w:r>
    </w:p>
    <w:p>
      <w:pPr>
        <w:pStyle w:val="ListBullet2"/>
      </w:pPr>
      <w:r>
        <w:t>D. Neither the answer are correct.</w:t>
      </w:r>
    </w:p>
    <w:p>
      <w:r>
        <w:rPr>
          <w:i/>
        </w:rPr>
        <w:t>Difficulty: Easy</w:t>
      </w:r>
    </w:p>
    <w:p>
      <w:r>
        <w:rPr>
          <w:b/>
        </w:rPr>
        <w:t>396. [Grammar] Choose the grammatically correct sentence (Question 6).</w:t>
      </w:r>
    </w:p>
    <w:p>
      <w:pPr>
        <w:pStyle w:val="ListBullet2"/>
      </w:pPr>
      <w:r>
        <w:t>A. Neither of the answers is correct.</w:t>
      </w:r>
    </w:p>
    <w:p>
      <w:pPr>
        <w:pStyle w:val="ListBullet2"/>
      </w:pPr>
      <w:r>
        <w:t>B. Neither of the answers are correct.</w:t>
      </w:r>
    </w:p>
    <w:p>
      <w:pPr>
        <w:pStyle w:val="ListBullet2"/>
      </w:pPr>
      <w:r>
        <w:t>C. Neither answers is correct.</w:t>
      </w:r>
    </w:p>
    <w:p>
      <w:pPr>
        <w:pStyle w:val="ListBullet2"/>
      </w:pPr>
      <w:r>
        <w:t>D. Neither the answer are correct.</w:t>
      </w:r>
    </w:p>
    <w:p>
      <w:r>
        <w:rPr>
          <w:i/>
        </w:rPr>
        <w:t>Difficulty: Easy</w:t>
      </w:r>
    </w:p>
    <w:p>
      <w:r>
        <w:rPr>
          <w:b/>
        </w:rPr>
        <w:t>397. [Grammar] Choose the grammatically correct sentence (Question 7).</w:t>
      </w:r>
    </w:p>
    <w:p>
      <w:pPr>
        <w:pStyle w:val="ListBullet2"/>
      </w:pPr>
      <w:r>
        <w:t>A. Neither of the answers is correct.</w:t>
      </w:r>
    </w:p>
    <w:p>
      <w:pPr>
        <w:pStyle w:val="ListBullet2"/>
      </w:pPr>
      <w:r>
        <w:t>B. Neither of the answers are correct.</w:t>
      </w:r>
    </w:p>
    <w:p>
      <w:pPr>
        <w:pStyle w:val="ListBullet2"/>
      </w:pPr>
      <w:r>
        <w:t>C. Neither answers is correct.</w:t>
      </w:r>
    </w:p>
    <w:p>
      <w:pPr>
        <w:pStyle w:val="ListBullet2"/>
      </w:pPr>
      <w:r>
        <w:t>D. Neither the answer are correct.</w:t>
      </w:r>
    </w:p>
    <w:p>
      <w:r>
        <w:rPr>
          <w:i/>
        </w:rPr>
        <w:t>Difficulty: Easy</w:t>
      </w:r>
    </w:p>
    <w:p>
      <w:r>
        <w:rPr>
          <w:b/>
        </w:rPr>
        <w:t>398. [Grammar] Choose the grammatically correct sentence (Question 8).</w:t>
      </w:r>
    </w:p>
    <w:p>
      <w:pPr>
        <w:pStyle w:val="ListBullet2"/>
      </w:pPr>
      <w:r>
        <w:t>A. Neither of the answers is correct.</w:t>
      </w:r>
    </w:p>
    <w:p>
      <w:pPr>
        <w:pStyle w:val="ListBullet2"/>
      </w:pPr>
      <w:r>
        <w:t>B. Neither of the answers are correct.</w:t>
      </w:r>
    </w:p>
    <w:p>
      <w:pPr>
        <w:pStyle w:val="ListBullet2"/>
      </w:pPr>
      <w:r>
        <w:t>C. Neither answers is correct.</w:t>
      </w:r>
    </w:p>
    <w:p>
      <w:pPr>
        <w:pStyle w:val="ListBullet2"/>
      </w:pPr>
      <w:r>
        <w:t>D. Neither the answer are correct.</w:t>
      </w:r>
    </w:p>
    <w:p>
      <w:r>
        <w:rPr>
          <w:i/>
        </w:rPr>
        <w:t>Difficulty: Easy</w:t>
      </w:r>
    </w:p>
    <w:p>
      <w:r>
        <w:rPr>
          <w:b/>
        </w:rPr>
        <w:t>399. [Grammar] Choose the grammatically correct sentence (Question 9).</w:t>
      </w:r>
    </w:p>
    <w:p>
      <w:pPr>
        <w:pStyle w:val="ListBullet2"/>
      </w:pPr>
      <w:r>
        <w:t>A. Neither of the answers is correct.</w:t>
      </w:r>
    </w:p>
    <w:p>
      <w:pPr>
        <w:pStyle w:val="ListBullet2"/>
      </w:pPr>
      <w:r>
        <w:t>B. Neither of the answers are correct.</w:t>
      </w:r>
    </w:p>
    <w:p>
      <w:pPr>
        <w:pStyle w:val="ListBullet2"/>
      </w:pPr>
      <w:r>
        <w:t>C. Neither answers is correct.</w:t>
      </w:r>
    </w:p>
    <w:p>
      <w:pPr>
        <w:pStyle w:val="ListBullet2"/>
      </w:pPr>
      <w:r>
        <w:t>D. Neither the answer are correct.</w:t>
      </w:r>
    </w:p>
    <w:p>
      <w:r>
        <w:rPr>
          <w:i/>
        </w:rPr>
        <w:t>Difficulty: Easy</w:t>
      </w:r>
    </w:p>
    <w:p>
      <w:r>
        <w:rPr>
          <w:b/>
        </w:rPr>
        <w:t>400. [Grammar] Choose the grammatically correct sentence (Question 10).</w:t>
      </w:r>
    </w:p>
    <w:p>
      <w:pPr>
        <w:pStyle w:val="ListBullet2"/>
      </w:pPr>
      <w:r>
        <w:t>A. Neither of the answers is correct.</w:t>
      </w:r>
    </w:p>
    <w:p>
      <w:pPr>
        <w:pStyle w:val="ListBullet2"/>
      </w:pPr>
      <w:r>
        <w:t>B. Neither of the answers are correct.</w:t>
      </w:r>
    </w:p>
    <w:p>
      <w:pPr>
        <w:pStyle w:val="ListBullet2"/>
      </w:pPr>
      <w:r>
        <w:t>C. Neither answers is correct.</w:t>
      </w:r>
    </w:p>
    <w:p>
      <w:pPr>
        <w:pStyle w:val="ListBullet2"/>
      </w:pPr>
      <w:r>
        <w:t>D. Neither the answer are correct.</w:t>
      </w:r>
    </w:p>
    <w:p>
      <w:r>
        <w:rPr>
          <w:i/>
        </w:rPr>
        <w:t>Difficulty: Medium</w:t>
      </w:r>
    </w:p>
    <w:p>
      <w:r>
        <w:rPr>
          <w:b/>
        </w:rPr>
        <w:t>401. [Grammar] Choose the grammatically correct sentence (Question 11).</w:t>
      </w:r>
    </w:p>
    <w:p>
      <w:pPr>
        <w:pStyle w:val="ListBullet2"/>
      </w:pPr>
      <w:r>
        <w:t>A. Neither of the answers is correct.</w:t>
      </w:r>
    </w:p>
    <w:p>
      <w:pPr>
        <w:pStyle w:val="ListBullet2"/>
      </w:pPr>
      <w:r>
        <w:t>B. Neither of the answers are correct.</w:t>
      </w:r>
    </w:p>
    <w:p>
      <w:pPr>
        <w:pStyle w:val="ListBullet2"/>
      </w:pPr>
      <w:r>
        <w:t>C. Neither answers is correct.</w:t>
      </w:r>
    </w:p>
    <w:p>
      <w:pPr>
        <w:pStyle w:val="ListBullet2"/>
      </w:pPr>
      <w:r>
        <w:t>D. Neither the answer are correct.</w:t>
      </w:r>
    </w:p>
    <w:p>
      <w:r>
        <w:rPr>
          <w:i/>
        </w:rPr>
        <w:t>Difficulty: Medium</w:t>
      </w:r>
    </w:p>
    <w:p>
      <w:r>
        <w:rPr>
          <w:b/>
        </w:rPr>
        <w:t>402. [Grammar] Choose the grammatically correct sentence (Question 12).</w:t>
      </w:r>
    </w:p>
    <w:p>
      <w:pPr>
        <w:pStyle w:val="ListBullet2"/>
      </w:pPr>
      <w:r>
        <w:t>A. Neither of the answers is correct.</w:t>
      </w:r>
    </w:p>
    <w:p>
      <w:pPr>
        <w:pStyle w:val="ListBullet2"/>
      </w:pPr>
      <w:r>
        <w:t>B. Neither of the answers are correct.</w:t>
      </w:r>
    </w:p>
    <w:p>
      <w:pPr>
        <w:pStyle w:val="ListBullet2"/>
      </w:pPr>
      <w:r>
        <w:t>C. Neither answers is correct.</w:t>
      </w:r>
    </w:p>
    <w:p>
      <w:pPr>
        <w:pStyle w:val="ListBullet2"/>
      </w:pPr>
      <w:r>
        <w:t>D. Neither the answer are correct.</w:t>
      </w:r>
    </w:p>
    <w:p>
      <w:r>
        <w:rPr>
          <w:i/>
        </w:rPr>
        <w:t>Difficulty: Medium</w:t>
      </w:r>
    </w:p>
    <w:p>
      <w:r>
        <w:rPr>
          <w:b/>
        </w:rPr>
        <w:t>403. [Grammar] Choose the grammatically correct sentence (Question 13).</w:t>
      </w:r>
    </w:p>
    <w:p>
      <w:pPr>
        <w:pStyle w:val="ListBullet2"/>
      </w:pPr>
      <w:r>
        <w:t>A. Neither of the answers is correct.</w:t>
      </w:r>
    </w:p>
    <w:p>
      <w:pPr>
        <w:pStyle w:val="ListBullet2"/>
      </w:pPr>
      <w:r>
        <w:t>B. Neither of the answers are correct.</w:t>
      </w:r>
    </w:p>
    <w:p>
      <w:pPr>
        <w:pStyle w:val="ListBullet2"/>
      </w:pPr>
      <w:r>
        <w:t>C. Neither answers is correct.</w:t>
      </w:r>
    </w:p>
    <w:p>
      <w:pPr>
        <w:pStyle w:val="ListBullet2"/>
      </w:pPr>
      <w:r>
        <w:t>D. Neither the answer are correct.</w:t>
      </w:r>
    </w:p>
    <w:p>
      <w:r>
        <w:rPr>
          <w:i/>
        </w:rPr>
        <w:t>Difficulty: Medium</w:t>
      </w:r>
    </w:p>
    <w:p>
      <w:r>
        <w:rPr>
          <w:b/>
        </w:rPr>
        <w:t>404. [Grammar] Choose the grammatically correct sentence (Question 14).</w:t>
      </w:r>
    </w:p>
    <w:p>
      <w:pPr>
        <w:pStyle w:val="ListBullet2"/>
      </w:pPr>
      <w:r>
        <w:t>A. Neither of the answers is correct.</w:t>
      </w:r>
    </w:p>
    <w:p>
      <w:pPr>
        <w:pStyle w:val="ListBullet2"/>
      </w:pPr>
      <w:r>
        <w:t>B. Neither of the answers are correct.</w:t>
      </w:r>
    </w:p>
    <w:p>
      <w:pPr>
        <w:pStyle w:val="ListBullet2"/>
      </w:pPr>
      <w:r>
        <w:t>C. Neither answers is correct.</w:t>
      </w:r>
    </w:p>
    <w:p>
      <w:pPr>
        <w:pStyle w:val="ListBullet2"/>
      </w:pPr>
      <w:r>
        <w:t>D. Neither the answer are correct.</w:t>
      </w:r>
    </w:p>
    <w:p>
      <w:r>
        <w:rPr>
          <w:i/>
        </w:rPr>
        <w:t>Difficulty: Medium</w:t>
      </w:r>
    </w:p>
    <w:p>
      <w:r>
        <w:rPr>
          <w:b/>
        </w:rPr>
        <w:t>405. [Grammar] Choose the grammatically correct sentence (Question 15).</w:t>
      </w:r>
    </w:p>
    <w:p>
      <w:pPr>
        <w:pStyle w:val="ListBullet2"/>
      </w:pPr>
      <w:r>
        <w:t>A. Neither of the answers is correct.</w:t>
      </w:r>
    </w:p>
    <w:p>
      <w:pPr>
        <w:pStyle w:val="ListBullet2"/>
      </w:pPr>
      <w:r>
        <w:t>B. Neither of the answers are correct.</w:t>
      </w:r>
    </w:p>
    <w:p>
      <w:pPr>
        <w:pStyle w:val="ListBullet2"/>
      </w:pPr>
      <w:r>
        <w:t>C. Neither answers is correct.</w:t>
      </w:r>
    </w:p>
    <w:p>
      <w:pPr>
        <w:pStyle w:val="ListBullet2"/>
      </w:pPr>
      <w:r>
        <w:t>D. Neither the answer are correct.</w:t>
      </w:r>
    </w:p>
    <w:p>
      <w:r>
        <w:rPr>
          <w:i/>
        </w:rPr>
        <w:t>Difficulty: Medium</w:t>
      </w:r>
    </w:p>
    <w:p>
      <w:r>
        <w:rPr>
          <w:b/>
        </w:rPr>
        <w:t>406. [Grammar] Choose the grammatically correct sentence (Question 16).</w:t>
      </w:r>
    </w:p>
    <w:p>
      <w:pPr>
        <w:pStyle w:val="ListBullet2"/>
      </w:pPr>
      <w:r>
        <w:t>A. Neither of the answers is correct.</w:t>
      </w:r>
    </w:p>
    <w:p>
      <w:pPr>
        <w:pStyle w:val="ListBullet2"/>
      </w:pPr>
      <w:r>
        <w:t>B. Neither of the answers are correct.</w:t>
      </w:r>
    </w:p>
    <w:p>
      <w:pPr>
        <w:pStyle w:val="ListBullet2"/>
      </w:pPr>
      <w:r>
        <w:t>C. Neither answers is correct.</w:t>
      </w:r>
    </w:p>
    <w:p>
      <w:pPr>
        <w:pStyle w:val="ListBullet2"/>
      </w:pPr>
      <w:r>
        <w:t>D. Neither the answer are correct.</w:t>
      </w:r>
    </w:p>
    <w:p>
      <w:r>
        <w:rPr>
          <w:i/>
        </w:rPr>
        <w:t>Difficulty: Medium</w:t>
      </w:r>
    </w:p>
    <w:p>
      <w:r>
        <w:rPr>
          <w:b/>
        </w:rPr>
        <w:t>407. [Grammar] Choose the grammatically correct sentence (Question 17).</w:t>
      </w:r>
    </w:p>
    <w:p>
      <w:pPr>
        <w:pStyle w:val="ListBullet2"/>
      </w:pPr>
      <w:r>
        <w:t>A. Neither of the answers is correct.</w:t>
      </w:r>
    </w:p>
    <w:p>
      <w:pPr>
        <w:pStyle w:val="ListBullet2"/>
      </w:pPr>
      <w:r>
        <w:t>B. Neither of the answers are correct.</w:t>
      </w:r>
    </w:p>
    <w:p>
      <w:pPr>
        <w:pStyle w:val="ListBullet2"/>
      </w:pPr>
      <w:r>
        <w:t>C. Neither answers is correct.</w:t>
      </w:r>
    </w:p>
    <w:p>
      <w:pPr>
        <w:pStyle w:val="ListBullet2"/>
      </w:pPr>
      <w:r>
        <w:t>D. Neither the answer are correct.</w:t>
      </w:r>
    </w:p>
    <w:p>
      <w:r>
        <w:rPr>
          <w:i/>
        </w:rPr>
        <w:t>Difficulty: Medium</w:t>
      </w:r>
    </w:p>
    <w:p>
      <w:r>
        <w:rPr>
          <w:b/>
        </w:rPr>
        <w:t>408. [Grammar] Choose the grammatically correct sentence (Question 18).</w:t>
      </w:r>
    </w:p>
    <w:p>
      <w:pPr>
        <w:pStyle w:val="ListBullet2"/>
      </w:pPr>
      <w:r>
        <w:t>A. Neither of the answers is correct.</w:t>
      </w:r>
    </w:p>
    <w:p>
      <w:pPr>
        <w:pStyle w:val="ListBullet2"/>
      </w:pPr>
      <w:r>
        <w:t>B. Neither of the answers are correct.</w:t>
      </w:r>
    </w:p>
    <w:p>
      <w:pPr>
        <w:pStyle w:val="ListBullet2"/>
      </w:pPr>
      <w:r>
        <w:t>C. Neither answers is correct.</w:t>
      </w:r>
    </w:p>
    <w:p>
      <w:pPr>
        <w:pStyle w:val="ListBullet2"/>
      </w:pPr>
      <w:r>
        <w:t>D. Neither the answer are correct.</w:t>
      </w:r>
    </w:p>
    <w:p>
      <w:r>
        <w:rPr>
          <w:i/>
        </w:rPr>
        <w:t>Difficulty: Medium</w:t>
      </w:r>
    </w:p>
    <w:p>
      <w:r>
        <w:rPr>
          <w:b/>
        </w:rPr>
        <w:t>409. [Grammar] Choose the grammatically correct sentence (Question 19).</w:t>
      </w:r>
    </w:p>
    <w:p>
      <w:pPr>
        <w:pStyle w:val="ListBullet2"/>
      </w:pPr>
      <w:r>
        <w:t>A. Neither of the answers is correct.</w:t>
      </w:r>
    </w:p>
    <w:p>
      <w:pPr>
        <w:pStyle w:val="ListBullet2"/>
      </w:pPr>
      <w:r>
        <w:t>B. Neither of the answers are correct.</w:t>
      </w:r>
    </w:p>
    <w:p>
      <w:pPr>
        <w:pStyle w:val="ListBullet2"/>
      </w:pPr>
      <w:r>
        <w:t>C. Neither answers is correct.</w:t>
      </w:r>
    </w:p>
    <w:p>
      <w:pPr>
        <w:pStyle w:val="ListBullet2"/>
      </w:pPr>
      <w:r>
        <w:t>D. Neither the answer are correct.</w:t>
      </w:r>
    </w:p>
    <w:p>
      <w:r>
        <w:rPr>
          <w:i/>
        </w:rPr>
        <w:t>Difficulty: Hard</w:t>
      </w:r>
    </w:p>
    <w:p>
      <w:r>
        <w:rPr>
          <w:b/>
        </w:rPr>
        <w:t>410. [Grammar] Choose the grammatically correct sentence (Question 20).</w:t>
      </w:r>
    </w:p>
    <w:p>
      <w:pPr>
        <w:pStyle w:val="ListBullet2"/>
      </w:pPr>
      <w:r>
        <w:t>A. Neither of the answers is correct.</w:t>
      </w:r>
    </w:p>
    <w:p>
      <w:pPr>
        <w:pStyle w:val="ListBullet2"/>
      </w:pPr>
      <w:r>
        <w:t>B. Neither of the answers are correct.</w:t>
      </w:r>
    </w:p>
    <w:p>
      <w:pPr>
        <w:pStyle w:val="ListBullet2"/>
      </w:pPr>
      <w:r>
        <w:t>C. Neither answers is correct.</w:t>
      </w:r>
    </w:p>
    <w:p>
      <w:pPr>
        <w:pStyle w:val="ListBullet2"/>
      </w:pPr>
      <w:r>
        <w:t>D. Neither the answer are correct.</w:t>
      </w:r>
    </w:p>
    <w:p>
      <w:r>
        <w:rPr>
          <w:i/>
        </w:rPr>
        <w:t>Difficulty: Hard</w:t>
      </w:r>
    </w:p>
    <w:p>
      <w:r>
        <w:rPr>
          <w:b/>
        </w:rPr>
        <w:t>411. [Grammar] Choose the grammatically correct sentence (Question 21).</w:t>
      </w:r>
    </w:p>
    <w:p>
      <w:pPr>
        <w:pStyle w:val="ListBullet2"/>
      </w:pPr>
      <w:r>
        <w:t>A. Neither of the answers is correct.</w:t>
      </w:r>
    </w:p>
    <w:p>
      <w:pPr>
        <w:pStyle w:val="ListBullet2"/>
      </w:pPr>
      <w:r>
        <w:t>B. Neither of the answers are correct.</w:t>
      </w:r>
    </w:p>
    <w:p>
      <w:pPr>
        <w:pStyle w:val="ListBullet2"/>
      </w:pPr>
      <w:r>
        <w:t>C. Neither answers is correct.</w:t>
      </w:r>
    </w:p>
    <w:p>
      <w:pPr>
        <w:pStyle w:val="ListBullet2"/>
      </w:pPr>
      <w:r>
        <w:t>D. Neither the answer are correct.</w:t>
      </w:r>
    </w:p>
    <w:p>
      <w:r>
        <w:rPr>
          <w:i/>
        </w:rPr>
        <w:t>Difficulty: Hard</w:t>
      </w:r>
    </w:p>
    <w:p>
      <w:r>
        <w:rPr>
          <w:b/>
        </w:rPr>
        <w:t>412. [Grammar] Choose the grammatically correct sentence (Question 22).</w:t>
      </w:r>
    </w:p>
    <w:p>
      <w:pPr>
        <w:pStyle w:val="ListBullet2"/>
      </w:pPr>
      <w:r>
        <w:t>A. Neither of the answers is correct.</w:t>
      </w:r>
    </w:p>
    <w:p>
      <w:pPr>
        <w:pStyle w:val="ListBullet2"/>
      </w:pPr>
      <w:r>
        <w:t>B. Neither of the answers are correct.</w:t>
      </w:r>
    </w:p>
    <w:p>
      <w:pPr>
        <w:pStyle w:val="ListBullet2"/>
      </w:pPr>
      <w:r>
        <w:t>C. Neither answers is correct.</w:t>
      </w:r>
    </w:p>
    <w:p>
      <w:pPr>
        <w:pStyle w:val="ListBullet2"/>
      </w:pPr>
      <w:r>
        <w:t>D. Neither the answer are correct.</w:t>
      </w:r>
    </w:p>
    <w:p>
      <w:r>
        <w:rPr>
          <w:i/>
        </w:rPr>
        <w:t>Difficulty: Hard</w:t>
      </w:r>
    </w:p>
    <w:p>
      <w:r>
        <w:rPr>
          <w:b/>
        </w:rPr>
        <w:t>413. [Grammar] Choose the grammatically correct sentence (Question 23).</w:t>
      </w:r>
    </w:p>
    <w:p>
      <w:pPr>
        <w:pStyle w:val="ListBullet2"/>
      </w:pPr>
      <w:r>
        <w:t>A. Neither of the answers is correct.</w:t>
      </w:r>
    </w:p>
    <w:p>
      <w:pPr>
        <w:pStyle w:val="ListBullet2"/>
      </w:pPr>
      <w:r>
        <w:t>B. Neither of the answers are correct.</w:t>
      </w:r>
    </w:p>
    <w:p>
      <w:pPr>
        <w:pStyle w:val="ListBullet2"/>
      </w:pPr>
      <w:r>
        <w:t>C. Neither answers is correct.</w:t>
      </w:r>
    </w:p>
    <w:p>
      <w:pPr>
        <w:pStyle w:val="ListBullet2"/>
      </w:pPr>
      <w:r>
        <w:t>D. Neither the answer are correct.</w:t>
      </w:r>
    </w:p>
    <w:p>
      <w:r>
        <w:rPr>
          <w:i/>
        </w:rPr>
        <w:t>Difficulty: Hard</w:t>
      </w:r>
    </w:p>
    <w:p>
      <w:r>
        <w:rPr>
          <w:b/>
        </w:rPr>
        <w:t>414. [Grammar] Choose the grammatically correct sentence (Question 24).</w:t>
      </w:r>
    </w:p>
    <w:p>
      <w:pPr>
        <w:pStyle w:val="ListBullet2"/>
      </w:pPr>
      <w:r>
        <w:t>A. Neither of the answers is correct.</w:t>
      </w:r>
    </w:p>
    <w:p>
      <w:pPr>
        <w:pStyle w:val="ListBullet2"/>
      </w:pPr>
      <w:r>
        <w:t>B. Neither of the answers are correct.</w:t>
      </w:r>
    </w:p>
    <w:p>
      <w:pPr>
        <w:pStyle w:val="ListBullet2"/>
      </w:pPr>
      <w:r>
        <w:t>C. Neither answers is correct.</w:t>
      </w:r>
    </w:p>
    <w:p>
      <w:pPr>
        <w:pStyle w:val="ListBullet2"/>
      </w:pPr>
      <w:r>
        <w:t>D. Neither the answer are correct.</w:t>
      </w:r>
    </w:p>
    <w:p>
      <w:r>
        <w:rPr>
          <w:i/>
        </w:rPr>
        <w:t>Difficulty: Hard</w:t>
      </w:r>
    </w:p>
    <w:p>
      <w:r>
        <w:rPr>
          <w:b/>
        </w:rPr>
        <w:t>415. [Grammar] Choose the grammatically correct sentence (Question 25).</w:t>
      </w:r>
    </w:p>
    <w:p>
      <w:pPr>
        <w:pStyle w:val="ListBullet2"/>
      </w:pPr>
      <w:r>
        <w:t>A. Neither of the answers is correct.</w:t>
      </w:r>
    </w:p>
    <w:p>
      <w:pPr>
        <w:pStyle w:val="ListBullet2"/>
      </w:pPr>
      <w:r>
        <w:t>B. Neither of the answers are correct.</w:t>
      </w:r>
    </w:p>
    <w:p>
      <w:pPr>
        <w:pStyle w:val="ListBullet2"/>
      </w:pPr>
      <w:r>
        <w:t>C. Neither answers is correct.</w:t>
      </w:r>
    </w:p>
    <w:p>
      <w:pPr>
        <w:pStyle w:val="ListBullet2"/>
      </w:pPr>
      <w:r>
        <w:t>D. Neither the answer are correct.</w:t>
      </w:r>
    </w:p>
    <w:p>
      <w:r>
        <w:rPr>
          <w:i/>
        </w:rPr>
        <w:t>Difficulty: Hard</w:t>
      </w:r>
    </w:p>
    <w:p>
      <w:r>
        <w:rPr>
          <w:b/>
        </w:rPr>
        <w:t>416. [Grammar] Choose the grammatically correct sentence (Question 26).</w:t>
      </w:r>
    </w:p>
    <w:p>
      <w:pPr>
        <w:pStyle w:val="ListBullet2"/>
      </w:pPr>
      <w:r>
        <w:t>A. Neither of the answers is correct.</w:t>
      </w:r>
    </w:p>
    <w:p>
      <w:pPr>
        <w:pStyle w:val="ListBullet2"/>
      </w:pPr>
      <w:r>
        <w:t>B. Neither of the answers are correct.</w:t>
      </w:r>
    </w:p>
    <w:p>
      <w:pPr>
        <w:pStyle w:val="ListBullet2"/>
      </w:pPr>
      <w:r>
        <w:t>C. Neither answers is correct.</w:t>
      </w:r>
    </w:p>
    <w:p>
      <w:pPr>
        <w:pStyle w:val="ListBullet2"/>
      </w:pPr>
      <w:r>
        <w:t>D. Neither the answer are correct.</w:t>
      </w:r>
    </w:p>
    <w:p>
      <w:r>
        <w:rPr>
          <w:i/>
        </w:rPr>
        <w:t>Difficulty: Hard</w:t>
      </w:r>
    </w:p>
    <w:p>
      <w:r>
        <w:rPr>
          <w:b/>
        </w:rPr>
        <w:t>417. [Grammar] Choose the grammatically correct sentence (Question 27).</w:t>
      </w:r>
    </w:p>
    <w:p>
      <w:pPr>
        <w:pStyle w:val="ListBullet2"/>
      </w:pPr>
      <w:r>
        <w:t>A. Neither of the answers is correct.</w:t>
      </w:r>
    </w:p>
    <w:p>
      <w:pPr>
        <w:pStyle w:val="ListBullet2"/>
      </w:pPr>
      <w:r>
        <w:t>B. Neither of the answers are correct.</w:t>
      </w:r>
    </w:p>
    <w:p>
      <w:pPr>
        <w:pStyle w:val="ListBullet2"/>
      </w:pPr>
      <w:r>
        <w:t>C. Neither answers is correct.</w:t>
      </w:r>
    </w:p>
    <w:p>
      <w:pPr>
        <w:pStyle w:val="ListBullet2"/>
      </w:pPr>
      <w:r>
        <w:t>D. Neither the answer are correct.</w:t>
      </w:r>
    </w:p>
    <w:p>
      <w:r>
        <w:rPr>
          <w:i/>
        </w:rPr>
        <w:t>Difficulty: Hard</w:t>
      </w:r>
    </w:p>
    <w:p>
      <w:r>
        <w:rPr>
          <w:b/>
        </w:rPr>
        <w:t>418. [Grammar] Choose the grammatically correct sentence (Question 28).</w:t>
      </w:r>
    </w:p>
    <w:p>
      <w:pPr>
        <w:pStyle w:val="ListBullet2"/>
      </w:pPr>
      <w:r>
        <w:t>A. Neither of the answers is correct.</w:t>
      </w:r>
    </w:p>
    <w:p>
      <w:pPr>
        <w:pStyle w:val="ListBullet2"/>
      </w:pPr>
      <w:r>
        <w:t>B. Neither of the answers are correct.</w:t>
      </w:r>
    </w:p>
    <w:p>
      <w:pPr>
        <w:pStyle w:val="ListBullet2"/>
      </w:pPr>
      <w:r>
        <w:t>C. Neither answers is correct.</w:t>
      </w:r>
    </w:p>
    <w:p>
      <w:pPr>
        <w:pStyle w:val="ListBullet2"/>
      </w:pPr>
      <w:r>
        <w:t>D. Neither the answer are correct.</w:t>
      </w:r>
    </w:p>
    <w:p>
      <w:r>
        <w:rPr>
          <w:i/>
        </w:rPr>
        <w:t>Difficulty: Hard</w:t>
      </w:r>
    </w:p>
    <w:p>
      <w:r>
        <w:rPr>
          <w:b/>
        </w:rPr>
        <w:t>419. [Grammar] Choose the grammatically correct sentence (Question 29).</w:t>
      </w:r>
    </w:p>
    <w:p>
      <w:pPr>
        <w:pStyle w:val="ListBullet2"/>
      </w:pPr>
      <w:r>
        <w:t>A. Neither of the answers is correct.</w:t>
      </w:r>
    </w:p>
    <w:p>
      <w:pPr>
        <w:pStyle w:val="ListBullet2"/>
      </w:pPr>
      <w:r>
        <w:t>B. Neither of the answers are correct.</w:t>
      </w:r>
    </w:p>
    <w:p>
      <w:pPr>
        <w:pStyle w:val="ListBullet2"/>
      </w:pPr>
      <w:r>
        <w:t>C. Neither answers is correct.</w:t>
      </w:r>
    </w:p>
    <w:p>
      <w:pPr>
        <w:pStyle w:val="ListBullet2"/>
      </w:pPr>
      <w:r>
        <w:t>D. Neither the answer are correct.</w:t>
      </w:r>
    </w:p>
    <w:p>
      <w:r>
        <w:rPr>
          <w:i/>
        </w:rPr>
        <w:t>Difficulty: Hard</w:t>
      </w:r>
    </w:p>
    <w:p>
      <w:r>
        <w:rPr>
          <w:b/>
        </w:rPr>
        <w:t>420. [Grammar] Choose the grammatically correct sentence (Question 30).</w:t>
      </w:r>
    </w:p>
    <w:p>
      <w:pPr>
        <w:pStyle w:val="ListBullet2"/>
      </w:pPr>
      <w:r>
        <w:t>A. Neither of the answers is correct.</w:t>
      </w:r>
    </w:p>
    <w:p>
      <w:pPr>
        <w:pStyle w:val="ListBullet2"/>
      </w:pPr>
      <w:r>
        <w:t>B. Neither of the answers are correct.</w:t>
      </w:r>
    </w:p>
    <w:p>
      <w:pPr>
        <w:pStyle w:val="ListBullet2"/>
      </w:pPr>
      <w:r>
        <w:t>C. Neither answers is correct.</w:t>
      </w:r>
    </w:p>
    <w:p>
      <w:pPr>
        <w:pStyle w:val="ListBullet2"/>
      </w:pPr>
      <w:r>
        <w:t>D. Neither the answer are correct.</w:t>
      </w:r>
    </w:p>
    <w:p>
      <w:r>
        <w:rPr>
          <w:i/>
        </w:rPr>
        <w:t>Difficulty: Hard</w:t>
      </w:r>
    </w:p>
    <w:p>
      <w:r>
        <w:rPr>
          <w:b/>
        </w:rPr>
        <w:t>421. [Reading Comprehension] Read the statement: 'Remote work can improve flexibility, but it requires clear communication and disciplined planning.' What is the main idea? (Question 1)</w:t>
      </w:r>
    </w:p>
    <w:p>
      <w:pPr>
        <w:pStyle w:val="ListBullet2"/>
      </w:pPr>
      <w:r>
        <w:t>A. Remote work has benefits and requires discipline.</w:t>
      </w:r>
    </w:p>
    <w:p>
      <w:pPr>
        <w:pStyle w:val="ListBullet2"/>
      </w:pPr>
      <w:r>
        <w:t>B. Remote work always reduces productivity.</w:t>
      </w:r>
    </w:p>
    <w:p>
      <w:pPr>
        <w:pStyle w:val="ListBullet2"/>
      </w:pPr>
      <w:r>
        <w:t>C. Communication is unnecessary in remote work.</w:t>
      </w:r>
    </w:p>
    <w:p>
      <w:pPr>
        <w:pStyle w:val="ListBullet2"/>
      </w:pPr>
      <w:r>
        <w:t>D. Planning is unrelated to remote work.</w:t>
      </w:r>
    </w:p>
    <w:p>
      <w:r>
        <w:rPr>
          <w:i/>
        </w:rPr>
        <w:t>Difficulty: Easy</w:t>
      </w:r>
    </w:p>
    <w:p>
      <w:r>
        <w:rPr>
          <w:b/>
        </w:rPr>
        <w:t>422. [Reading Comprehension] Read the statement: 'Remote work can improve flexibility, but it requires clear communication and disciplined planning.' What is the main idea? (Question 2)</w:t>
      </w:r>
    </w:p>
    <w:p>
      <w:pPr>
        <w:pStyle w:val="ListBullet2"/>
      </w:pPr>
      <w:r>
        <w:t>A. Remote work has benefits and requires discipline.</w:t>
      </w:r>
    </w:p>
    <w:p>
      <w:pPr>
        <w:pStyle w:val="ListBullet2"/>
      </w:pPr>
      <w:r>
        <w:t>B. Remote work always reduces productivity.</w:t>
      </w:r>
    </w:p>
    <w:p>
      <w:pPr>
        <w:pStyle w:val="ListBullet2"/>
      </w:pPr>
      <w:r>
        <w:t>C. Communication is unnecessary in remote work.</w:t>
      </w:r>
    </w:p>
    <w:p>
      <w:pPr>
        <w:pStyle w:val="ListBullet2"/>
      </w:pPr>
      <w:r>
        <w:t>D. Planning is unrelated to remote work.</w:t>
      </w:r>
    </w:p>
    <w:p>
      <w:r>
        <w:rPr>
          <w:i/>
        </w:rPr>
        <w:t>Difficulty: Easy</w:t>
      </w:r>
    </w:p>
    <w:p>
      <w:r>
        <w:rPr>
          <w:b/>
        </w:rPr>
        <w:t>423. [Reading Comprehension] Read the statement: 'Remote work can improve flexibility, but it requires clear communication and disciplined planning.' What is the main idea? (Question 3)</w:t>
      </w:r>
    </w:p>
    <w:p>
      <w:pPr>
        <w:pStyle w:val="ListBullet2"/>
      </w:pPr>
      <w:r>
        <w:t>A. Remote work has benefits and requires discipline.</w:t>
      </w:r>
    </w:p>
    <w:p>
      <w:pPr>
        <w:pStyle w:val="ListBullet2"/>
      </w:pPr>
      <w:r>
        <w:t>B. Remote work always reduces productivity.</w:t>
      </w:r>
    </w:p>
    <w:p>
      <w:pPr>
        <w:pStyle w:val="ListBullet2"/>
      </w:pPr>
      <w:r>
        <w:t>C. Communication is unnecessary in remote work.</w:t>
      </w:r>
    </w:p>
    <w:p>
      <w:pPr>
        <w:pStyle w:val="ListBullet2"/>
      </w:pPr>
      <w:r>
        <w:t>D. Planning is unrelated to remote work.</w:t>
      </w:r>
    </w:p>
    <w:p>
      <w:r>
        <w:rPr>
          <w:i/>
        </w:rPr>
        <w:t>Difficulty: Easy</w:t>
      </w:r>
    </w:p>
    <w:p>
      <w:r>
        <w:rPr>
          <w:b/>
        </w:rPr>
        <w:t>424. [Reading Comprehension] Read the statement: 'Remote work can improve flexibility, but it requires clear communication and disciplined planning.' What is the main idea? (Question 4)</w:t>
      </w:r>
    </w:p>
    <w:p>
      <w:pPr>
        <w:pStyle w:val="ListBullet2"/>
      </w:pPr>
      <w:r>
        <w:t>A. Remote work has benefits and requires discipline.</w:t>
      </w:r>
    </w:p>
    <w:p>
      <w:pPr>
        <w:pStyle w:val="ListBullet2"/>
      </w:pPr>
      <w:r>
        <w:t>B. Remote work always reduces productivity.</w:t>
      </w:r>
    </w:p>
    <w:p>
      <w:pPr>
        <w:pStyle w:val="ListBullet2"/>
      </w:pPr>
      <w:r>
        <w:t>C. Communication is unnecessary in remote work.</w:t>
      </w:r>
    </w:p>
    <w:p>
      <w:pPr>
        <w:pStyle w:val="ListBullet2"/>
      </w:pPr>
      <w:r>
        <w:t>D. Planning is unrelated to remote work.</w:t>
      </w:r>
    </w:p>
    <w:p>
      <w:r>
        <w:rPr>
          <w:i/>
        </w:rPr>
        <w:t>Difficulty: Easy</w:t>
      </w:r>
    </w:p>
    <w:p>
      <w:r>
        <w:rPr>
          <w:b/>
        </w:rPr>
        <w:t>425. [Reading Comprehension] Read the statement: 'Remote work can improve flexibility, but it requires clear communication and disciplined planning.' What is the main idea? (Question 5)</w:t>
      </w:r>
    </w:p>
    <w:p>
      <w:pPr>
        <w:pStyle w:val="ListBullet2"/>
      </w:pPr>
      <w:r>
        <w:t>A. Remote work has benefits and requires discipline.</w:t>
      </w:r>
    </w:p>
    <w:p>
      <w:pPr>
        <w:pStyle w:val="ListBullet2"/>
      </w:pPr>
      <w:r>
        <w:t>B. Remote work always reduces productivity.</w:t>
      </w:r>
    </w:p>
    <w:p>
      <w:pPr>
        <w:pStyle w:val="ListBullet2"/>
      </w:pPr>
      <w:r>
        <w:t>C. Communication is unnecessary in remote work.</w:t>
      </w:r>
    </w:p>
    <w:p>
      <w:pPr>
        <w:pStyle w:val="ListBullet2"/>
      </w:pPr>
      <w:r>
        <w:t>D. Planning is unrelated to remote work.</w:t>
      </w:r>
    </w:p>
    <w:p>
      <w:r>
        <w:rPr>
          <w:i/>
        </w:rPr>
        <w:t>Difficulty: Easy</w:t>
      </w:r>
    </w:p>
    <w:p>
      <w:r>
        <w:rPr>
          <w:b/>
        </w:rPr>
        <w:t>426. [Reading Comprehension] Read the statement: 'Remote work can improve flexibility, but it requires clear communication and disciplined planning.' What is the main idea? (Question 6)</w:t>
      </w:r>
    </w:p>
    <w:p>
      <w:pPr>
        <w:pStyle w:val="ListBullet2"/>
      </w:pPr>
      <w:r>
        <w:t>A. Remote work has benefits and requires discipline.</w:t>
      </w:r>
    </w:p>
    <w:p>
      <w:pPr>
        <w:pStyle w:val="ListBullet2"/>
      </w:pPr>
      <w:r>
        <w:t>B. Remote work always reduces productivity.</w:t>
      </w:r>
    </w:p>
    <w:p>
      <w:pPr>
        <w:pStyle w:val="ListBullet2"/>
      </w:pPr>
      <w:r>
        <w:t>C. Communication is unnecessary in remote work.</w:t>
      </w:r>
    </w:p>
    <w:p>
      <w:pPr>
        <w:pStyle w:val="ListBullet2"/>
      </w:pPr>
      <w:r>
        <w:t>D. Planning is unrelated to remote work.</w:t>
      </w:r>
    </w:p>
    <w:p>
      <w:r>
        <w:rPr>
          <w:i/>
        </w:rPr>
        <w:t>Difficulty: Easy</w:t>
      </w:r>
    </w:p>
    <w:p>
      <w:r>
        <w:rPr>
          <w:b/>
        </w:rPr>
        <w:t>427. [Reading Comprehension] Read the statement: 'Remote work can improve flexibility, but it requires clear communication and disciplined planning.' What is the main idea? (Question 7)</w:t>
      </w:r>
    </w:p>
    <w:p>
      <w:pPr>
        <w:pStyle w:val="ListBullet2"/>
      </w:pPr>
      <w:r>
        <w:t>A. Remote work has benefits and requires discipline.</w:t>
      </w:r>
    </w:p>
    <w:p>
      <w:pPr>
        <w:pStyle w:val="ListBullet2"/>
      </w:pPr>
      <w:r>
        <w:t>B. Remote work always reduces productivity.</w:t>
      </w:r>
    </w:p>
    <w:p>
      <w:pPr>
        <w:pStyle w:val="ListBullet2"/>
      </w:pPr>
      <w:r>
        <w:t>C. Communication is unnecessary in remote work.</w:t>
      </w:r>
    </w:p>
    <w:p>
      <w:pPr>
        <w:pStyle w:val="ListBullet2"/>
      </w:pPr>
      <w:r>
        <w:t>D. Planning is unrelated to remote work.</w:t>
      </w:r>
    </w:p>
    <w:p>
      <w:r>
        <w:rPr>
          <w:i/>
        </w:rPr>
        <w:t>Difficulty: Easy</w:t>
      </w:r>
    </w:p>
    <w:p>
      <w:r>
        <w:rPr>
          <w:b/>
        </w:rPr>
        <w:t>428. [Reading Comprehension] Read the statement: 'Remote work can improve flexibility, but it requires clear communication and disciplined planning.' What is the main idea? (Question 8)</w:t>
      </w:r>
    </w:p>
    <w:p>
      <w:pPr>
        <w:pStyle w:val="ListBullet2"/>
      </w:pPr>
      <w:r>
        <w:t>A. Remote work has benefits and requires discipline.</w:t>
      </w:r>
    </w:p>
    <w:p>
      <w:pPr>
        <w:pStyle w:val="ListBullet2"/>
      </w:pPr>
      <w:r>
        <w:t>B. Remote work always reduces productivity.</w:t>
      </w:r>
    </w:p>
    <w:p>
      <w:pPr>
        <w:pStyle w:val="ListBullet2"/>
      </w:pPr>
      <w:r>
        <w:t>C. Communication is unnecessary in remote work.</w:t>
      </w:r>
    </w:p>
    <w:p>
      <w:pPr>
        <w:pStyle w:val="ListBullet2"/>
      </w:pPr>
      <w:r>
        <w:t>D. Planning is unrelated to remote work.</w:t>
      </w:r>
    </w:p>
    <w:p>
      <w:r>
        <w:rPr>
          <w:i/>
        </w:rPr>
        <w:t>Difficulty: Easy</w:t>
      </w:r>
    </w:p>
    <w:p>
      <w:r>
        <w:rPr>
          <w:b/>
        </w:rPr>
        <w:t>429. [Reading Comprehension] Read the statement: 'Remote work can improve flexibility, but it requires clear communication and disciplined planning.' What is the main idea? (Question 9)</w:t>
      </w:r>
    </w:p>
    <w:p>
      <w:pPr>
        <w:pStyle w:val="ListBullet2"/>
      </w:pPr>
      <w:r>
        <w:t>A. Remote work has benefits and requires discipline.</w:t>
      </w:r>
    </w:p>
    <w:p>
      <w:pPr>
        <w:pStyle w:val="ListBullet2"/>
      </w:pPr>
      <w:r>
        <w:t>B. Remote work always reduces productivity.</w:t>
      </w:r>
    </w:p>
    <w:p>
      <w:pPr>
        <w:pStyle w:val="ListBullet2"/>
      </w:pPr>
      <w:r>
        <w:t>C. Communication is unnecessary in remote work.</w:t>
      </w:r>
    </w:p>
    <w:p>
      <w:pPr>
        <w:pStyle w:val="ListBullet2"/>
      </w:pPr>
      <w:r>
        <w:t>D. Planning is unrelated to remote work.</w:t>
      </w:r>
    </w:p>
    <w:p>
      <w:r>
        <w:rPr>
          <w:i/>
        </w:rPr>
        <w:t>Difficulty: Easy</w:t>
      </w:r>
    </w:p>
    <w:p>
      <w:r>
        <w:rPr>
          <w:b/>
        </w:rPr>
        <w:t>430. [Reading Comprehension] Read the statement: 'Remote work can improve flexibility, but it requires clear communication and disciplined planning.' What is the main idea? (Question 10)</w:t>
      </w:r>
    </w:p>
    <w:p>
      <w:pPr>
        <w:pStyle w:val="ListBullet2"/>
      </w:pPr>
      <w:r>
        <w:t>A. Remote work has benefits and requires discipline.</w:t>
      </w:r>
    </w:p>
    <w:p>
      <w:pPr>
        <w:pStyle w:val="ListBullet2"/>
      </w:pPr>
      <w:r>
        <w:t>B. Remote work always reduces productivity.</w:t>
      </w:r>
    </w:p>
    <w:p>
      <w:pPr>
        <w:pStyle w:val="ListBullet2"/>
      </w:pPr>
      <w:r>
        <w:t>C. Communication is unnecessary in remote work.</w:t>
      </w:r>
    </w:p>
    <w:p>
      <w:pPr>
        <w:pStyle w:val="ListBullet2"/>
      </w:pPr>
      <w:r>
        <w:t>D. Planning is unrelated to remote work.</w:t>
      </w:r>
    </w:p>
    <w:p>
      <w:r>
        <w:rPr>
          <w:i/>
        </w:rPr>
        <w:t>Difficulty: Medium</w:t>
      </w:r>
    </w:p>
    <w:p>
      <w:r>
        <w:rPr>
          <w:b/>
        </w:rPr>
        <w:t>431. [Reading Comprehension] Read the statement: 'Remote work can improve flexibility, but it requires clear communication and disciplined planning.' What is the main idea? (Question 11)</w:t>
      </w:r>
    </w:p>
    <w:p>
      <w:pPr>
        <w:pStyle w:val="ListBullet2"/>
      </w:pPr>
      <w:r>
        <w:t>A. Remote work has benefits and requires discipline.</w:t>
      </w:r>
    </w:p>
    <w:p>
      <w:pPr>
        <w:pStyle w:val="ListBullet2"/>
      </w:pPr>
      <w:r>
        <w:t>B. Remote work always reduces productivity.</w:t>
      </w:r>
    </w:p>
    <w:p>
      <w:pPr>
        <w:pStyle w:val="ListBullet2"/>
      </w:pPr>
      <w:r>
        <w:t>C. Communication is unnecessary in remote work.</w:t>
      </w:r>
    </w:p>
    <w:p>
      <w:pPr>
        <w:pStyle w:val="ListBullet2"/>
      </w:pPr>
      <w:r>
        <w:t>D. Planning is unrelated to remote work.</w:t>
      </w:r>
    </w:p>
    <w:p>
      <w:r>
        <w:rPr>
          <w:i/>
        </w:rPr>
        <w:t>Difficulty: Medium</w:t>
      </w:r>
    </w:p>
    <w:p>
      <w:r>
        <w:rPr>
          <w:b/>
        </w:rPr>
        <w:t>432. [Reading Comprehension] Read the statement: 'Remote work can improve flexibility, but it requires clear communication and disciplined planning.' What is the main idea? (Question 12)</w:t>
      </w:r>
    </w:p>
    <w:p>
      <w:pPr>
        <w:pStyle w:val="ListBullet2"/>
      </w:pPr>
      <w:r>
        <w:t>A. Remote work has benefits and requires discipline.</w:t>
      </w:r>
    </w:p>
    <w:p>
      <w:pPr>
        <w:pStyle w:val="ListBullet2"/>
      </w:pPr>
      <w:r>
        <w:t>B. Remote work always reduces productivity.</w:t>
      </w:r>
    </w:p>
    <w:p>
      <w:pPr>
        <w:pStyle w:val="ListBullet2"/>
      </w:pPr>
      <w:r>
        <w:t>C. Communication is unnecessary in remote work.</w:t>
      </w:r>
    </w:p>
    <w:p>
      <w:pPr>
        <w:pStyle w:val="ListBullet2"/>
      </w:pPr>
      <w:r>
        <w:t>D. Planning is unrelated to remote work.</w:t>
      </w:r>
    </w:p>
    <w:p>
      <w:r>
        <w:rPr>
          <w:i/>
        </w:rPr>
        <w:t>Difficulty: Medium</w:t>
      </w:r>
    </w:p>
    <w:p>
      <w:r>
        <w:rPr>
          <w:b/>
        </w:rPr>
        <w:t>433. [Reading Comprehension] Read the statement: 'Remote work can improve flexibility, but it requires clear communication and disciplined planning.' What is the main idea? (Question 13)</w:t>
      </w:r>
    </w:p>
    <w:p>
      <w:pPr>
        <w:pStyle w:val="ListBullet2"/>
      </w:pPr>
      <w:r>
        <w:t>A. Remote work has benefits and requires discipline.</w:t>
      </w:r>
    </w:p>
    <w:p>
      <w:pPr>
        <w:pStyle w:val="ListBullet2"/>
      </w:pPr>
      <w:r>
        <w:t>B. Remote work always reduces productivity.</w:t>
      </w:r>
    </w:p>
    <w:p>
      <w:pPr>
        <w:pStyle w:val="ListBullet2"/>
      </w:pPr>
      <w:r>
        <w:t>C. Communication is unnecessary in remote work.</w:t>
      </w:r>
    </w:p>
    <w:p>
      <w:pPr>
        <w:pStyle w:val="ListBullet2"/>
      </w:pPr>
      <w:r>
        <w:t>D. Planning is unrelated to remote work.</w:t>
      </w:r>
    </w:p>
    <w:p>
      <w:r>
        <w:rPr>
          <w:i/>
        </w:rPr>
        <w:t>Difficulty: Medium</w:t>
      </w:r>
    </w:p>
    <w:p>
      <w:r>
        <w:rPr>
          <w:b/>
        </w:rPr>
        <w:t>434. [Reading Comprehension] Read the statement: 'Remote work can improve flexibility, but it requires clear communication and disciplined planning.' What is the main idea? (Question 14)</w:t>
      </w:r>
    </w:p>
    <w:p>
      <w:pPr>
        <w:pStyle w:val="ListBullet2"/>
      </w:pPr>
      <w:r>
        <w:t>A. Remote work has benefits and requires discipline.</w:t>
      </w:r>
    </w:p>
    <w:p>
      <w:pPr>
        <w:pStyle w:val="ListBullet2"/>
      </w:pPr>
      <w:r>
        <w:t>B. Remote work always reduces productivity.</w:t>
      </w:r>
    </w:p>
    <w:p>
      <w:pPr>
        <w:pStyle w:val="ListBullet2"/>
      </w:pPr>
      <w:r>
        <w:t>C. Communication is unnecessary in remote work.</w:t>
      </w:r>
    </w:p>
    <w:p>
      <w:pPr>
        <w:pStyle w:val="ListBullet2"/>
      </w:pPr>
      <w:r>
        <w:t>D. Planning is unrelated to remote work.</w:t>
      </w:r>
    </w:p>
    <w:p>
      <w:r>
        <w:rPr>
          <w:i/>
        </w:rPr>
        <w:t>Difficulty: Medium</w:t>
      </w:r>
    </w:p>
    <w:p>
      <w:r>
        <w:rPr>
          <w:b/>
        </w:rPr>
        <w:t>435. [Reading Comprehension] Read the statement: 'Remote work can improve flexibility, but it requires clear communication and disciplined planning.' What is the main idea? (Question 15)</w:t>
      </w:r>
    </w:p>
    <w:p>
      <w:pPr>
        <w:pStyle w:val="ListBullet2"/>
      </w:pPr>
      <w:r>
        <w:t>A. Remote work has benefits and requires discipline.</w:t>
      </w:r>
    </w:p>
    <w:p>
      <w:pPr>
        <w:pStyle w:val="ListBullet2"/>
      </w:pPr>
      <w:r>
        <w:t>B. Remote work always reduces productivity.</w:t>
      </w:r>
    </w:p>
    <w:p>
      <w:pPr>
        <w:pStyle w:val="ListBullet2"/>
      </w:pPr>
      <w:r>
        <w:t>C. Communication is unnecessary in remote work.</w:t>
      </w:r>
    </w:p>
    <w:p>
      <w:pPr>
        <w:pStyle w:val="ListBullet2"/>
      </w:pPr>
      <w:r>
        <w:t>D. Planning is unrelated to remote work.</w:t>
      </w:r>
    </w:p>
    <w:p>
      <w:r>
        <w:rPr>
          <w:i/>
        </w:rPr>
        <w:t>Difficulty: Medium</w:t>
      </w:r>
    </w:p>
    <w:p>
      <w:r>
        <w:rPr>
          <w:b/>
        </w:rPr>
        <w:t>436. [Reading Comprehension] Read the statement: 'Remote work can improve flexibility, but it requires clear communication and disciplined planning.' What is the main idea? (Question 16)</w:t>
      </w:r>
    </w:p>
    <w:p>
      <w:pPr>
        <w:pStyle w:val="ListBullet2"/>
      </w:pPr>
      <w:r>
        <w:t>A. Remote work has benefits and requires discipline.</w:t>
      </w:r>
    </w:p>
    <w:p>
      <w:pPr>
        <w:pStyle w:val="ListBullet2"/>
      </w:pPr>
      <w:r>
        <w:t>B. Remote work always reduces productivity.</w:t>
      </w:r>
    </w:p>
    <w:p>
      <w:pPr>
        <w:pStyle w:val="ListBullet2"/>
      </w:pPr>
      <w:r>
        <w:t>C. Communication is unnecessary in remote work.</w:t>
      </w:r>
    </w:p>
    <w:p>
      <w:pPr>
        <w:pStyle w:val="ListBullet2"/>
      </w:pPr>
      <w:r>
        <w:t>D. Planning is unrelated to remote work.</w:t>
      </w:r>
    </w:p>
    <w:p>
      <w:r>
        <w:rPr>
          <w:i/>
        </w:rPr>
        <w:t>Difficulty: Medium</w:t>
      </w:r>
    </w:p>
    <w:p>
      <w:r>
        <w:rPr>
          <w:b/>
        </w:rPr>
        <w:t>437. [Reading Comprehension] Read the statement: 'Remote work can improve flexibility, but it requires clear communication and disciplined planning.' What is the main idea? (Question 17)</w:t>
      </w:r>
    </w:p>
    <w:p>
      <w:pPr>
        <w:pStyle w:val="ListBullet2"/>
      </w:pPr>
      <w:r>
        <w:t>A. Remote work has benefits and requires discipline.</w:t>
      </w:r>
    </w:p>
    <w:p>
      <w:pPr>
        <w:pStyle w:val="ListBullet2"/>
      </w:pPr>
      <w:r>
        <w:t>B. Remote work always reduces productivity.</w:t>
      </w:r>
    </w:p>
    <w:p>
      <w:pPr>
        <w:pStyle w:val="ListBullet2"/>
      </w:pPr>
      <w:r>
        <w:t>C. Communication is unnecessary in remote work.</w:t>
      </w:r>
    </w:p>
    <w:p>
      <w:pPr>
        <w:pStyle w:val="ListBullet2"/>
      </w:pPr>
      <w:r>
        <w:t>D. Planning is unrelated to remote work.</w:t>
      </w:r>
    </w:p>
    <w:p>
      <w:r>
        <w:rPr>
          <w:i/>
        </w:rPr>
        <w:t>Difficulty: Medium</w:t>
      </w:r>
    </w:p>
    <w:p>
      <w:r>
        <w:rPr>
          <w:b/>
        </w:rPr>
        <w:t>438. [Reading Comprehension] Read the statement: 'Remote work can improve flexibility, but it requires clear communication and disciplined planning.' What is the main idea? (Question 18)</w:t>
      </w:r>
    </w:p>
    <w:p>
      <w:pPr>
        <w:pStyle w:val="ListBullet2"/>
      </w:pPr>
      <w:r>
        <w:t>A. Remote work has benefits and requires discipline.</w:t>
      </w:r>
    </w:p>
    <w:p>
      <w:pPr>
        <w:pStyle w:val="ListBullet2"/>
      </w:pPr>
      <w:r>
        <w:t>B. Remote work always reduces productivity.</w:t>
      </w:r>
    </w:p>
    <w:p>
      <w:pPr>
        <w:pStyle w:val="ListBullet2"/>
      </w:pPr>
      <w:r>
        <w:t>C. Communication is unnecessary in remote work.</w:t>
      </w:r>
    </w:p>
    <w:p>
      <w:pPr>
        <w:pStyle w:val="ListBullet2"/>
      </w:pPr>
      <w:r>
        <w:t>D. Planning is unrelated to remote work.</w:t>
      </w:r>
    </w:p>
    <w:p>
      <w:r>
        <w:rPr>
          <w:i/>
        </w:rPr>
        <w:t>Difficulty: Medium</w:t>
      </w:r>
    </w:p>
    <w:p>
      <w:r>
        <w:rPr>
          <w:b/>
        </w:rPr>
        <w:t>439. [Reading Comprehension] Read the statement: 'Remote work can improve flexibility, but it requires clear communication and disciplined planning.' What is the main idea? (Question 19)</w:t>
      </w:r>
    </w:p>
    <w:p>
      <w:pPr>
        <w:pStyle w:val="ListBullet2"/>
      </w:pPr>
      <w:r>
        <w:t>A. Remote work has benefits and requires discipline.</w:t>
      </w:r>
    </w:p>
    <w:p>
      <w:pPr>
        <w:pStyle w:val="ListBullet2"/>
      </w:pPr>
      <w:r>
        <w:t>B. Remote work always reduces productivity.</w:t>
      </w:r>
    </w:p>
    <w:p>
      <w:pPr>
        <w:pStyle w:val="ListBullet2"/>
      </w:pPr>
      <w:r>
        <w:t>C. Communication is unnecessary in remote work.</w:t>
      </w:r>
    </w:p>
    <w:p>
      <w:pPr>
        <w:pStyle w:val="ListBullet2"/>
      </w:pPr>
      <w:r>
        <w:t>D. Planning is unrelated to remote work.</w:t>
      </w:r>
    </w:p>
    <w:p>
      <w:r>
        <w:rPr>
          <w:i/>
        </w:rPr>
        <w:t>Difficulty: Hard</w:t>
      </w:r>
    </w:p>
    <w:p>
      <w:r>
        <w:rPr>
          <w:b/>
        </w:rPr>
        <w:t>440. [Reading Comprehension] Read the statement: 'Remote work can improve flexibility, but it requires clear communication and disciplined planning.' What is the main idea? (Question 20)</w:t>
      </w:r>
    </w:p>
    <w:p>
      <w:pPr>
        <w:pStyle w:val="ListBullet2"/>
      </w:pPr>
      <w:r>
        <w:t>A. Remote work has benefits and requires discipline.</w:t>
      </w:r>
    </w:p>
    <w:p>
      <w:pPr>
        <w:pStyle w:val="ListBullet2"/>
      </w:pPr>
      <w:r>
        <w:t>B. Remote work always reduces productivity.</w:t>
      </w:r>
    </w:p>
    <w:p>
      <w:pPr>
        <w:pStyle w:val="ListBullet2"/>
      </w:pPr>
      <w:r>
        <w:t>C. Communication is unnecessary in remote work.</w:t>
      </w:r>
    </w:p>
    <w:p>
      <w:pPr>
        <w:pStyle w:val="ListBullet2"/>
      </w:pPr>
      <w:r>
        <w:t>D. Planning is unrelated to remote work.</w:t>
      </w:r>
    </w:p>
    <w:p>
      <w:r>
        <w:rPr>
          <w:i/>
        </w:rPr>
        <w:t>Difficulty: Hard</w:t>
      </w:r>
    </w:p>
    <w:p>
      <w:r>
        <w:rPr>
          <w:b/>
        </w:rPr>
        <w:t>441. [Reading Comprehension] Read the statement: 'Remote work can improve flexibility, but it requires clear communication and disciplined planning.' What is the main idea? (Question 21)</w:t>
      </w:r>
    </w:p>
    <w:p>
      <w:pPr>
        <w:pStyle w:val="ListBullet2"/>
      </w:pPr>
      <w:r>
        <w:t>A. Remote work has benefits and requires discipline.</w:t>
      </w:r>
    </w:p>
    <w:p>
      <w:pPr>
        <w:pStyle w:val="ListBullet2"/>
      </w:pPr>
      <w:r>
        <w:t>B. Remote work always reduces productivity.</w:t>
      </w:r>
    </w:p>
    <w:p>
      <w:pPr>
        <w:pStyle w:val="ListBullet2"/>
      </w:pPr>
      <w:r>
        <w:t>C. Communication is unnecessary in remote work.</w:t>
      </w:r>
    </w:p>
    <w:p>
      <w:pPr>
        <w:pStyle w:val="ListBullet2"/>
      </w:pPr>
      <w:r>
        <w:t>D. Planning is unrelated to remote work.</w:t>
      </w:r>
    </w:p>
    <w:p>
      <w:r>
        <w:rPr>
          <w:i/>
        </w:rPr>
        <w:t>Difficulty: Hard</w:t>
      </w:r>
    </w:p>
    <w:p>
      <w:r>
        <w:rPr>
          <w:b/>
        </w:rPr>
        <w:t>442. [Reading Comprehension] Read the statement: 'Remote work can improve flexibility, but it requires clear communication and disciplined planning.' What is the main idea? (Question 22)</w:t>
      </w:r>
    </w:p>
    <w:p>
      <w:pPr>
        <w:pStyle w:val="ListBullet2"/>
      </w:pPr>
      <w:r>
        <w:t>A. Remote work has benefits and requires discipline.</w:t>
      </w:r>
    </w:p>
    <w:p>
      <w:pPr>
        <w:pStyle w:val="ListBullet2"/>
      </w:pPr>
      <w:r>
        <w:t>B. Remote work always reduces productivity.</w:t>
      </w:r>
    </w:p>
    <w:p>
      <w:pPr>
        <w:pStyle w:val="ListBullet2"/>
      </w:pPr>
      <w:r>
        <w:t>C. Communication is unnecessary in remote work.</w:t>
      </w:r>
    </w:p>
    <w:p>
      <w:pPr>
        <w:pStyle w:val="ListBullet2"/>
      </w:pPr>
      <w:r>
        <w:t>D. Planning is unrelated to remote work.</w:t>
      </w:r>
    </w:p>
    <w:p>
      <w:r>
        <w:rPr>
          <w:i/>
        </w:rPr>
        <w:t>Difficulty: Hard</w:t>
      </w:r>
    </w:p>
    <w:p>
      <w:r>
        <w:rPr>
          <w:b/>
        </w:rPr>
        <w:t>443. [Reading Comprehension] Read the statement: 'Remote work can improve flexibility, but it requires clear communication and disciplined planning.' What is the main idea? (Question 23)</w:t>
      </w:r>
    </w:p>
    <w:p>
      <w:pPr>
        <w:pStyle w:val="ListBullet2"/>
      </w:pPr>
      <w:r>
        <w:t>A. Remote work has benefits and requires discipline.</w:t>
      </w:r>
    </w:p>
    <w:p>
      <w:pPr>
        <w:pStyle w:val="ListBullet2"/>
      </w:pPr>
      <w:r>
        <w:t>B. Remote work always reduces productivity.</w:t>
      </w:r>
    </w:p>
    <w:p>
      <w:pPr>
        <w:pStyle w:val="ListBullet2"/>
      </w:pPr>
      <w:r>
        <w:t>C. Communication is unnecessary in remote work.</w:t>
      </w:r>
    </w:p>
    <w:p>
      <w:pPr>
        <w:pStyle w:val="ListBullet2"/>
      </w:pPr>
      <w:r>
        <w:t>D. Planning is unrelated to remote work.</w:t>
      </w:r>
    </w:p>
    <w:p>
      <w:r>
        <w:rPr>
          <w:i/>
        </w:rPr>
        <w:t>Difficulty: Hard</w:t>
      </w:r>
    </w:p>
    <w:p>
      <w:r>
        <w:rPr>
          <w:b/>
        </w:rPr>
        <w:t>444. [Reading Comprehension] Read the statement: 'Remote work can improve flexibility, but it requires clear communication and disciplined planning.' What is the main idea? (Question 24)</w:t>
      </w:r>
    </w:p>
    <w:p>
      <w:pPr>
        <w:pStyle w:val="ListBullet2"/>
      </w:pPr>
      <w:r>
        <w:t>A. Remote work has benefits and requires discipline.</w:t>
      </w:r>
    </w:p>
    <w:p>
      <w:pPr>
        <w:pStyle w:val="ListBullet2"/>
      </w:pPr>
      <w:r>
        <w:t>B. Remote work always reduces productivity.</w:t>
      </w:r>
    </w:p>
    <w:p>
      <w:pPr>
        <w:pStyle w:val="ListBullet2"/>
      </w:pPr>
      <w:r>
        <w:t>C. Communication is unnecessary in remote work.</w:t>
      </w:r>
    </w:p>
    <w:p>
      <w:pPr>
        <w:pStyle w:val="ListBullet2"/>
      </w:pPr>
      <w:r>
        <w:t>D. Planning is unrelated to remote work.</w:t>
      </w:r>
    </w:p>
    <w:p>
      <w:r>
        <w:rPr>
          <w:i/>
        </w:rPr>
        <w:t>Difficulty: Hard</w:t>
      </w:r>
    </w:p>
    <w:p>
      <w:r>
        <w:rPr>
          <w:b/>
        </w:rPr>
        <w:t>445. [Reading Comprehension] Read the statement: 'Remote work can improve flexibility, but it requires clear communication and disciplined planning.' What is the main idea? (Question 25)</w:t>
      </w:r>
    </w:p>
    <w:p>
      <w:pPr>
        <w:pStyle w:val="ListBullet2"/>
      </w:pPr>
      <w:r>
        <w:t>A. Remote work has benefits and requires discipline.</w:t>
      </w:r>
    </w:p>
    <w:p>
      <w:pPr>
        <w:pStyle w:val="ListBullet2"/>
      </w:pPr>
      <w:r>
        <w:t>B. Remote work always reduces productivity.</w:t>
      </w:r>
    </w:p>
    <w:p>
      <w:pPr>
        <w:pStyle w:val="ListBullet2"/>
      </w:pPr>
      <w:r>
        <w:t>C. Communication is unnecessary in remote work.</w:t>
      </w:r>
    </w:p>
    <w:p>
      <w:pPr>
        <w:pStyle w:val="ListBullet2"/>
      </w:pPr>
      <w:r>
        <w:t>D. Planning is unrelated to remote work.</w:t>
      </w:r>
    </w:p>
    <w:p>
      <w:r>
        <w:rPr>
          <w:i/>
        </w:rPr>
        <w:t>Difficulty: Hard</w:t>
      </w:r>
    </w:p>
    <w:p>
      <w:r>
        <w:rPr>
          <w:b/>
        </w:rPr>
        <w:t>446. [Reading Comprehension] Read the statement: 'Remote work can improve flexibility, but it requires clear communication and disciplined planning.' What is the main idea? (Question 26)</w:t>
      </w:r>
    </w:p>
    <w:p>
      <w:pPr>
        <w:pStyle w:val="ListBullet2"/>
      </w:pPr>
      <w:r>
        <w:t>A. Remote work has benefits and requires discipline.</w:t>
      </w:r>
    </w:p>
    <w:p>
      <w:pPr>
        <w:pStyle w:val="ListBullet2"/>
      </w:pPr>
      <w:r>
        <w:t>B. Remote work always reduces productivity.</w:t>
      </w:r>
    </w:p>
    <w:p>
      <w:pPr>
        <w:pStyle w:val="ListBullet2"/>
      </w:pPr>
      <w:r>
        <w:t>C. Communication is unnecessary in remote work.</w:t>
      </w:r>
    </w:p>
    <w:p>
      <w:pPr>
        <w:pStyle w:val="ListBullet2"/>
      </w:pPr>
      <w:r>
        <w:t>D. Planning is unrelated to remote work.</w:t>
      </w:r>
    </w:p>
    <w:p>
      <w:r>
        <w:rPr>
          <w:i/>
        </w:rPr>
        <w:t>Difficulty: Hard</w:t>
      </w:r>
    </w:p>
    <w:p>
      <w:r>
        <w:rPr>
          <w:b/>
        </w:rPr>
        <w:t>447. [Reading Comprehension] Read the statement: 'Remote work can improve flexibility, but it requires clear communication and disciplined planning.' What is the main idea? (Question 27)</w:t>
      </w:r>
    </w:p>
    <w:p>
      <w:pPr>
        <w:pStyle w:val="ListBullet2"/>
      </w:pPr>
      <w:r>
        <w:t>A. Remote work has benefits and requires discipline.</w:t>
      </w:r>
    </w:p>
    <w:p>
      <w:pPr>
        <w:pStyle w:val="ListBullet2"/>
      </w:pPr>
      <w:r>
        <w:t>B. Remote work always reduces productivity.</w:t>
      </w:r>
    </w:p>
    <w:p>
      <w:pPr>
        <w:pStyle w:val="ListBullet2"/>
      </w:pPr>
      <w:r>
        <w:t>C. Communication is unnecessary in remote work.</w:t>
      </w:r>
    </w:p>
    <w:p>
      <w:pPr>
        <w:pStyle w:val="ListBullet2"/>
      </w:pPr>
      <w:r>
        <w:t>D. Planning is unrelated to remote work.</w:t>
      </w:r>
    </w:p>
    <w:p>
      <w:r>
        <w:rPr>
          <w:i/>
        </w:rPr>
        <w:t>Difficulty: Hard</w:t>
      </w:r>
    </w:p>
    <w:p>
      <w:r>
        <w:rPr>
          <w:b/>
        </w:rPr>
        <w:t>448. [Reading Comprehension] Read the statement: 'Remote work can improve flexibility, but it requires clear communication and disciplined planning.' What is the main idea? (Question 28)</w:t>
      </w:r>
    </w:p>
    <w:p>
      <w:pPr>
        <w:pStyle w:val="ListBullet2"/>
      </w:pPr>
      <w:r>
        <w:t>A. Remote work has benefits and requires discipline.</w:t>
      </w:r>
    </w:p>
    <w:p>
      <w:pPr>
        <w:pStyle w:val="ListBullet2"/>
      </w:pPr>
      <w:r>
        <w:t>B. Remote work always reduces productivity.</w:t>
      </w:r>
    </w:p>
    <w:p>
      <w:pPr>
        <w:pStyle w:val="ListBullet2"/>
      </w:pPr>
      <w:r>
        <w:t>C. Communication is unnecessary in remote work.</w:t>
      </w:r>
    </w:p>
    <w:p>
      <w:pPr>
        <w:pStyle w:val="ListBullet2"/>
      </w:pPr>
      <w:r>
        <w:t>D. Planning is unrelated to remote work.</w:t>
      </w:r>
    </w:p>
    <w:p>
      <w:r>
        <w:rPr>
          <w:i/>
        </w:rPr>
        <w:t>Difficulty: Hard</w:t>
      </w:r>
    </w:p>
    <w:p>
      <w:r>
        <w:rPr>
          <w:b/>
        </w:rPr>
        <w:t>449. [Reading Comprehension] Read the statement: 'Remote work can improve flexibility, but it requires clear communication and disciplined planning.' What is the main idea? (Question 29)</w:t>
      </w:r>
    </w:p>
    <w:p>
      <w:pPr>
        <w:pStyle w:val="ListBullet2"/>
      </w:pPr>
      <w:r>
        <w:t>A. Remote work has benefits and requires discipline.</w:t>
      </w:r>
    </w:p>
    <w:p>
      <w:pPr>
        <w:pStyle w:val="ListBullet2"/>
      </w:pPr>
      <w:r>
        <w:t>B. Remote work always reduces productivity.</w:t>
      </w:r>
    </w:p>
    <w:p>
      <w:pPr>
        <w:pStyle w:val="ListBullet2"/>
      </w:pPr>
      <w:r>
        <w:t>C. Communication is unnecessary in remote work.</w:t>
      </w:r>
    </w:p>
    <w:p>
      <w:pPr>
        <w:pStyle w:val="ListBullet2"/>
      </w:pPr>
      <w:r>
        <w:t>D. Planning is unrelated to remote work.</w:t>
      </w:r>
    </w:p>
    <w:p>
      <w:r>
        <w:rPr>
          <w:i/>
        </w:rPr>
        <w:t>Difficulty: Hard</w:t>
      </w:r>
    </w:p>
    <w:p>
      <w:r>
        <w:rPr>
          <w:b/>
        </w:rPr>
        <w:t>450. [Reading Comprehension] Read the statement: 'Remote work can improve flexibility, but it requires clear communication and disciplined planning.' What is the main idea? (Question 30)</w:t>
      </w:r>
    </w:p>
    <w:p>
      <w:pPr>
        <w:pStyle w:val="ListBullet2"/>
      </w:pPr>
      <w:r>
        <w:t>A. Remote work has benefits and requires discipline.</w:t>
      </w:r>
    </w:p>
    <w:p>
      <w:pPr>
        <w:pStyle w:val="ListBullet2"/>
      </w:pPr>
      <w:r>
        <w:t>B. Remote work always reduces productivity.</w:t>
      </w:r>
    </w:p>
    <w:p>
      <w:pPr>
        <w:pStyle w:val="ListBullet2"/>
      </w:pPr>
      <w:r>
        <w:t>C. Communication is unnecessary in remote work.</w:t>
      </w:r>
    </w:p>
    <w:p>
      <w:pPr>
        <w:pStyle w:val="ListBullet2"/>
      </w:pPr>
      <w:r>
        <w:t>D. Planning is unrelated to remote work.</w:t>
      </w:r>
    </w:p>
    <w:p>
      <w:r>
        <w:rPr>
          <w:i/>
        </w:rPr>
        <w:t>Difficulty: Hard</w:t>
      </w:r>
    </w:p>
    <w:p>
      <w:r>
        <w:br w:type="page"/>
      </w:r>
    </w:p>
    <w:p>
      <w:pPr>
        <w:pStyle w:val="Heading1"/>
      </w:pPr>
      <w:r>
        <w:t>Research and Quality Note</w:t>
      </w:r>
    </w:p>
    <w:p>
      <w:r>
        <w:t>The topic coverage was cross-checked against commonly reported campus-placement assessment syllabi, which generally include quantitative aptitude, logical reasoning, verbal ability and data interpretation. Company-specific question counts, timing and marking schemes should be verified separately because they can vary.</w:t>
      </w:r>
    </w:p>
    <w:p>
      <w:r>
        <w:t>Reference areas consulted:</w:t>
      </w:r>
    </w:p>
    <w:p>
      <w:pPr>
        <w:pStyle w:val="ListBullet"/>
      </w:pPr>
      <w:r>
        <w:t>Campus-placement aptitude syllabus references covering quantitative ability, logical reasoning, verbal ability and data sufficiency.</w:t>
      </w:r>
    </w:p>
    <w:p>
      <w:pPr>
        <w:pStyle w:val="ListBullet"/>
      </w:pPr>
      <w:r>
        <w:t>Placement assessment guides covering percentages, ratios, profit and loss, time and work, speed and distance, probability, series, coding-decoding, arrangements, syllogisms and verbal ability.</w:t>
      </w:r>
    </w:p>
    <w:p>
      <w:pPr>
        <w:pStyle w:val="ListBullet"/>
      </w:pPr>
      <w:r>
        <w:t>Company assessment-preparation references indicating that cognitive assessments commonly combine quantitative, logical and verbal components.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