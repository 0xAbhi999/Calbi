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6 — AI-Assisted Coding and Debugging</w:t>
      </w:r>
    </w:p>
    <w:p>
      <w:r>
        <w:rPr>
          <w:sz w:val="20"/>
        </w:rPr>
        <w:t>CalibiAI Developer Assessment Master Bank</w:t>
        <w:br/>
        <w:t>Total questions: 200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Review an AI-generated function that returns the wrong maximum value and identify the likely defect.</w:t>
      </w:r>
    </w:p>
    <w:p>
      <w:pPr>
        <w:pStyle w:val="ListNumber"/>
        <w:spacing w:after="40"/>
      </w:pPr>
      <w:r>
        <w:rPr>
          <w:sz w:val="18"/>
        </w:rPr>
        <w:t>[Easy] Create a prompt that asks an AI tool to explain a legacy function without changing its behavior.</w:t>
      </w:r>
    </w:p>
    <w:p>
      <w:pPr>
        <w:pStyle w:val="ListNumber"/>
        <w:spacing w:after="40"/>
      </w:pPr>
      <w:r>
        <w:rPr>
          <w:sz w:val="18"/>
        </w:rPr>
        <w:t>[Easy] Explain how you would verify an AI-generated solution before committing it.</w:t>
      </w:r>
    </w:p>
    <w:p>
      <w:pPr>
        <w:pStyle w:val="ListNumber"/>
        <w:spacing w:after="40"/>
      </w:pPr>
      <w:r>
        <w:rPr>
          <w:sz w:val="18"/>
        </w:rPr>
        <w:t>[Easy] Given an off-by-one loop bug, describe a systematic debugging process.</w:t>
      </w:r>
    </w:p>
    <w:p>
      <w:pPr>
        <w:pStyle w:val="ListNumber"/>
        <w:spacing w:after="40"/>
      </w:pPr>
      <w:r>
        <w:rPr>
          <w:sz w:val="18"/>
        </w:rPr>
        <w:t>[Easy] Ask an AI assistant to generate unit tests for a string parser and define the required edge cases.</w:t>
      </w:r>
    </w:p>
    <w:p>
      <w:pPr>
        <w:pStyle w:val="ListNumber"/>
        <w:spacing w:after="40"/>
      </w:pPr>
      <w:r>
        <w:rPr>
          <w:sz w:val="18"/>
        </w:rPr>
        <w:t>[Easy] Explain how to detect hallucinated APIs in AI-generated code.</w:t>
      </w:r>
    </w:p>
    <w:p>
      <w:pPr>
        <w:pStyle w:val="ListNumber"/>
        <w:spacing w:after="40"/>
      </w:pPr>
      <w:r>
        <w:rPr>
          <w:sz w:val="18"/>
        </w:rPr>
        <w:t>[Easy] Review an AI-generated SQL query for injection risks.</w:t>
      </w:r>
    </w:p>
    <w:p>
      <w:pPr>
        <w:pStyle w:val="ListNumber"/>
        <w:spacing w:after="40"/>
      </w:pPr>
      <w:r>
        <w:rPr>
          <w:sz w:val="18"/>
        </w:rPr>
        <w:t>[Easy] Describe how you would compare AI-generated code with project coding standards.</w:t>
      </w:r>
    </w:p>
    <w:p>
      <w:pPr>
        <w:pStyle w:val="ListNumber"/>
        <w:spacing w:after="40"/>
      </w:pPr>
      <w:r>
        <w:rPr>
          <w:sz w:val="18"/>
        </w:rPr>
        <w:t>[Easy] Create a debugging checklist for code that works locally but fails in production.</w:t>
      </w:r>
    </w:p>
    <w:p>
      <w:pPr>
        <w:pStyle w:val="ListNumber"/>
        <w:spacing w:after="40"/>
      </w:pPr>
      <w:r>
        <w:rPr>
          <w:sz w:val="18"/>
        </w:rPr>
        <w:t>[Easy] Explain why generated code should be tested with boundary, negative, and adversarial inputs.</w:t>
      </w:r>
    </w:p>
    <w:p>
      <w:pPr>
        <w:pStyle w:val="ListNumber"/>
        <w:spacing w:after="40"/>
      </w:pPr>
      <w:r>
        <w:rPr>
          <w:sz w:val="18"/>
        </w:rPr>
        <w:t>[Easy] Design a prompt for refactoring duplicated code while preserving public interfaces.</w:t>
      </w:r>
    </w:p>
    <w:p>
      <w:pPr>
        <w:pStyle w:val="ListNumber"/>
        <w:spacing w:after="40"/>
      </w:pPr>
      <w:r>
        <w:rPr>
          <w:sz w:val="18"/>
        </w:rPr>
        <w:t>[Easy] Explain how to use logs, stack traces, and minimal reproducible examples with an AI assistant.</w:t>
      </w:r>
    </w:p>
    <w:p>
      <w:pPr>
        <w:pStyle w:val="ListNumber"/>
        <w:spacing w:after="40"/>
      </w:pPr>
      <w:r>
        <w:rPr>
          <w:sz w:val="18"/>
        </w:rPr>
        <w:t>[Easy] Identify risks of blindly accepting generated dependency versions.</w:t>
      </w:r>
    </w:p>
    <w:p>
      <w:pPr>
        <w:pStyle w:val="ListNumber"/>
        <w:spacing w:after="40"/>
      </w:pPr>
      <w:r>
        <w:rPr>
          <w:sz w:val="18"/>
        </w:rPr>
        <w:t>[Easy] Describe how to ask an AI assistant for multiple algorithmic approaches and complexity analysis.</w:t>
      </w:r>
    </w:p>
    <w:p>
      <w:pPr>
        <w:pStyle w:val="ListNumber"/>
        <w:spacing w:after="40"/>
      </w:pPr>
      <w:r>
        <w:rPr>
          <w:sz w:val="18"/>
        </w:rPr>
        <w:t>[Easy] Explain how to validate generated authentication or authorization logic.</w:t>
      </w:r>
    </w:p>
    <w:p>
      <w:pPr>
        <w:pStyle w:val="ListNumber"/>
        <w:spacing w:after="40"/>
      </w:pPr>
      <w:r>
        <w:rPr>
          <w:sz w:val="18"/>
        </w:rPr>
        <w:t>[Easy]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how to detect hallucinated APIs in AI-generated code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Review an AI-generated SQL query for injection risks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how you would compare AI-generated code with project coding standards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Create a debugging checklist for code that works locally but fails in production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why generated code should be tested with boundary, negative, and adversarial inputs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prompt for refactoring duplicated code while preserving public interfaces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how to use logs, stack traces, and minimal reproducible examples with an AI assistant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Identify risks of blindly accepting generated dependency versions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Describe how to ask an AI assistant for multiple algorithmic approaches and complexity analysis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how to validate generated authentication or authorization logic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Review an AI-generated function that returns the wrong maximum value and identify the likely defect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Create a prompt that asks an AI tool to explain a legacy function without changing its behavior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how you would verify an AI-generated solution before committing it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Given an off-by-one loop bug, describe a systematic debugging process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Ask an AI assistant to generate unit tests for a string parser and define the required edge cases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