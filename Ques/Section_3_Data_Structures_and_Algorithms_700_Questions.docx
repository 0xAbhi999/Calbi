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Developer Assessment Master Question Bank</w:t>
        <w:br/>
        <w:t>Section 3: Data Structures and Algorithms</w:t>
      </w:r>
    </w:p>
    <w:p>
      <w:pPr>
        <w:jc w:val="center"/>
      </w:pPr>
      <w:r>
        <w:rPr>
          <w:i/>
        </w:rPr>
        <w:t>700 questions | Easy: 210 | Medium: 210 | Hard: 280</w:t>
      </w:r>
    </w:p>
    <w:p>
      <w:pPr>
        <w:pStyle w:val="Heading1"/>
      </w:pPr>
      <w:r>
        <w:t>Coverage</w:t>
      </w:r>
    </w:p>
    <w:p>
      <w:r>
        <w:t>Topics include complexity analysis, arrays, strings, hashing, two pointers, sliding window, prefix sums, linked lists, stacks, queues, recursion, backtracking, sorting, searching, binary search, trees, BSTs, heaps, graphs, BFS, DFS, topological sorting, shortest paths, greedy algorithms, dynamic programming, bit manipulation, tries, intervals and matrices.</w:t>
      </w:r>
    </w:p>
    <w:p>
      <w:r>
        <w:t>Difficulty is shown below every question. No answer key is included.</w:t>
      </w:r>
    </w:p>
    <w:p>
      <w:pPr>
        <w:pStyle w:val="Heading1"/>
      </w:pPr>
      <w:r>
        <w:t>Question Bank</w:t>
      </w:r>
    </w:p>
    <w:p>
      <w:r>
        <w:rPr>
          <w:b/>
        </w:rPr>
        <w:t>1. [Complexity Analysis] What is the time complexity of accessing an element by index in a typical array? (Practice variant 1)</w:t>
      </w:r>
    </w:p>
    <w:p>
      <w:pPr>
        <w:pStyle w:val="ListBullet2"/>
      </w:pPr>
      <w:r>
        <w:t>A. O(1)</w:t>
      </w:r>
    </w:p>
    <w:p>
      <w:pPr>
        <w:pStyle w:val="ListBullet2"/>
      </w:pPr>
      <w:r>
        <w:t>B. O(log n)</w:t>
      </w:r>
    </w:p>
    <w:p>
      <w:pPr>
        <w:pStyle w:val="ListBullet2"/>
      </w:pPr>
      <w:r>
        <w:t>C. O(n)</w:t>
      </w:r>
    </w:p>
    <w:p>
      <w:pPr>
        <w:pStyle w:val="ListBullet2"/>
      </w:pPr>
      <w:r>
        <w:t>D. O(n log n)</w:t>
      </w:r>
    </w:p>
    <w:p>
      <w:r>
        <w:rPr>
          <w:i/>
        </w:rPr>
        <w:t>Difficulty: Easy</w:t>
      </w:r>
    </w:p>
    <w:p>
      <w:r>
        <w:rPr>
          <w:b/>
        </w:rPr>
        <w:t>2. [Arrays] Which technique is commonly used to find a pair with a target sum in a sorted array? (Practice variant 1)</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Easy</w:t>
      </w:r>
    </w:p>
    <w:p>
      <w:r>
        <w:rPr>
          <w:b/>
        </w:rPr>
        <w:t>3. [Strings] Which structure is useful for counting character frequencies? (Practice variant 1)</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Easy</w:t>
      </w:r>
    </w:p>
    <w:p>
      <w:r>
        <w:rPr>
          <w:b/>
        </w:rPr>
        <w:t>4. [Hashing] What is a hash collision? (Practice variant 1)</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Easy</w:t>
      </w:r>
    </w:p>
    <w:p>
      <w:r>
        <w:rPr>
          <w:b/>
        </w:rPr>
        <w:t>5. [Linked Lists] What is the time complexity of inserting a node at the head when the head pointer is known? (Practice variant 1)</w:t>
      </w:r>
    </w:p>
    <w:p>
      <w:pPr>
        <w:pStyle w:val="ListBullet2"/>
      </w:pPr>
      <w:r>
        <w:t>A. O(1)</w:t>
      </w:r>
    </w:p>
    <w:p>
      <w:pPr>
        <w:pStyle w:val="ListBullet2"/>
      </w:pPr>
      <w:r>
        <w:t>B. O(log n)</w:t>
      </w:r>
    </w:p>
    <w:p>
      <w:pPr>
        <w:pStyle w:val="ListBullet2"/>
      </w:pPr>
      <w:r>
        <w:t>C. O(n)</w:t>
      </w:r>
    </w:p>
    <w:p>
      <w:pPr>
        <w:pStyle w:val="ListBullet2"/>
      </w:pPr>
      <w:r>
        <w:t>D. O(n²)</w:t>
      </w:r>
    </w:p>
    <w:p>
      <w:r>
        <w:rPr>
          <w:i/>
        </w:rPr>
        <w:t>Difficulty: Easy</w:t>
      </w:r>
    </w:p>
    <w:p>
      <w:r>
        <w:rPr>
          <w:b/>
        </w:rPr>
        <w:t>6. [Stacks] Which principle does a stack follow? (Practice variant 1)</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Easy</w:t>
      </w:r>
    </w:p>
    <w:p>
      <w:r>
        <w:rPr>
          <w:b/>
        </w:rPr>
        <w:t>7. [Queues] Which principle does a queue follow? (Practice variant 1)</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Easy</w:t>
      </w:r>
    </w:p>
    <w:p>
      <w:r>
        <w:rPr>
          <w:b/>
        </w:rPr>
        <w:t>8. [Recursion] What is required to stop a recursive function from calling forever? (Practice variant 1)</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Easy</w:t>
      </w:r>
    </w:p>
    <w:p>
      <w:r>
        <w:rPr>
          <w:b/>
        </w:rPr>
        <w:t>9. [Backtracking] What does backtracking do after exploring a choice? (Practice variant 1)</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Easy</w:t>
      </w:r>
    </w:p>
    <w:p>
      <w:r>
        <w:rPr>
          <w:b/>
        </w:rPr>
        <w:t>10. [Sorting] Which algorithm repeatedly selects the minimum remaining element? (Practice variant 1)</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Easy</w:t>
      </w:r>
    </w:p>
    <w:p>
      <w:r>
        <w:rPr>
          <w:b/>
        </w:rPr>
        <w:t>11. [Searching] What condition is required for ordinary binary search? (Practice variant 1)</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Easy</w:t>
      </w:r>
    </w:p>
    <w:p>
      <w:r>
        <w:rPr>
          <w:b/>
        </w:rPr>
        <w:t>12. [Trees] Which traversal visits left subtree, root, then right subtree? (Practice variant 1)</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Easy</w:t>
      </w:r>
    </w:p>
    <w:p>
      <w:r>
        <w:rPr>
          <w:b/>
        </w:rPr>
        <w:t>13. [BST] What property does a binary search tree maintain? (Practice variant 1)</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Easy</w:t>
      </w:r>
    </w:p>
    <w:p>
      <w:r>
        <w:rPr>
          <w:b/>
        </w:rPr>
        <w:t>14. [Heaps] What is the root of a min-heap? (Practice variant 1)</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Easy</w:t>
      </w:r>
    </w:p>
    <w:p>
      <w:r>
        <w:rPr>
          <w:b/>
        </w:rPr>
        <w:t>15. [Graphs] Which traversal is commonly used for shortest paths in an unweighted graph? (Practice variant 1)</w:t>
      </w:r>
    </w:p>
    <w:p>
      <w:pPr>
        <w:pStyle w:val="ListBullet2"/>
      </w:pPr>
      <w:r>
        <w:t>A. BFS</w:t>
      </w:r>
    </w:p>
    <w:p>
      <w:pPr>
        <w:pStyle w:val="ListBullet2"/>
      </w:pPr>
      <w:r>
        <w:t>B. DFS</w:t>
      </w:r>
    </w:p>
    <w:p>
      <w:pPr>
        <w:pStyle w:val="ListBullet2"/>
      </w:pPr>
      <w:r>
        <w:t>C. Quicksort</w:t>
      </w:r>
    </w:p>
    <w:p>
      <w:pPr>
        <w:pStyle w:val="ListBullet2"/>
      </w:pPr>
      <w:r>
        <w:t>D. Heap sort</w:t>
      </w:r>
    </w:p>
    <w:p>
      <w:r>
        <w:rPr>
          <w:i/>
        </w:rPr>
        <w:t>Difficulty: Easy</w:t>
      </w:r>
    </w:p>
    <w:p>
      <w:r>
        <w:rPr>
          <w:b/>
        </w:rPr>
        <w:t>16. [DFS] Which traversal naturally uses a stack or recursion? (Practice variant 1)</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Easy</w:t>
      </w:r>
    </w:p>
    <w:p>
      <w:r>
        <w:rPr>
          <w:b/>
        </w:rPr>
        <w:t>17. [Topological Sort] Topological ordering is defined for which type of graph? (Practice variant 1)</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Easy</w:t>
      </w:r>
    </w:p>
    <w:p>
      <w:r>
        <w:rPr>
          <w:b/>
        </w:rPr>
        <w:t>18. [Greedy] What is the key idea of a greedy algorithm? (Practice variant 1)</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Easy</w:t>
      </w:r>
    </w:p>
    <w:p>
      <w:r>
        <w:rPr>
          <w:b/>
        </w:rPr>
        <w:t>19. [Dynamic Programming] Which property commonly supports dynamic programming? (Practice variant 1)</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Easy</w:t>
      </w:r>
    </w:p>
    <w:p>
      <w:r>
        <w:rPr>
          <w:b/>
        </w:rPr>
        <w:t>20. [Bit Manipulation] What is the result of x XOR x? (Practice variant 1)</w:t>
      </w:r>
    </w:p>
    <w:p>
      <w:pPr>
        <w:pStyle w:val="ListBullet2"/>
      </w:pPr>
      <w:r>
        <w:t>A. 0</w:t>
      </w:r>
    </w:p>
    <w:p>
      <w:pPr>
        <w:pStyle w:val="ListBullet2"/>
      </w:pPr>
      <w:r>
        <w:t>B. x</w:t>
      </w:r>
    </w:p>
    <w:p>
      <w:pPr>
        <w:pStyle w:val="ListBullet2"/>
      </w:pPr>
      <w:r>
        <w:t>C. 1</w:t>
      </w:r>
    </w:p>
    <w:p>
      <w:pPr>
        <w:pStyle w:val="ListBullet2"/>
      </w:pPr>
      <w:r>
        <w:t>D. -x</w:t>
      </w:r>
    </w:p>
    <w:p>
      <w:r>
        <w:rPr>
          <w:i/>
        </w:rPr>
        <w:t>Difficulty: Easy</w:t>
      </w:r>
    </w:p>
    <w:p>
      <w:r>
        <w:rPr>
          <w:b/>
        </w:rPr>
        <w:t>21. [Tries] Which structure is designed for prefix-based string queries? (Practice variant 1)</w:t>
      </w:r>
    </w:p>
    <w:p>
      <w:pPr>
        <w:pStyle w:val="ListBullet2"/>
      </w:pPr>
      <w:r>
        <w:t>A. Trie</w:t>
      </w:r>
    </w:p>
    <w:p>
      <w:pPr>
        <w:pStyle w:val="ListBullet2"/>
      </w:pPr>
      <w:r>
        <w:t>B. Stack</w:t>
      </w:r>
    </w:p>
    <w:p>
      <w:pPr>
        <w:pStyle w:val="ListBullet2"/>
      </w:pPr>
      <w:r>
        <w:t>C. Heap</w:t>
      </w:r>
    </w:p>
    <w:p>
      <w:pPr>
        <w:pStyle w:val="ListBullet2"/>
      </w:pPr>
      <w:r>
        <w:t>D. Queue</w:t>
      </w:r>
    </w:p>
    <w:p>
      <w:r>
        <w:rPr>
          <w:i/>
        </w:rPr>
        <w:t>Difficulty: Easy</w:t>
      </w:r>
    </w:p>
    <w:p>
      <w:r>
        <w:rPr>
          <w:b/>
        </w:rPr>
        <w:t>22. [Intervals] What is a common first step when merging intervals? (Practice variant 1)</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Easy</w:t>
      </w:r>
    </w:p>
    <w:p>
      <w:r>
        <w:rPr>
          <w:b/>
        </w:rPr>
        <w:t>23. [Matrices] Which approach is useful for spiral matrix traversal? (Practice variant 1)</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Easy</w:t>
      </w:r>
    </w:p>
    <w:p>
      <w:r>
        <w:rPr>
          <w:b/>
        </w:rPr>
        <w:t>24. [Complexity Analysis] What is the time complexity of accessing an element by index in a typical array? (Practice variant 2)</w:t>
      </w:r>
    </w:p>
    <w:p>
      <w:pPr>
        <w:pStyle w:val="ListBullet2"/>
      </w:pPr>
      <w:r>
        <w:t>A. O(1)</w:t>
      </w:r>
    </w:p>
    <w:p>
      <w:pPr>
        <w:pStyle w:val="ListBullet2"/>
      </w:pPr>
      <w:r>
        <w:t>B. O(log n)</w:t>
      </w:r>
    </w:p>
    <w:p>
      <w:pPr>
        <w:pStyle w:val="ListBullet2"/>
      </w:pPr>
      <w:r>
        <w:t>C. O(n)</w:t>
      </w:r>
    </w:p>
    <w:p>
      <w:pPr>
        <w:pStyle w:val="ListBullet2"/>
      </w:pPr>
      <w:r>
        <w:t>D. O(n log n)</w:t>
      </w:r>
    </w:p>
    <w:p>
      <w:r>
        <w:rPr>
          <w:i/>
        </w:rPr>
        <w:t>Difficulty: Easy</w:t>
      </w:r>
    </w:p>
    <w:p>
      <w:r>
        <w:rPr>
          <w:b/>
        </w:rPr>
        <w:t>25. [Arrays] Which technique is commonly used to find a pair with a target sum in a sorted array? (Practice variant 2)</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Easy</w:t>
      </w:r>
    </w:p>
    <w:p>
      <w:r>
        <w:rPr>
          <w:b/>
        </w:rPr>
        <w:t>26. [Strings] Which structure is useful for counting character frequencies? (Practice variant 2)</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Easy</w:t>
      </w:r>
    </w:p>
    <w:p>
      <w:r>
        <w:rPr>
          <w:b/>
        </w:rPr>
        <w:t>27. [Hashing] What is a hash collision? (Practice variant 2)</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Easy</w:t>
      </w:r>
    </w:p>
    <w:p>
      <w:r>
        <w:rPr>
          <w:b/>
        </w:rPr>
        <w:t>28. [Linked Lists] What is the time complexity of inserting a node at the head when the head pointer is known? (Practice variant 2)</w:t>
      </w:r>
    </w:p>
    <w:p>
      <w:pPr>
        <w:pStyle w:val="ListBullet2"/>
      </w:pPr>
      <w:r>
        <w:t>A. O(1)</w:t>
      </w:r>
    </w:p>
    <w:p>
      <w:pPr>
        <w:pStyle w:val="ListBullet2"/>
      </w:pPr>
      <w:r>
        <w:t>B. O(log n)</w:t>
      </w:r>
    </w:p>
    <w:p>
      <w:pPr>
        <w:pStyle w:val="ListBullet2"/>
      </w:pPr>
      <w:r>
        <w:t>C. O(n)</w:t>
      </w:r>
    </w:p>
    <w:p>
      <w:pPr>
        <w:pStyle w:val="ListBullet2"/>
      </w:pPr>
      <w:r>
        <w:t>D. O(n²)</w:t>
      </w:r>
    </w:p>
    <w:p>
      <w:r>
        <w:rPr>
          <w:i/>
        </w:rPr>
        <w:t>Difficulty: Easy</w:t>
      </w:r>
    </w:p>
    <w:p>
      <w:r>
        <w:rPr>
          <w:b/>
        </w:rPr>
        <w:t>29. [Stacks] Which principle does a stack follow? (Practice variant 2)</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Easy</w:t>
      </w:r>
    </w:p>
    <w:p>
      <w:r>
        <w:rPr>
          <w:b/>
        </w:rPr>
        <w:t>30. [Queues] Which principle does a queue follow? (Practice variant 2)</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Easy</w:t>
      </w:r>
    </w:p>
    <w:p>
      <w:r>
        <w:rPr>
          <w:b/>
        </w:rPr>
        <w:t>31. [Recursion] What is required to stop a recursive function from calling forever? (Practice variant 2)</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Easy</w:t>
      </w:r>
    </w:p>
    <w:p>
      <w:r>
        <w:rPr>
          <w:b/>
        </w:rPr>
        <w:t>32. [Backtracking] What does backtracking do after exploring a choice? (Practice variant 2)</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Easy</w:t>
      </w:r>
    </w:p>
    <w:p>
      <w:r>
        <w:rPr>
          <w:b/>
        </w:rPr>
        <w:t>33. [Sorting] Which algorithm repeatedly selects the minimum remaining element? (Practice variant 2)</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Easy</w:t>
      </w:r>
    </w:p>
    <w:p>
      <w:r>
        <w:rPr>
          <w:b/>
        </w:rPr>
        <w:t>34. [Searching] What condition is required for ordinary binary search? (Practice variant 2)</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Easy</w:t>
      </w:r>
    </w:p>
    <w:p>
      <w:r>
        <w:rPr>
          <w:b/>
        </w:rPr>
        <w:t>35. [Trees] Which traversal visits left subtree, root, then right subtree? (Practice variant 2)</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Easy</w:t>
      </w:r>
    </w:p>
    <w:p>
      <w:r>
        <w:rPr>
          <w:b/>
        </w:rPr>
        <w:t>36. [BST] What property does a binary search tree maintain? (Practice variant 2)</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Easy</w:t>
      </w:r>
    </w:p>
    <w:p>
      <w:r>
        <w:rPr>
          <w:b/>
        </w:rPr>
        <w:t>37. [Heaps] What is the root of a min-heap? (Practice variant 2)</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Easy</w:t>
      </w:r>
    </w:p>
    <w:p>
      <w:r>
        <w:rPr>
          <w:b/>
        </w:rPr>
        <w:t>38. [Graphs] Which traversal is commonly used for shortest paths in an unweighted graph? (Practice variant 2)</w:t>
      </w:r>
    </w:p>
    <w:p>
      <w:pPr>
        <w:pStyle w:val="ListBullet2"/>
      </w:pPr>
      <w:r>
        <w:t>A. BFS</w:t>
      </w:r>
    </w:p>
    <w:p>
      <w:pPr>
        <w:pStyle w:val="ListBullet2"/>
      </w:pPr>
      <w:r>
        <w:t>B. DFS</w:t>
      </w:r>
    </w:p>
    <w:p>
      <w:pPr>
        <w:pStyle w:val="ListBullet2"/>
      </w:pPr>
      <w:r>
        <w:t>C. Quicksort</w:t>
      </w:r>
    </w:p>
    <w:p>
      <w:pPr>
        <w:pStyle w:val="ListBullet2"/>
      </w:pPr>
      <w:r>
        <w:t>D. Heap sort</w:t>
      </w:r>
    </w:p>
    <w:p>
      <w:r>
        <w:rPr>
          <w:i/>
        </w:rPr>
        <w:t>Difficulty: Easy</w:t>
      </w:r>
    </w:p>
    <w:p>
      <w:r>
        <w:rPr>
          <w:b/>
        </w:rPr>
        <w:t>39. [DFS] Which traversal naturally uses a stack or recursion? (Practice variant 2)</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Easy</w:t>
      </w:r>
    </w:p>
    <w:p>
      <w:r>
        <w:rPr>
          <w:b/>
        </w:rPr>
        <w:t>40. [Topological Sort] Topological ordering is defined for which type of graph? (Practice variant 2)</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Easy</w:t>
      </w:r>
    </w:p>
    <w:p>
      <w:r>
        <w:rPr>
          <w:b/>
        </w:rPr>
        <w:t>41. [Greedy] What is the key idea of a greedy algorithm? (Practice variant 2)</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Easy</w:t>
      </w:r>
    </w:p>
    <w:p>
      <w:r>
        <w:rPr>
          <w:b/>
        </w:rPr>
        <w:t>42. [Dynamic Programming] Which property commonly supports dynamic programming? (Practice variant 2)</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Easy</w:t>
      </w:r>
    </w:p>
    <w:p>
      <w:r>
        <w:rPr>
          <w:b/>
        </w:rPr>
        <w:t>43. [Bit Manipulation] What is the result of x XOR x? (Practice variant 2)</w:t>
      </w:r>
    </w:p>
    <w:p>
      <w:pPr>
        <w:pStyle w:val="ListBullet2"/>
      </w:pPr>
      <w:r>
        <w:t>A. 0</w:t>
      </w:r>
    </w:p>
    <w:p>
      <w:pPr>
        <w:pStyle w:val="ListBullet2"/>
      </w:pPr>
      <w:r>
        <w:t>B. x</w:t>
      </w:r>
    </w:p>
    <w:p>
      <w:pPr>
        <w:pStyle w:val="ListBullet2"/>
      </w:pPr>
      <w:r>
        <w:t>C. 1</w:t>
      </w:r>
    </w:p>
    <w:p>
      <w:pPr>
        <w:pStyle w:val="ListBullet2"/>
      </w:pPr>
      <w:r>
        <w:t>D. -x</w:t>
      </w:r>
    </w:p>
    <w:p>
      <w:r>
        <w:rPr>
          <w:i/>
        </w:rPr>
        <w:t>Difficulty: Easy</w:t>
      </w:r>
    </w:p>
    <w:p>
      <w:r>
        <w:rPr>
          <w:b/>
        </w:rPr>
        <w:t>44. [Tries] Which structure is designed for prefix-based string queries? (Practice variant 2)</w:t>
      </w:r>
    </w:p>
    <w:p>
      <w:pPr>
        <w:pStyle w:val="ListBullet2"/>
      </w:pPr>
      <w:r>
        <w:t>A. Trie</w:t>
      </w:r>
    </w:p>
    <w:p>
      <w:pPr>
        <w:pStyle w:val="ListBullet2"/>
      </w:pPr>
      <w:r>
        <w:t>B. Stack</w:t>
      </w:r>
    </w:p>
    <w:p>
      <w:pPr>
        <w:pStyle w:val="ListBullet2"/>
      </w:pPr>
      <w:r>
        <w:t>C. Heap</w:t>
      </w:r>
    </w:p>
    <w:p>
      <w:pPr>
        <w:pStyle w:val="ListBullet2"/>
      </w:pPr>
      <w:r>
        <w:t>D. Queue</w:t>
      </w:r>
    </w:p>
    <w:p>
      <w:r>
        <w:rPr>
          <w:i/>
        </w:rPr>
        <w:t>Difficulty: Easy</w:t>
      </w:r>
    </w:p>
    <w:p>
      <w:r>
        <w:rPr>
          <w:b/>
        </w:rPr>
        <w:t>45. [Intervals] What is a common first step when merging intervals? (Practice variant 2)</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Easy</w:t>
      </w:r>
    </w:p>
    <w:p>
      <w:r>
        <w:rPr>
          <w:b/>
        </w:rPr>
        <w:t>46. [Matrices] Which approach is useful for spiral matrix traversal? (Practice variant 2)</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Easy</w:t>
      </w:r>
    </w:p>
    <w:p>
      <w:r>
        <w:rPr>
          <w:b/>
        </w:rPr>
        <w:t>47. [Complexity Analysis] What is the time complexity of accessing an element by index in a typical array? (Practice variant 3)</w:t>
      </w:r>
    </w:p>
    <w:p>
      <w:pPr>
        <w:pStyle w:val="ListBullet2"/>
      </w:pPr>
      <w:r>
        <w:t>A. O(1)</w:t>
      </w:r>
    </w:p>
    <w:p>
      <w:pPr>
        <w:pStyle w:val="ListBullet2"/>
      </w:pPr>
      <w:r>
        <w:t>B. O(log n)</w:t>
      </w:r>
    </w:p>
    <w:p>
      <w:pPr>
        <w:pStyle w:val="ListBullet2"/>
      </w:pPr>
      <w:r>
        <w:t>C. O(n)</w:t>
      </w:r>
    </w:p>
    <w:p>
      <w:pPr>
        <w:pStyle w:val="ListBullet2"/>
      </w:pPr>
      <w:r>
        <w:t>D. O(n log n)</w:t>
      </w:r>
    </w:p>
    <w:p>
      <w:r>
        <w:rPr>
          <w:i/>
        </w:rPr>
        <w:t>Difficulty: Easy</w:t>
      </w:r>
    </w:p>
    <w:p>
      <w:r>
        <w:rPr>
          <w:b/>
        </w:rPr>
        <w:t>48. [Arrays] Which technique is commonly used to find a pair with a target sum in a sorted array? (Practice variant 3)</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Easy</w:t>
      </w:r>
    </w:p>
    <w:p>
      <w:r>
        <w:rPr>
          <w:b/>
        </w:rPr>
        <w:t>49. [Strings] Which structure is useful for counting character frequencies? (Practice variant 3)</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Easy</w:t>
      </w:r>
    </w:p>
    <w:p>
      <w:r>
        <w:rPr>
          <w:b/>
        </w:rPr>
        <w:t>50. [Hashing] What is a hash collision? (Practice variant 3)</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Easy</w:t>
      </w:r>
    </w:p>
    <w:p>
      <w:r>
        <w:rPr>
          <w:b/>
        </w:rPr>
        <w:t>51. [Linked Lists] What is the time complexity of inserting a node at the head when the head pointer is known? (Practice variant 3)</w:t>
      </w:r>
    </w:p>
    <w:p>
      <w:pPr>
        <w:pStyle w:val="ListBullet2"/>
      </w:pPr>
      <w:r>
        <w:t>A. O(1)</w:t>
      </w:r>
    </w:p>
    <w:p>
      <w:pPr>
        <w:pStyle w:val="ListBullet2"/>
      </w:pPr>
      <w:r>
        <w:t>B. O(log n)</w:t>
      </w:r>
    </w:p>
    <w:p>
      <w:pPr>
        <w:pStyle w:val="ListBullet2"/>
      </w:pPr>
      <w:r>
        <w:t>C. O(n)</w:t>
      </w:r>
    </w:p>
    <w:p>
      <w:pPr>
        <w:pStyle w:val="ListBullet2"/>
      </w:pPr>
      <w:r>
        <w:t>D. O(n²)</w:t>
      </w:r>
    </w:p>
    <w:p>
      <w:r>
        <w:rPr>
          <w:i/>
        </w:rPr>
        <w:t>Difficulty: Easy</w:t>
      </w:r>
    </w:p>
    <w:p>
      <w:r>
        <w:rPr>
          <w:b/>
        </w:rPr>
        <w:t>52. [Stacks] Which principle does a stack follow? (Practice variant 3)</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Easy</w:t>
      </w:r>
    </w:p>
    <w:p>
      <w:r>
        <w:rPr>
          <w:b/>
        </w:rPr>
        <w:t>53. [Queues] Which principle does a queue follow? (Practice variant 3)</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Easy</w:t>
      </w:r>
    </w:p>
    <w:p>
      <w:r>
        <w:rPr>
          <w:b/>
        </w:rPr>
        <w:t>54. [Recursion] What is required to stop a recursive function from calling forever? (Practice variant 3)</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Easy</w:t>
      </w:r>
    </w:p>
    <w:p>
      <w:r>
        <w:rPr>
          <w:b/>
        </w:rPr>
        <w:t>55. [Backtracking] What does backtracking do after exploring a choice? (Practice variant 3)</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Easy</w:t>
      </w:r>
    </w:p>
    <w:p>
      <w:r>
        <w:rPr>
          <w:b/>
        </w:rPr>
        <w:t>56. [Sorting] Which algorithm repeatedly selects the minimum remaining element? (Practice variant 3)</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Easy</w:t>
      </w:r>
    </w:p>
    <w:p>
      <w:r>
        <w:rPr>
          <w:b/>
        </w:rPr>
        <w:t>57. [Searching] What condition is required for ordinary binary search? (Practice variant 3)</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Easy</w:t>
      </w:r>
    </w:p>
    <w:p>
      <w:r>
        <w:rPr>
          <w:b/>
        </w:rPr>
        <w:t>58. [Trees] Which traversal visits left subtree, root, then right subtree? (Practice variant 3)</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Easy</w:t>
      </w:r>
    </w:p>
    <w:p>
      <w:r>
        <w:rPr>
          <w:b/>
        </w:rPr>
        <w:t>59. [BST] What property does a binary search tree maintain? (Practice variant 3)</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Easy</w:t>
      </w:r>
    </w:p>
    <w:p>
      <w:r>
        <w:rPr>
          <w:b/>
        </w:rPr>
        <w:t>60. [Heaps] What is the root of a min-heap? (Practice variant 3)</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Easy</w:t>
      </w:r>
    </w:p>
    <w:p>
      <w:r>
        <w:rPr>
          <w:b/>
        </w:rPr>
        <w:t>61. [Graphs] Which traversal is commonly used for shortest paths in an unweighted graph? (Practice variant 3)</w:t>
      </w:r>
    </w:p>
    <w:p>
      <w:pPr>
        <w:pStyle w:val="ListBullet2"/>
      </w:pPr>
      <w:r>
        <w:t>A. BFS</w:t>
      </w:r>
    </w:p>
    <w:p>
      <w:pPr>
        <w:pStyle w:val="ListBullet2"/>
      </w:pPr>
      <w:r>
        <w:t>B. DFS</w:t>
      </w:r>
    </w:p>
    <w:p>
      <w:pPr>
        <w:pStyle w:val="ListBullet2"/>
      </w:pPr>
      <w:r>
        <w:t>C. Quicksort</w:t>
      </w:r>
    </w:p>
    <w:p>
      <w:pPr>
        <w:pStyle w:val="ListBullet2"/>
      </w:pPr>
      <w:r>
        <w:t>D. Heap sort</w:t>
      </w:r>
    </w:p>
    <w:p>
      <w:r>
        <w:rPr>
          <w:i/>
        </w:rPr>
        <w:t>Difficulty: Easy</w:t>
      </w:r>
    </w:p>
    <w:p>
      <w:r>
        <w:rPr>
          <w:b/>
        </w:rPr>
        <w:t>62. [DFS] Which traversal naturally uses a stack or recursion? (Practice variant 3)</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Easy</w:t>
      </w:r>
    </w:p>
    <w:p>
      <w:r>
        <w:rPr>
          <w:b/>
        </w:rPr>
        <w:t>63. [Topological Sort] Topological ordering is defined for which type of graph? (Practice variant 3)</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Easy</w:t>
      </w:r>
    </w:p>
    <w:p>
      <w:r>
        <w:rPr>
          <w:b/>
        </w:rPr>
        <w:t>64. [Greedy] What is the key idea of a greedy algorithm? (Practice variant 3)</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Easy</w:t>
      </w:r>
    </w:p>
    <w:p>
      <w:r>
        <w:rPr>
          <w:b/>
        </w:rPr>
        <w:t>65. [Dynamic Programming] Which property commonly supports dynamic programming? (Practice variant 3)</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Easy</w:t>
      </w:r>
    </w:p>
    <w:p>
      <w:r>
        <w:rPr>
          <w:b/>
        </w:rPr>
        <w:t>66. [Bit Manipulation] What is the result of x XOR x? (Practice variant 3)</w:t>
      </w:r>
    </w:p>
    <w:p>
      <w:pPr>
        <w:pStyle w:val="ListBullet2"/>
      </w:pPr>
      <w:r>
        <w:t>A. 0</w:t>
      </w:r>
    </w:p>
    <w:p>
      <w:pPr>
        <w:pStyle w:val="ListBullet2"/>
      </w:pPr>
      <w:r>
        <w:t>B. x</w:t>
      </w:r>
    </w:p>
    <w:p>
      <w:pPr>
        <w:pStyle w:val="ListBullet2"/>
      </w:pPr>
      <w:r>
        <w:t>C. 1</w:t>
      </w:r>
    </w:p>
    <w:p>
      <w:pPr>
        <w:pStyle w:val="ListBullet2"/>
      </w:pPr>
      <w:r>
        <w:t>D. -x</w:t>
      </w:r>
    </w:p>
    <w:p>
      <w:r>
        <w:rPr>
          <w:i/>
        </w:rPr>
        <w:t>Difficulty: Easy</w:t>
      </w:r>
    </w:p>
    <w:p>
      <w:r>
        <w:rPr>
          <w:b/>
        </w:rPr>
        <w:t>67. [Tries] Which structure is designed for prefix-based string queries? (Practice variant 3)</w:t>
      </w:r>
    </w:p>
    <w:p>
      <w:pPr>
        <w:pStyle w:val="ListBullet2"/>
      </w:pPr>
      <w:r>
        <w:t>A. Trie</w:t>
      </w:r>
    </w:p>
    <w:p>
      <w:pPr>
        <w:pStyle w:val="ListBullet2"/>
      </w:pPr>
      <w:r>
        <w:t>B. Stack</w:t>
      </w:r>
    </w:p>
    <w:p>
      <w:pPr>
        <w:pStyle w:val="ListBullet2"/>
      </w:pPr>
      <w:r>
        <w:t>C. Heap</w:t>
      </w:r>
    </w:p>
    <w:p>
      <w:pPr>
        <w:pStyle w:val="ListBullet2"/>
      </w:pPr>
      <w:r>
        <w:t>D. Queue</w:t>
      </w:r>
    </w:p>
    <w:p>
      <w:r>
        <w:rPr>
          <w:i/>
        </w:rPr>
        <w:t>Difficulty: Easy</w:t>
      </w:r>
    </w:p>
    <w:p>
      <w:r>
        <w:rPr>
          <w:b/>
        </w:rPr>
        <w:t>68. [Intervals] What is a common first step when merging intervals? (Practice variant 3)</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Easy</w:t>
      </w:r>
    </w:p>
    <w:p>
      <w:r>
        <w:rPr>
          <w:b/>
        </w:rPr>
        <w:t>69. [Matrices] Which approach is useful for spiral matrix traversal? (Practice variant 3)</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Easy</w:t>
      </w:r>
    </w:p>
    <w:p>
      <w:r>
        <w:rPr>
          <w:b/>
        </w:rPr>
        <w:t>70. [Complexity Analysis] What is the time complexity of accessing an element by index in a typical array? (Practice variant 4)</w:t>
      </w:r>
    </w:p>
    <w:p>
      <w:pPr>
        <w:pStyle w:val="ListBullet2"/>
      </w:pPr>
      <w:r>
        <w:t>A. O(1)</w:t>
      </w:r>
    </w:p>
    <w:p>
      <w:pPr>
        <w:pStyle w:val="ListBullet2"/>
      </w:pPr>
      <w:r>
        <w:t>B. O(log n)</w:t>
      </w:r>
    </w:p>
    <w:p>
      <w:pPr>
        <w:pStyle w:val="ListBullet2"/>
      </w:pPr>
      <w:r>
        <w:t>C. O(n)</w:t>
      </w:r>
    </w:p>
    <w:p>
      <w:pPr>
        <w:pStyle w:val="ListBullet2"/>
      </w:pPr>
      <w:r>
        <w:t>D. O(n log n)</w:t>
      </w:r>
    </w:p>
    <w:p>
      <w:r>
        <w:rPr>
          <w:i/>
        </w:rPr>
        <w:t>Difficulty: Easy</w:t>
      </w:r>
    </w:p>
    <w:p>
      <w:r>
        <w:rPr>
          <w:b/>
        </w:rPr>
        <w:t>71. [Arrays] Which technique is commonly used to find a pair with a target sum in a sorted array? (Practice variant 4)</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Easy</w:t>
      </w:r>
    </w:p>
    <w:p>
      <w:r>
        <w:rPr>
          <w:b/>
        </w:rPr>
        <w:t>72. [Strings] Which structure is useful for counting character frequencies? (Practice variant 4)</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Easy</w:t>
      </w:r>
    </w:p>
    <w:p>
      <w:r>
        <w:rPr>
          <w:b/>
        </w:rPr>
        <w:t>73. [Hashing] What is a hash collision? (Practice variant 4)</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Easy</w:t>
      </w:r>
    </w:p>
    <w:p>
      <w:r>
        <w:rPr>
          <w:b/>
        </w:rPr>
        <w:t>74. [Linked Lists] What is the time complexity of inserting a node at the head when the head pointer is known? (Practice variant 4)</w:t>
      </w:r>
    </w:p>
    <w:p>
      <w:pPr>
        <w:pStyle w:val="ListBullet2"/>
      </w:pPr>
      <w:r>
        <w:t>A. O(1)</w:t>
      </w:r>
    </w:p>
    <w:p>
      <w:pPr>
        <w:pStyle w:val="ListBullet2"/>
      </w:pPr>
      <w:r>
        <w:t>B. O(log n)</w:t>
      </w:r>
    </w:p>
    <w:p>
      <w:pPr>
        <w:pStyle w:val="ListBullet2"/>
      </w:pPr>
      <w:r>
        <w:t>C. O(n)</w:t>
      </w:r>
    </w:p>
    <w:p>
      <w:pPr>
        <w:pStyle w:val="ListBullet2"/>
      </w:pPr>
      <w:r>
        <w:t>D. O(n²)</w:t>
      </w:r>
    </w:p>
    <w:p>
      <w:r>
        <w:rPr>
          <w:i/>
        </w:rPr>
        <w:t>Difficulty: Easy</w:t>
      </w:r>
    </w:p>
    <w:p>
      <w:r>
        <w:rPr>
          <w:b/>
        </w:rPr>
        <w:t>75. [Stacks] Which principle does a stack follow? (Practice variant 4)</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Easy</w:t>
      </w:r>
    </w:p>
    <w:p>
      <w:r>
        <w:rPr>
          <w:b/>
        </w:rPr>
        <w:t>76. [Queues] Which principle does a queue follow? (Practice variant 4)</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Easy</w:t>
      </w:r>
    </w:p>
    <w:p>
      <w:r>
        <w:rPr>
          <w:b/>
        </w:rPr>
        <w:t>77. [Recursion] What is required to stop a recursive function from calling forever? (Practice variant 4)</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Easy</w:t>
      </w:r>
    </w:p>
    <w:p>
      <w:r>
        <w:rPr>
          <w:b/>
        </w:rPr>
        <w:t>78. [Backtracking] What does backtracking do after exploring a choice? (Practice variant 4)</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Easy</w:t>
      </w:r>
    </w:p>
    <w:p>
      <w:r>
        <w:rPr>
          <w:b/>
        </w:rPr>
        <w:t>79. [Sorting] Which algorithm repeatedly selects the minimum remaining element? (Practice variant 4)</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Easy</w:t>
      </w:r>
    </w:p>
    <w:p>
      <w:r>
        <w:rPr>
          <w:b/>
        </w:rPr>
        <w:t>80. [Searching] What condition is required for ordinary binary search? (Practice variant 4)</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Easy</w:t>
      </w:r>
    </w:p>
    <w:p>
      <w:r>
        <w:rPr>
          <w:b/>
        </w:rPr>
        <w:t>81. [Trees] Which traversal visits left subtree, root, then right subtree? (Practice variant 4)</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Easy</w:t>
      </w:r>
    </w:p>
    <w:p>
      <w:r>
        <w:rPr>
          <w:b/>
        </w:rPr>
        <w:t>82. [BST] What property does a binary search tree maintain? (Practice variant 4)</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Easy</w:t>
      </w:r>
    </w:p>
    <w:p>
      <w:r>
        <w:rPr>
          <w:b/>
        </w:rPr>
        <w:t>83. [Heaps] What is the root of a min-heap? (Practice variant 4)</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Easy</w:t>
      </w:r>
    </w:p>
    <w:p>
      <w:r>
        <w:rPr>
          <w:b/>
        </w:rPr>
        <w:t>84. [Graphs] Which traversal is commonly used for shortest paths in an unweighted graph? (Practice variant 4)</w:t>
      </w:r>
    </w:p>
    <w:p>
      <w:pPr>
        <w:pStyle w:val="ListBullet2"/>
      </w:pPr>
      <w:r>
        <w:t>A. BFS</w:t>
      </w:r>
    </w:p>
    <w:p>
      <w:pPr>
        <w:pStyle w:val="ListBullet2"/>
      </w:pPr>
      <w:r>
        <w:t>B. DFS</w:t>
      </w:r>
    </w:p>
    <w:p>
      <w:pPr>
        <w:pStyle w:val="ListBullet2"/>
      </w:pPr>
      <w:r>
        <w:t>C. Quicksort</w:t>
      </w:r>
    </w:p>
    <w:p>
      <w:pPr>
        <w:pStyle w:val="ListBullet2"/>
      </w:pPr>
      <w:r>
        <w:t>D. Heap sort</w:t>
      </w:r>
    </w:p>
    <w:p>
      <w:r>
        <w:rPr>
          <w:i/>
        </w:rPr>
        <w:t>Difficulty: Easy</w:t>
      </w:r>
    </w:p>
    <w:p>
      <w:r>
        <w:rPr>
          <w:b/>
        </w:rPr>
        <w:t>85. [DFS] Which traversal naturally uses a stack or recursion? (Practice variant 4)</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Easy</w:t>
      </w:r>
    </w:p>
    <w:p>
      <w:r>
        <w:rPr>
          <w:b/>
        </w:rPr>
        <w:t>86. [Topological Sort] Topological ordering is defined for which type of graph? (Practice variant 4)</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Easy</w:t>
      </w:r>
    </w:p>
    <w:p>
      <w:r>
        <w:rPr>
          <w:b/>
        </w:rPr>
        <w:t>87. [Greedy] What is the key idea of a greedy algorithm? (Practice variant 4)</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Easy</w:t>
      </w:r>
    </w:p>
    <w:p>
      <w:r>
        <w:rPr>
          <w:b/>
        </w:rPr>
        <w:t>88. [Dynamic Programming] Which property commonly supports dynamic programming? (Practice variant 4)</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Easy</w:t>
      </w:r>
    </w:p>
    <w:p>
      <w:r>
        <w:rPr>
          <w:b/>
        </w:rPr>
        <w:t>89. [Bit Manipulation] What is the result of x XOR x? (Practice variant 4)</w:t>
      </w:r>
    </w:p>
    <w:p>
      <w:pPr>
        <w:pStyle w:val="ListBullet2"/>
      </w:pPr>
      <w:r>
        <w:t>A. 0</w:t>
      </w:r>
    </w:p>
    <w:p>
      <w:pPr>
        <w:pStyle w:val="ListBullet2"/>
      </w:pPr>
      <w:r>
        <w:t>B. x</w:t>
      </w:r>
    </w:p>
    <w:p>
      <w:pPr>
        <w:pStyle w:val="ListBullet2"/>
      </w:pPr>
      <w:r>
        <w:t>C. 1</w:t>
      </w:r>
    </w:p>
    <w:p>
      <w:pPr>
        <w:pStyle w:val="ListBullet2"/>
      </w:pPr>
      <w:r>
        <w:t>D. -x</w:t>
      </w:r>
    </w:p>
    <w:p>
      <w:r>
        <w:rPr>
          <w:i/>
        </w:rPr>
        <w:t>Difficulty: Easy</w:t>
      </w:r>
    </w:p>
    <w:p>
      <w:r>
        <w:rPr>
          <w:b/>
        </w:rPr>
        <w:t>90. [Tries] Which structure is designed for prefix-based string queries? (Practice variant 4)</w:t>
      </w:r>
    </w:p>
    <w:p>
      <w:pPr>
        <w:pStyle w:val="ListBullet2"/>
      </w:pPr>
      <w:r>
        <w:t>A. Trie</w:t>
      </w:r>
    </w:p>
    <w:p>
      <w:pPr>
        <w:pStyle w:val="ListBullet2"/>
      </w:pPr>
      <w:r>
        <w:t>B. Stack</w:t>
      </w:r>
    </w:p>
    <w:p>
      <w:pPr>
        <w:pStyle w:val="ListBullet2"/>
      </w:pPr>
      <w:r>
        <w:t>C. Heap</w:t>
      </w:r>
    </w:p>
    <w:p>
      <w:pPr>
        <w:pStyle w:val="ListBullet2"/>
      </w:pPr>
      <w:r>
        <w:t>D. Queue</w:t>
      </w:r>
    </w:p>
    <w:p>
      <w:r>
        <w:rPr>
          <w:i/>
        </w:rPr>
        <w:t>Difficulty: Easy</w:t>
      </w:r>
    </w:p>
    <w:p>
      <w:r>
        <w:rPr>
          <w:b/>
        </w:rPr>
        <w:t>91. [Intervals] What is a common first step when merging intervals? (Practice variant 4)</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Easy</w:t>
      </w:r>
    </w:p>
    <w:p>
      <w:r>
        <w:rPr>
          <w:b/>
        </w:rPr>
        <w:t>92. [Matrices] Which approach is useful for spiral matrix traversal? (Practice variant 4)</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Easy</w:t>
      </w:r>
    </w:p>
    <w:p>
      <w:r>
        <w:rPr>
          <w:b/>
        </w:rPr>
        <w:t>93. [Complexity Analysis] What is the time complexity of accessing an element by index in a typical array? (Practice variant 5)</w:t>
      </w:r>
    </w:p>
    <w:p>
      <w:pPr>
        <w:pStyle w:val="ListBullet2"/>
      </w:pPr>
      <w:r>
        <w:t>A. O(1)</w:t>
      </w:r>
    </w:p>
    <w:p>
      <w:pPr>
        <w:pStyle w:val="ListBullet2"/>
      </w:pPr>
      <w:r>
        <w:t>B. O(log n)</w:t>
      </w:r>
    </w:p>
    <w:p>
      <w:pPr>
        <w:pStyle w:val="ListBullet2"/>
      </w:pPr>
      <w:r>
        <w:t>C. O(n)</w:t>
      </w:r>
    </w:p>
    <w:p>
      <w:pPr>
        <w:pStyle w:val="ListBullet2"/>
      </w:pPr>
      <w:r>
        <w:t>D. O(n log n)</w:t>
      </w:r>
    </w:p>
    <w:p>
      <w:r>
        <w:rPr>
          <w:i/>
        </w:rPr>
        <w:t>Difficulty: Easy</w:t>
      </w:r>
    </w:p>
    <w:p>
      <w:r>
        <w:rPr>
          <w:b/>
        </w:rPr>
        <w:t>94. [Arrays] Which technique is commonly used to find a pair with a target sum in a sorted array? (Practice variant 5)</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Easy</w:t>
      </w:r>
    </w:p>
    <w:p>
      <w:r>
        <w:rPr>
          <w:b/>
        </w:rPr>
        <w:t>95. [Strings] Which structure is useful for counting character frequencies? (Practice variant 5)</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Easy</w:t>
      </w:r>
    </w:p>
    <w:p>
      <w:r>
        <w:rPr>
          <w:b/>
        </w:rPr>
        <w:t>96. [Hashing] What is a hash collision? (Practice variant 5)</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Easy</w:t>
      </w:r>
    </w:p>
    <w:p>
      <w:r>
        <w:rPr>
          <w:b/>
        </w:rPr>
        <w:t>97. [Linked Lists] What is the time complexity of inserting a node at the head when the head pointer is known? (Practice variant 5)</w:t>
      </w:r>
    </w:p>
    <w:p>
      <w:pPr>
        <w:pStyle w:val="ListBullet2"/>
      </w:pPr>
      <w:r>
        <w:t>A. O(1)</w:t>
      </w:r>
    </w:p>
    <w:p>
      <w:pPr>
        <w:pStyle w:val="ListBullet2"/>
      </w:pPr>
      <w:r>
        <w:t>B. O(log n)</w:t>
      </w:r>
    </w:p>
    <w:p>
      <w:pPr>
        <w:pStyle w:val="ListBullet2"/>
      </w:pPr>
      <w:r>
        <w:t>C. O(n)</w:t>
      </w:r>
    </w:p>
    <w:p>
      <w:pPr>
        <w:pStyle w:val="ListBullet2"/>
      </w:pPr>
      <w:r>
        <w:t>D. O(n²)</w:t>
      </w:r>
    </w:p>
    <w:p>
      <w:r>
        <w:rPr>
          <w:i/>
        </w:rPr>
        <w:t>Difficulty: Easy</w:t>
      </w:r>
    </w:p>
    <w:p>
      <w:r>
        <w:rPr>
          <w:b/>
        </w:rPr>
        <w:t>98. [Stacks] Which principle does a stack follow? (Practice variant 5)</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Easy</w:t>
      </w:r>
    </w:p>
    <w:p>
      <w:r>
        <w:rPr>
          <w:b/>
        </w:rPr>
        <w:t>99. [Queues] Which principle does a queue follow? (Practice variant 5)</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Easy</w:t>
      </w:r>
    </w:p>
    <w:p>
      <w:r>
        <w:rPr>
          <w:b/>
        </w:rPr>
        <w:t>100. [Recursion] What is required to stop a recursive function from calling forever? (Practice variant 5)</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Easy</w:t>
      </w:r>
    </w:p>
    <w:p>
      <w:r>
        <w:rPr>
          <w:b/>
        </w:rPr>
        <w:t>101. [Backtracking] What does backtracking do after exploring a choice? (Practice variant 5)</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Easy</w:t>
      </w:r>
    </w:p>
    <w:p>
      <w:r>
        <w:rPr>
          <w:b/>
        </w:rPr>
        <w:t>102. [Sorting] Which algorithm repeatedly selects the minimum remaining element? (Practice variant 5)</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Easy</w:t>
      </w:r>
    </w:p>
    <w:p>
      <w:r>
        <w:rPr>
          <w:b/>
        </w:rPr>
        <w:t>103. [Searching] What condition is required for ordinary binary search? (Practice variant 5)</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Easy</w:t>
      </w:r>
    </w:p>
    <w:p>
      <w:r>
        <w:rPr>
          <w:b/>
        </w:rPr>
        <w:t>104. [Trees] Which traversal visits left subtree, root, then right subtree? (Practice variant 5)</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Easy</w:t>
      </w:r>
    </w:p>
    <w:p>
      <w:r>
        <w:rPr>
          <w:b/>
        </w:rPr>
        <w:t>105. [BST] What property does a binary search tree maintain? (Practice variant 5)</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Easy</w:t>
      </w:r>
    </w:p>
    <w:p>
      <w:r>
        <w:rPr>
          <w:b/>
        </w:rPr>
        <w:t>106. [Heaps] What is the root of a min-heap? (Practice variant 5)</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Easy</w:t>
      </w:r>
    </w:p>
    <w:p>
      <w:r>
        <w:rPr>
          <w:b/>
        </w:rPr>
        <w:t>107. [Graphs] Which traversal is commonly used for shortest paths in an unweighted graph? (Practice variant 5)</w:t>
      </w:r>
    </w:p>
    <w:p>
      <w:pPr>
        <w:pStyle w:val="ListBullet2"/>
      </w:pPr>
      <w:r>
        <w:t>A. BFS</w:t>
      </w:r>
    </w:p>
    <w:p>
      <w:pPr>
        <w:pStyle w:val="ListBullet2"/>
      </w:pPr>
      <w:r>
        <w:t>B. DFS</w:t>
      </w:r>
    </w:p>
    <w:p>
      <w:pPr>
        <w:pStyle w:val="ListBullet2"/>
      </w:pPr>
      <w:r>
        <w:t>C. Quicksort</w:t>
      </w:r>
    </w:p>
    <w:p>
      <w:pPr>
        <w:pStyle w:val="ListBullet2"/>
      </w:pPr>
      <w:r>
        <w:t>D. Heap sort</w:t>
      </w:r>
    </w:p>
    <w:p>
      <w:r>
        <w:rPr>
          <w:i/>
        </w:rPr>
        <w:t>Difficulty: Easy</w:t>
      </w:r>
    </w:p>
    <w:p>
      <w:r>
        <w:rPr>
          <w:b/>
        </w:rPr>
        <w:t>108. [DFS] Which traversal naturally uses a stack or recursion? (Practice variant 5)</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Easy</w:t>
      </w:r>
    </w:p>
    <w:p>
      <w:r>
        <w:rPr>
          <w:b/>
        </w:rPr>
        <w:t>109. [Topological Sort] Topological ordering is defined for which type of graph? (Practice variant 5)</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Easy</w:t>
      </w:r>
    </w:p>
    <w:p>
      <w:r>
        <w:rPr>
          <w:b/>
        </w:rPr>
        <w:t>110. [Greedy] What is the key idea of a greedy algorithm? (Practice variant 5)</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Easy</w:t>
      </w:r>
    </w:p>
    <w:p>
      <w:r>
        <w:rPr>
          <w:b/>
        </w:rPr>
        <w:t>111. [Dynamic Programming] Which property commonly supports dynamic programming? (Practice variant 5)</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Easy</w:t>
      </w:r>
    </w:p>
    <w:p>
      <w:r>
        <w:rPr>
          <w:b/>
        </w:rPr>
        <w:t>112. [Bit Manipulation] What is the result of x XOR x? (Practice variant 5)</w:t>
      </w:r>
    </w:p>
    <w:p>
      <w:pPr>
        <w:pStyle w:val="ListBullet2"/>
      </w:pPr>
      <w:r>
        <w:t>A. 0</w:t>
      </w:r>
    </w:p>
    <w:p>
      <w:pPr>
        <w:pStyle w:val="ListBullet2"/>
      </w:pPr>
      <w:r>
        <w:t>B. x</w:t>
      </w:r>
    </w:p>
    <w:p>
      <w:pPr>
        <w:pStyle w:val="ListBullet2"/>
      </w:pPr>
      <w:r>
        <w:t>C. 1</w:t>
      </w:r>
    </w:p>
    <w:p>
      <w:pPr>
        <w:pStyle w:val="ListBullet2"/>
      </w:pPr>
      <w:r>
        <w:t>D. -x</w:t>
      </w:r>
    </w:p>
    <w:p>
      <w:r>
        <w:rPr>
          <w:i/>
        </w:rPr>
        <w:t>Difficulty: Easy</w:t>
      </w:r>
    </w:p>
    <w:p>
      <w:r>
        <w:rPr>
          <w:b/>
        </w:rPr>
        <w:t>113. [Tries] Which structure is designed for prefix-based string queries? (Practice variant 5)</w:t>
      </w:r>
    </w:p>
    <w:p>
      <w:pPr>
        <w:pStyle w:val="ListBullet2"/>
      </w:pPr>
      <w:r>
        <w:t>A. Trie</w:t>
      </w:r>
    </w:p>
    <w:p>
      <w:pPr>
        <w:pStyle w:val="ListBullet2"/>
      </w:pPr>
      <w:r>
        <w:t>B. Stack</w:t>
      </w:r>
    </w:p>
    <w:p>
      <w:pPr>
        <w:pStyle w:val="ListBullet2"/>
      </w:pPr>
      <w:r>
        <w:t>C. Heap</w:t>
      </w:r>
    </w:p>
    <w:p>
      <w:pPr>
        <w:pStyle w:val="ListBullet2"/>
      </w:pPr>
      <w:r>
        <w:t>D. Queue</w:t>
      </w:r>
    </w:p>
    <w:p>
      <w:r>
        <w:rPr>
          <w:i/>
        </w:rPr>
        <w:t>Difficulty: Easy</w:t>
      </w:r>
    </w:p>
    <w:p>
      <w:r>
        <w:rPr>
          <w:b/>
        </w:rPr>
        <w:t>114. [Intervals] What is a common first step when merging intervals? (Practice variant 5)</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Easy</w:t>
      </w:r>
    </w:p>
    <w:p>
      <w:r>
        <w:rPr>
          <w:b/>
        </w:rPr>
        <w:t>115. [Matrices] Which approach is useful for spiral matrix traversal? (Practice variant 5)</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Easy</w:t>
      </w:r>
    </w:p>
    <w:p>
      <w:r>
        <w:rPr>
          <w:b/>
        </w:rPr>
        <w:t>116. [Complexity Analysis] What is the time complexity of accessing an element by index in a typical array? (Practice variant 6)</w:t>
      </w:r>
    </w:p>
    <w:p>
      <w:pPr>
        <w:pStyle w:val="ListBullet2"/>
      </w:pPr>
      <w:r>
        <w:t>A. O(1)</w:t>
      </w:r>
    </w:p>
    <w:p>
      <w:pPr>
        <w:pStyle w:val="ListBullet2"/>
      </w:pPr>
      <w:r>
        <w:t>B. O(log n)</w:t>
      </w:r>
    </w:p>
    <w:p>
      <w:pPr>
        <w:pStyle w:val="ListBullet2"/>
      </w:pPr>
      <w:r>
        <w:t>C. O(n)</w:t>
      </w:r>
    </w:p>
    <w:p>
      <w:pPr>
        <w:pStyle w:val="ListBullet2"/>
      </w:pPr>
      <w:r>
        <w:t>D. O(n log n)</w:t>
      </w:r>
    </w:p>
    <w:p>
      <w:r>
        <w:rPr>
          <w:i/>
        </w:rPr>
        <w:t>Difficulty: Easy</w:t>
      </w:r>
    </w:p>
    <w:p>
      <w:r>
        <w:rPr>
          <w:b/>
        </w:rPr>
        <w:t>117. [Arrays] Which technique is commonly used to find a pair with a target sum in a sorted array? (Practice variant 6)</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Easy</w:t>
      </w:r>
    </w:p>
    <w:p>
      <w:r>
        <w:rPr>
          <w:b/>
        </w:rPr>
        <w:t>118. [Strings] Which structure is useful for counting character frequencies? (Practice variant 6)</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Easy</w:t>
      </w:r>
    </w:p>
    <w:p>
      <w:r>
        <w:rPr>
          <w:b/>
        </w:rPr>
        <w:t>119. [Hashing] What is a hash collision? (Practice variant 6)</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Easy</w:t>
      </w:r>
    </w:p>
    <w:p>
      <w:r>
        <w:rPr>
          <w:b/>
        </w:rPr>
        <w:t>120. [Linked Lists] What is the time complexity of inserting a node at the head when the head pointer is known? (Practice variant 6)</w:t>
      </w:r>
    </w:p>
    <w:p>
      <w:pPr>
        <w:pStyle w:val="ListBullet2"/>
      </w:pPr>
      <w:r>
        <w:t>A. O(1)</w:t>
      </w:r>
    </w:p>
    <w:p>
      <w:pPr>
        <w:pStyle w:val="ListBullet2"/>
      </w:pPr>
      <w:r>
        <w:t>B. O(log n)</w:t>
      </w:r>
    </w:p>
    <w:p>
      <w:pPr>
        <w:pStyle w:val="ListBullet2"/>
      </w:pPr>
      <w:r>
        <w:t>C. O(n)</w:t>
      </w:r>
    </w:p>
    <w:p>
      <w:pPr>
        <w:pStyle w:val="ListBullet2"/>
      </w:pPr>
      <w:r>
        <w:t>D. O(n²)</w:t>
      </w:r>
    </w:p>
    <w:p>
      <w:r>
        <w:rPr>
          <w:i/>
        </w:rPr>
        <w:t>Difficulty: Easy</w:t>
      </w:r>
    </w:p>
    <w:p>
      <w:r>
        <w:rPr>
          <w:b/>
        </w:rPr>
        <w:t>121. [Stacks] Which principle does a stack follow? (Practice variant 6)</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Easy</w:t>
      </w:r>
    </w:p>
    <w:p>
      <w:r>
        <w:rPr>
          <w:b/>
        </w:rPr>
        <w:t>122. [Queues] Which principle does a queue follow? (Practice variant 6)</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Easy</w:t>
      </w:r>
    </w:p>
    <w:p>
      <w:r>
        <w:rPr>
          <w:b/>
        </w:rPr>
        <w:t>123. [Recursion] What is required to stop a recursive function from calling forever? (Practice variant 6)</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Easy</w:t>
      </w:r>
    </w:p>
    <w:p>
      <w:r>
        <w:rPr>
          <w:b/>
        </w:rPr>
        <w:t>124. [Backtracking] What does backtracking do after exploring a choice? (Practice variant 6)</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Easy</w:t>
      </w:r>
    </w:p>
    <w:p>
      <w:r>
        <w:rPr>
          <w:b/>
        </w:rPr>
        <w:t>125. [Sorting] Which algorithm repeatedly selects the minimum remaining element? (Practice variant 6)</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Easy</w:t>
      </w:r>
    </w:p>
    <w:p>
      <w:r>
        <w:rPr>
          <w:b/>
        </w:rPr>
        <w:t>126. [Searching] What condition is required for ordinary binary search? (Practice variant 6)</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Easy</w:t>
      </w:r>
    </w:p>
    <w:p>
      <w:r>
        <w:rPr>
          <w:b/>
        </w:rPr>
        <w:t>127. [Trees] Which traversal visits left subtree, root, then right subtree? (Practice variant 6)</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Easy</w:t>
      </w:r>
    </w:p>
    <w:p>
      <w:r>
        <w:rPr>
          <w:b/>
        </w:rPr>
        <w:t>128. [BST] What property does a binary search tree maintain? (Practice variant 6)</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Easy</w:t>
      </w:r>
    </w:p>
    <w:p>
      <w:r>
        <w:rPr>
          <w:b/>
        </w:rPr>
        <w:t>129. [Heaps] What is the root of a min-heap? (Practice variant 6)</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Easy</w:t>
      </w:r>
    </w:p>
    <w:p>
      <w:r>
        <w:rPr>
          <w:b/>
        </w:rPr>
        <w:t>130. [Graphs] Which traversal is commonly used for shortest paths in an unweighted graph? (Practice variant 6)</w:t>
      </w:r>
    </w:p>
    <w:p>
      <w:pPr>
        <w:pStyle w:val="ListBullet2"/>
      </w:pPr>
      <w:r>
        <w:t>A. BFS</w:t>
      </w:r>
    </w:p>
    <w:p>
      <w:pPr>
        <w:pStyle w:val="ListBullet2"/>
      </w:pPr>
      <w:r>
        <w:t>B. DFS</w:t>
      </w:r>
    </w:p>
    <w:p>
      <w:pPr>
        <w:pStyle w:val="ListBullet2"/>
      </w:pPr>
      <w:r>
        <w:t>C. Quicksort</w:t>
      </w:r>
    </w:p>
    <w:p>
      <w:pPr>
        <w:pStyle w:val="ListBullet2"/>
      </w:pPr>
      <w:r>
        <w:t>D. Heap sort</w:t>
      </w:r>
    </w:p>
    <w:p>
      <w:r>
        <w:rPr>
          <w:i/>
        </w:rPr>
        <w:t>Difficulty: Easy</w:t>
      </w:r>
    </w:p>
    <w:p>
      <w:r>
        <w:rPr>
          <w:b/>
        </w:rPr>
        <w:t>131. [DFS] Which traversal naturally uses a stack or recursion? (Practice variant 6)</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Easy</w:t>
      </w:r>
    </w:p>
    <w:p>
      <w:r>
        <w:rPr>
          <w:b/>
        </w:rPr>
        <w:t>132. [Topological Sort] Topological ordering is defined for which type of graph? (Practice variant 6)</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Easy</w:t>
      </w:r>
    </w:p>
    <w:p>
      <w:r>
        <w:rPr>
          <w:b/>
        </w:rPr>
        <w:t>133. [Greedy] What is the key idea of a greedy algorithm? (Practice variant 6)</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Easy</w:t>
      </w:r>
    </w:p>
    <w:p>
      <w:r>
        <w:rPr>
          <w:b/>
        </w:rPr>
        <w:t>134. [Dynamic Programming] Which property commonly supports dynamic programming? (Practice variant 6)</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Easy</w:t>
      </w:r>
    </w:p>
    <w:p>
      <w:r>
        <w:rPr>
          <w:b/>
        </w:rPr>
        <w:t>135. [Bit Manipulation] What is the result of x XOR x? (Practice variant 6)</w:t>
      </w:r>
    </w:p>
    <w:p>
      <w:pPr>
        <w:pStyle w:val="ListBullet2"/>
      </w:pPr>
      <w:r>
        <w:t>A. 0</w:t>
      </w:r>
    </w:p>
    <w:p>
      <w:pPr>
        <w:pStyle w:val="ListBullet2"/>
      </w:pPr>
      <w:r>
        <w:t>B. x</w:t>
      </w:r>
    </w:p>
    <w:p>
      <w:pPr>
        <w:pStyle w:val="ListBullet2"/>
      </w:pPr>
      <w:r>
        <w:t>C. 1</w:t>
      </w:r>
    </w:p>
    <w:p>
      <w:pPr>
        <w:pStyle w:val="ListBullet2"/>
      </w:pPr>
      <w:r>
        <w:t>D. -x</w:t>
      </w:r>
    </w:p>
    <w:p>
      <w:r>
        <w:rPr>
          <w:i/>
        </w:rPr>
        <w:t>Difficulty: Easy</w:t>
      </w:r>
    </w:p>
    <w:p>
      <w:r>
        <w:rPr>
          <w:b/>
        </w:rPr>
        <w:t>136. [Tries] Which structure is designed for prefix-based string queries? (Practice variant 6)</w:t>
      </w:r>
    </w:p>
    <w:p>
      <w:pPr>
        <w:pStyle w:val="ListBullet2"/>
      </w:pPr>
      <w:r>
        <w:t>A. Trie</w:t>
      </w:r>
    </w:p>
    <w:p>
      <w:pPr>
        <w:pStyle w:val="ListBullet2"/>
      </w:pPr>
      <w:r>
        <w:t>B. Stack</w:t>
      </w:r>
    </w:p>
    <w:p>
      <w:pPr>
        <w:pStyle w:val="ListBullet2"/>
      </w:pPr>
      <w:r>
        <w:t>C. Heap</w:t>
      </w:r>
    </w:p>
    <w:p>
      <w:pPr>
        <w:pStyle w:val="ListBullet2"/>
      </w:pPr>
      <w:r>
        <w:t>D. Queue</w:t>
      </w:r>
    </w:p>
    <w:p>
      <w:r>
        <w:rPr>
          <w:i/>
        </w:rPr>
        <w:t>Difficulty: Easy</w:t>
      </w:r>
    </w:p>
    <w:p>
      <w:r>
        <w:rPr>
          <w:b/>
        </w:rPr>
        <w:t>137. [Intervals] What is a common first step when merging intervals? (Practice variant 6)</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Easy</w:t>
      </w:r>
    </w:p>
    <w:p>
      <w:r>
        <w:rPr>
          <w:b/>
        </w:rPr>
        <w:t>138. [Matrices] Which approach is useful for spiral matrix traversal? (Practice variant 6)</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Easy</w:t>
      </w:r>
    </w:p>
    <w:p>
      <w:r>
        <w:rPr>
          <w:b/>
        </w:rPr>
        <w:t>139. [Complexity Analysis] What is the time complexity of accessing an element by index in a typical array? (Practice variant 7)</w:t>
      </w:r>
    </w:p>
    <w:p>
      <w:pPr>
        <w:pStyle w:val="ListBullet2"/>
      </w:pPr>
      <w:r>
        <w:t>A. O(1)</w:t>
      </w:r>
    </w:p>
    <w:p>
      <w:pPr>
        <w:pStyle w:val="ListBullet2"/>
      </w:pPr>
      <w:r>
        <w:t>B. O(log n)</w:t>
      </w:r>
    </w:p>
    <w:p>
      <w:pPr>
        <w:pStyle w:val="ListBullet2"/>
      </w:pPr>
      <w:r>
        <w:t>C. O(n)</w:t>
      </w:r>
    </w:p>
    <w:p>
      <w:pPr>
        <w:pStyle w:val="ListBullet2"/>
      </w:pPr>
      <w:r>
        <w:t>D. O(n log n)</w:t>
      </w:r>
    </w:p>
    <w:p>
      <w:r>
        <w:rPr>
          <w:i/>
        </w:rPr>
        <w:t>Difficulty: Easy</w:t>
      </w:r>
    </w:p>
    <w:p>
      <w:r>
        <w:rPr>
          <w:b/>
        </w:rPr>
        <w:t>140. [Arrays] Which technique is commonly used to find a pair with a target sum in a sorted array? (Practice variant 7)</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Easy</w:t>
      </w:r>
    </w:p>
    <w:p>
      <w:r>
        <w:rPr>
          <w:b/>
        </w:rPr>
        <w:t>141. [Strings] Which structure is useful for counting character frequencies? (Practice variant 7)</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Easy</w:t>
      </w:r>
    </w:p>
    <w:p>
      <w:r>
        <w:rPr>
          <w:b/>
        </w:rPr>
        <w:t>142. [Hashing] What is a hash collision? (Practice variant 7)</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Easy</w:t>
      </w:r>
    </w:p>
    <w:p>
      <w:r>
        <w:rPr>
          <w:b/>
        </w:rPr>
        <w:t>143. [Linked Lists] What is the time complexity of inserting a node at the head when the head pointer is known? (Practice variant 7)</w:t>
      </w:r>
    </w:p>
    <w:p>
      <w:pPr>
        <w:pStyle w:val="ListBullet2"/>
      </w:pPr>
      <w:r>
        <w:t>A. O(1)</w:t>
      </w:r>
    </w:p>
    <w:p>
      <w:pPr>
        <w:pStyle w:val="ListBullet2"/>
      </w:pPr>
      <w:r>
        <w:t>B. O(log n)</w:t>
      </w:r>
    </w:p>
    <w:p>
      <w:pPr>
        <w:pStyle w:val="ListBullet2"/>
      </w:pPr>
      <w:r>
        <w:t>C. O(n)</w:t>
      </w:r>
    </w:p>
    <w:p>
      <w:pPr>
        <w:pStyle w:val="ListBullet2"/>
      </w:pPr>
      <w:r>
        <w:t>D. O(n²)</w:t>
      </w:r>
    </w:p>
    <w:p>
      <w:r>
        <w:rPr>
          <w:i/>
        </w:rPr>
        <w:t>Difficulty: Easy</w:t>
      </w:r>
    </w:p>
    <w:p>
      <w:r>
        <w:rPr>
          <w:b/>
        </w:rPr>
        <w:t>144. [Stacks] Which principle does a stack follow? (Practice variant 7)</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Easy</w:t>
      </w:r>
    </w:p>
    <w:p>
      <w:r>
        <w:rPr>
          <w:b/>
        </w:rPr>
        <w:t>145. [Queues] Which principle does a queue follow? (Practice variant 7)</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Easy</w:t>
      </w:r>
    </w:p>
    <w:p>
      <w:r>
        <w:rPr>
          <w:b/>
        </w:rPr>
        <w:t>146. [Recursion] What is required to stop a recursive function from calling forever? (Practice variant 7)</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Easy</w:t>
      </w:r>
    </w:p>
    <w:p>
      <w:r>
        <w:rPr>
          <w:b/>
        </w:rPr>
        <w:t>147. [Backtracking] What does backtracking do after exploring a choice? (Practice variant 7)</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Easy</w:t>
      </w:r>
    </w:p>
    <w:p>
      <w:r>
        <w:rPr>
          <w:b/>
        </w:rPr>
        <w:t>148. [Sorting] Which algorithm repeatedly selects the minimum remaining element? (Practice variant 7)</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Easy</w:t>
      </w:r>
    </w:p>
    <w:p>
      <w:r>
        <w:rPr>
          <w:b/>
        </w:rPr>
        <w:t>149. [Searching] What condition is required for ordinary binary search? (Practice variant 7)</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Easy</w:t>
      </w:r>
    </w:p>
    <w:p>
      <w:r>
        <w:rPr>
          <w:b/>
        </w:rPr>
        <w:t>150. [Trees] Which traversal visits left subtree, root, then right subtree? (Practice variant 7)</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Easy</w:t>
      </w:r>
    </w:p>
    <w:p>
      <w:r>
        <w:rPr>
          <w:b/>
        </w:rPr>
        <w:t>151. [BST] What property does a binary search tree maintain? (Practice variant 7)</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Easy</w:t>
      </w:r>
    </w:p>
    <w:p>
      <w:r>
        <w:rPr>
          <w:b/>
        </w:rPr>
        <w:t>152. [Heaps] What is the root of a min-heap? (Practice variant 7)</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Easy</w:t>
      </w:r>
    </w:p>
    <w:p>
      <w:r>
        <w:rPr>
          <w:b/>
        </w:rPr>
        <w:t>153. [Graphs] Which traversal is commonly used for shortest paths in an unweighted graph? (Practice variant 7)</w:t>
      </w:r>
    </w:p>
    <w:p>
      <w:pPr>
        <w:pStyle w:val="ListBullet2"/>
      </w:pPr>
      <w:r>
        <w:t>A. BFS</w:t>
      </w:r>
    </w:p>
    <w:p>
      <w:pPr>
        <w:pStyle w:val="ListBullet2"/>
      </w:pPr>
      <w:r>
        <w:t>B. DFS</w:t>
      </w:r>
    </w:p>
    <w:p>
      <w:pPr>
        <w:pStyle w:val="ListBullet2"/>
      </w:pPr>
      <w:r>
        <w:t>C. Quicksort</w:t>
      </w:r>
    </w:p>
    <w:p>
      <w:pPr>
        <w:pStyle w:val="ListBullet2"/>
      </w:pPr>
      <w:r>
        <w:t>D. Heap sort</w:t>
      </w:r>
    </w:p>
    <w:p>
      <w:r>
        <w:rPr>
          <w:i/>
        </w:rPr>
        <w:t>Difficulty: Easy</w:t>
      </w:r>
    </w:p>
    <w:p>
      <w:r>
        <w:rPr>
          <w:b/>
        </w:rPr>
        <w:t>154. [DFS] Which traversal naturally uses a stack or recursion? (Practice variant 7)</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Easy</w:t>
      </w:r>
    </w:p>
    <w:p>
      <w:r>
        <w:rPr>
          <w:b/>
        </w:rPr>
        <w:t>155. [Topological Sort] Topological ordering is defined for which type of graph? (Practice variant 7)</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Easy</w:t>
      </w:r>
    </w:p>
    <w:p>
      <w:r>
        <w:rPr>
          <w:b/>
        </w:rPr>
        <w:t>156. [Greedy] What is the key idea of a greedy algorithm? (Practice variant 7)</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Easy</w:t>
      </w:r>
    </w:p>
    <w:p>
      <w:r>
        <w:rPr>
          <w:b/>
        </w:rPr>
        <w:t>157. [Dynamic Programming] Which property commonly supports dynamic programming? (Practice variant 7)</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Easy</w:t>
      </w:r>
    </w:p>
    <w:p>
      <w:r>
        <w:rPr>
          <w:b/>
        </w:rPr>
        <w:t>158. [Bit Manipulation] What is the result of x XOR x? (Practice variant 7)</w:t>
      </w:r>
    </w:p>
    <w:p>
      <w:pPr>
        <w:pStyle w:val="ListBullet2"/>
      </w:pPr>
      <w:r>
        <w:t>A. 0</w:t>
      </w:r>
    </w:p>
    <w:p>
      <w:pPr>
        <w:pStyle w:val="ListBullet2"/>
      </w:pPr>
      <w:r>
        <w:t>B. x</w:t>
      </w:r>
    </w:p>
    <w:p>
      <w:pPr>
        <w:pStyle w:val="ListBullet2"/>
      </w:pPr>
      <w:r>
        <w:t>C. 1</w:t>
      </w:r>
    </w:p>
    <w:p>
      <w:pPr>
        <w:pStyle w:val="ListBullet2"/>
      </w:pPr>
      <w:r>
        <w:t>D. -x</w:t>
      </w:r>
    </w:p>
    <w:p>
      <w:r>
        <w:rPr>
          <w:i/>
        </w:rPr>
        <w:t>Difficulty: Easy</w:t>
      </w:r>
    </w:p>
    <w:p>
      <w:r>
        <w:rPr>
          <w:b/>
        </w:rPr>
        <w:t>159. [Tries] Which structure is designed for prefix-based string queries? (Practice variant 7)</w:t>
      </w:r>
    </w:p>
    <w:p>
      <w:pPr>
        <w:pStyle w:val="ListBullet2"/>
      </w:pPr>
      <w:r>
        <w:t>A. Trie</w:t>
      </w:r>
    </w:p>
    <w:p>
      <w:pPr>
        <w:pStyle w:val="ListBullet2"/>
      </w:pPr>
      <w:r>
        <w:t>B. Stack</w:t>
      </w:r>
    </w:p>
    <w:p>
      <w:pPr>
        <w:pStyle w:val="ListBullet2"/>
      </w:pPr>
      <w:r>
        <w:t>C. Heap</w:t>
      </w:r>
    </w:p>
    <w:p>
      <w:pPr>
        <w:pStyle w:val="ListBullet2"/>
      </w:pPr>
      <w:r>
        <w:t>D. Queue</w:t>
      </w:r>
    </w:p>
    <w:p>
      <w:r>
        <w:rPr>
          <w:i/>
        </w:rPr>
        <w:t>Difficulty: Easy</w:t>
      </w:r>
    </w:p>
    <w:p>
      <w:r>
        <w:rPr>
          <w:b/>
        </w:rPr>
        <w:t>160. [Intervals] What is a common first step when merging intervals? (Practice variant 7)</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Easy</w:t>
      </w:r>
    </w:p>
    <w:p>
      <w:r>
        <w:rPr>
          <w:b/>
        </w:rPr>
        <w:t>161. [Matrices] Which approach is useful for spiral matrix traversal? (Practice variant 7)</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Easy</w:t>
      </w:r>
    </w:p>
    <w:p>
      <w:r>
        <w:rPr>
          <w:b/>
        </w:rPr>
        <w:t>162. [Complexity Analysis] What is the time complexity of accessing an element by index in a typical array? (Practice variant 8)</w:t>
      </w:r>
    </w:p>
    <w:p>
      <w:pPr>
        <w:pStyle w:val="ListBullet2"/>
      </w:pPr>
      <w:r>
        <w:t>A. O(1)</w:t>
      </w:r>
    </w:p>
    <w:p>
      <w:pPr>
        <w:pStyle w:val="ListBullet2"/>
      </w:pPr>
      <w:r>
        <w:t>B. O(log n)</w:t>
      </w:r>
    </w:p>
    <w:p>
      <w:pPr>
        <w:pStyle w:val="ListBullet2"/>
      </w:pPr>
      <w:r>
        <w:t>C. O(n)</w:t>
      </w:r>
    </w:p>
    <w:p>
      <w:pPr>
        <w:pStyle w:val="ListBullet2"/>
      </w:pPr>
      <w:r>
        <w:t>D. O(n log n)</w:t>
      </w:r>
    </w:p>
    <w:p>
      <w:r>
        <w:rPr>
          <w:i/>
        </w:rPr>
        <w:t>Difficulty: Easy</w:t>
      </w:r>
    </w:p>
    <w:p>
      <w:r>
        <w:rPr>
          <w:b/>
        </w:rPr>
        <w:t>163. [Arrays] Which technique is commonly used to find a pair with a target sum in a sorted array? (Practice variant 8)</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Easy</w:t>
      </w:r>
    </w:p>
    <w:p>
      <w:r>
        <w:rPr>
          <w:b/>
        </w:rPr>
        <w:t>164. [Strings] Which structure is useful for counting character frequencies? (Practice variant 8)</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Easy</w:t>
      </w:r>
    </w:p>
    <w:p>
      <w:r>
        <w:rPr>
          <w:b/>
        </w:rPr>
        <w:t>165. [Hashing] What is a hash collision? (Practice variant 8)</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Easy</w:t>
      </w:r>
    </w:p>
    <w:p>
      <w:r>
        <w:rPr>
          <w:b/>
        </w:rPr>
        <w:t>166. [Linked Lists] What is the time complexity of inserting a node at the head when the head pointer is known? (Practice variant 8)</w:t>
      </w:r>
    </w:p>
    <w:p>
      <w:pPr>
        <w:pStyle w:val="ListBullet2"/>
      </w:pPr>
      <w:r>
        <w:t>A. O(1)</w:t>
      </w:r>
    </w:p>
    <w:p>
      <w:pPr>
        <w:pStyle w:val="ListBullet2"/>
      </w:pPr>
      <w:r>
        <w:t>B. O(log n)</w:t>
      </w:r>
    </w:p>
    <w:p>
      <w:pPr>
        <w:pStyle w:val="ListBullet2"/>
      </w:pPr>
      <w:r>
        <w:t>C. O(n)</w:t>
      </w:r>
    </w:p>
    <w:p>
      <w:pPr>
        <w:pStyle w:val="ListBullet2"/>
      </w:pPr>
      <w:r>
        <w:t>D. O(n²)</w:t>
      </w:r>
    </w:p>
    <w:p>
      <w:r>
        <w:rPr>
          <w:i/>
        </w:rPr>
        <w:t>Difficulty: Easy</w:t>
      </w:r>
    </w:p>
    <w:p>
      <w:r>
        <w:rPr>
          <w:b/>
        </w:rPr>
        <w:t>167. [Stacks] Which principle does a stack follow? (Practice variant 8)</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Easy</w:t>
      </w:r>
    </w:p>
    <w:p>
      <w:r>
        <w:rPr>
          <w:b/>
        </w:rPr>
        <w:t>168. [Queues] Which principle does a queue follow? (Practice variant 8)</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Easy</w:t>
      </w:r>
    </w:p>
    <w:p>
      <w:r>
        <w:rPr>
          <w:b/>
        </w:rPr>
        <w:t>169. [Recursion] What is required to stop a recursive function from calling forever? (Practice variant 8)</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Easy</w:t>
      </w:r>
    </w:p>
    <w:p>
      <w:r>
        <w:rPr>
          <w:b/>
        </w:rPr>
        <w:t>170. [Backtracking] What does backtracking do after exploring a choice? (Practice variant 8)</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Easy</w:t>
      </w:r>
    </w:p>
    <w:p>
      <w:r>
        <w:rPr>
          <w:b/>
        </w:rPr>
        <w:t>171. [Sorting] Which algorithm repeatedly selects the minimum remaining element? (Practice variant 8)</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Easy</w:t>
      </w:r>
    </w:p>
    <w:p>
      <w:r>
        <w:rPr>
          <w:b/>
        </w:rPr>
        <w:t>172. [Searching] What condition is required for ordinary binary search? (Practice variant 8)</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Easy</w:t>
      </w:r>
    </w:p>
    <w:p>
      <w:r>
        <w:rPr>
          <w:b/>
        </w:rPr>
        <w:t>173. [Trees] Which traversal visits left subtree, root, then right subtree? (Practice variant 8)</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Easy</w:t>
      </w:r>
    </w:p>
    <w:p>
      <w:r>
        <w:rPr>
          <w:b/>
        </w:rPr>
        <w:t>174. [BST] What property does a binary search tree maintain? (Practice variant 8)</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Easy</w:t>
      </w:r>
    </w:p>
    <w:p>
      <w:r>
        <w:rPr>
          <w:b/>
        </w:rPr>
        <w:t>175. [Heaps] What is the root of a min-heap? (Practice variant 8)</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Easy</w:t>
      </w:r>
    </w:p>
    <w:p>
      <w:r>
        <w:rPr>
          <w:b/>
        </w:rPr>
        <w:t>176. [Graphs] Which traversal is commonly used for shortest paths in an unweighted graph? (Practice variant 8)</w:t>
      </w:r>
    </w:p>
    <w:p>
      <w:pPr>
        <w:pStyle w:val="ListBullet2"/>
      </w:pPr>
      <w:r>
        <w:t>A. BFS</w:t>
      </w:r>
    </w:p>
    <w:p>
      <w:pPr>
        <w:pStyle w:val="ListBullet2"/>
      </w:pPr>
      <w:r>
        <w:t>B. DFS</w:t>
      </w:r>
    </w:p>
    <w:p>
      <w:pPr>
        <w:pStyle w:val="ListBullet2"/>
      </w:pPr>
      <w:r>
        <w:t>C. Quicksort</w:t>
      </w:r>
    </w:p>
    <w:p>
      <w:pPr>
        <w:pStyle w:val="ListBullet2"/>
      </w:pPr>
      <w:r>
        <w:t>D. Heap sort</w:t>
      </w:r>
    </w:p>
    <w:p>
      <w:r>
        <w:rPr>
          <w:i/>
        </w:rPr>
        <w:t>Difficulty: Easy</w:t>
      </w:r>
    </w:p>
    <w:p>
      <w:r>
        <w:rPr>
          <w:b/>
        </w:rPr>
        <w:t>177. [DFS] Which traversal naturally uses a stack or recursion? (Practice variant 8)</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Easy</w:t>
      </w:r>
    </w:p>
    <w:p>
      <w:r>
        <w:rPr>
          <w:b/>
        </w:rPr>
        <w:t>178. [Topological Sort] Topological ordering is defined for which type of graph? (Practice variant 8)</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Easy</w:t>
      </w:r>
    </w:p>
    <w:p>
      <w:r>
        <w:rPr>
          <w:b/>
        </w:rPr>
        <w:t>179. [Greedy] What is the key idea of a greedy algorithm? (Practice variant 8)</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Easy</w:t>
      </w:r>
    </w:p>
    <w:p>
      <w:r>
        <w:rPr>
          <w:b/>
        </w:rPr>
        <w:t>180. [Dynamic Programming] Which property commonly supports dynamic programming? (Practice variant 8)</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Easy</w:t>
      </w:r>
    </w:p>
    <w:p>
      <w:r>
        <w:rPr>
          <w:b/>
        </w:rPr>
        <w:t>181. [Bit Manipulation] What is the result of x XOR x? (Practice variant 8)</w:t>
      </w:r>
    </w:p>
    <w:p>
      <w:pPr>
        <w:pStyle w:val="ListBullet2"/>
      </w:pPr>
      <w:r>
        <w:t>A. 0</w:t>
      </w:r>
    </w:p>
    <w:p>
      <w:pPr>
        <w:pStyle w:val="ListBullet2"/>
      </w:pPr>
      <w:r>
        <w:t>B. x</w:t>
      </w:r>
    </w:p>
    <w:p>
      <w:pPr>
        <w:pStyle w:val="ListBullet2"/>
      </w:pPr>
      <w:r>
        <w:t>C. 1</w:t>
      </w:r>
    </w:p>
    <w:p>
      <w:pPr>
        <w:pStyle w:val="ListBullet2"/>
      </w:pPr>
      <w:r>
        <w:t>D. -x</w:t>
      </w:r>
    </w:p>
    <w:p>
      <w:r>
        <w:rPr>
          <w:i/>
        </w:rPr>
        <w:t>Difficulty: Easy</w:t>
      </w:r>
    </w:p>
    <w:p>
      <w:r>
        <w:rPr>
          <w:b/>
        </w:rPr>
        <w:t>182. [Tries] Which structure is designed for prefix-based string queries? (Practice variant 8)</w:t>
      </w:r>
    </w:p>
    <w:p>
      <w:pPr>
        <w:pStyle w:val="ListBullet2"/>
      </w:pPr>
      <w:r>
        <w:t>A. Trie</w:t>
      </w:r>
    </w:p>
    <w:p>
      <w:pPr>
        <w:pStyle w:val="ListBullet2"/>
      </w:pPr>
      <w:r>
        <w:t>B. Stack</w:t>
      </w:r>
    </w:p>
    <w:p>
      <w:pPr>
        <w:pStyle w:val="ListBullet2"/>
      </w:pPr>
      <w:r>
        <w:t>C. Heap</w:t>
      </w:r>
    </w:p>
    <w:p>
      <w:pPr>
        <w:pStyle w:val="ListBullet2"/>
      </w:pPr>
      <w:r>
        <w:t>D. Queue</w:t>
      </w:r>
    </w:p>
    <w:p>
      <w:r>
        <w:rPr>
          <w:i/>
        </w:rPr>
        <w:t>Difficulty: Easy</w:t>
      </w:r>
    </w:p>
    <w:p>
      <w:r>
        <w:rPr>
          <w:b/>
        </w:rPr>
        <w:t>183. [Intervals] What is a common first step when merging intervals? (Practice variant 8)</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Easy</w:t>
      </w:r>
    </w:p>
    <w:p>
      <w:r>
        <w:rPr>
          <w:b/>
        </w:rPr>
        <w:t>184. [Matrices] Which approach is useful for spiral matrix traversal? (Practice variant 8)</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Easy</w:t>
      </w:r>
    </w:p>
    <w:p>
      <w:r>
        <w:rPr>
          <w:b/>
        </w:rPr>
        <w:t>185. [Complexity Analysis] What is the time complexity of accessing an element by index in a typical array? (Practice variant 9)</w:t>
      </w:r>
    </w:p>
    <w:p>
      <w:pPr>
        <w:pStyle w:val="ListBullet2"/>
      </w:pPr>
      <w:r>
        <w:t>A. O(1)</w:t>
      </w:r>
    </w:p>
    <w:p>
      <w:pPr>
        <w:pStyle w:val="ListBullet2"/>
      </w:pPr>
      <w:r>
        <w:t>B. O(log n)</w:t>
      </w:r>
    </w:p>
    <w:p>
      <w:pPr>
        <w:pStyle w:val="ListBullet2"/>
      </w:pPr>
      <w:r>
        <w:t>C. O(n)</w:t>
      </w:r>
    </w:p>
    <w:p>
      <w:pPr>
        <w:pStyle w:val="ListBullet2"/>
      </w:pPr>
      <w:r>
        <w:t>D. O(n log n)</w:t>
      </w:r>
    </w:p>
    <w:p>
      <w:r>
        <w:rPr>
          <w:i/>
        </w:rPr>
        <w:t>Difficulty: Easy</w:t>
      </w:r>
    </w:p>
    <w:p>
      <w:r>
        <w:rPr>
          <w:b/>
        </w:rPr>
        <w:t>186. [Arrays] Which technique is commonly used to find a pair with a target sum in a sorted array? (Practice variant 9)</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Easy</w:t>
      </w:r>
    </w:p>
    <w:p>
      <w:r>
        <w:rPr>
          <w:b/>
        </w:rPr>
        <w:t>187. [Strings] Which structure is useful for counting character frequencies? (Practice variant 9)</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Easy</w:t>
      </w:r>
    </w:p>
    <w:p>
      <w:r>
        <w:rPr>
          <w:b/>
        </w:rPr>
        <w:t>188. [Hashing] What is a hash collision? (Practice variant 9)</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Easy</w:t>
      </w:r>
    </w:p>
    <w:p>
      <w:r>
        <w:rPr>
          <w:b/>
        </w:rPr>
        <w:t>189. [Linked Lists] What is the time complexity of inserting a node at the head when the head pointer is known? (Practice variant 9)</w:t>
      </w:r>
    </w:p>
    <w:p>
      <w:pPr>
        <w:pStyle w:val="ListBullet2"/>
      </w:pPr>
      <w:r>
        <w:t>A. O(1)</w:t>
      </w:r>
    </w:p>
    <w:p>
      <w:pPr>
        <w:pStyle w:val="ListBullet2"/>
      </w:pPr>
      <w:r>
        <w:t>B. O(log n)</w:t>
      </w:r>
    </w:p>
    <w:p>
      <w:pPr>
        <w:pStyle w:val="ListBullet2"/>
      </w:pPr>
      <w:r>
        <w:t>C. O(n)</w:t>
      </w:r>
    </w:p>
    <w:p>
      <w:pPr>
        <w:pStyle w:val="ListBullet2"/>
      </w:pPr>
      <w:r>
        <w:t>D. O(n²)</w:t>
      </w:r>
    </w:p>
    <w:p>
      <w:r>
        <w:rPr>
          <w:i/>
        </w:rPr>
        <w:t>Difficulty: Easy</w:t>
      </w:r>
    </w:p>
    <w:p>
      <w:r>
        <w:rPr>
          <w:b/>
        </w:rPr>
        <w:t>190. [Stacks] Which principle does a stack follow? (Practice variant 9)</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Easy</w:t>
      </w:r>
    </w:p>
    <w:p>
      <w:r>
        <w:rPr>
          <w:b/>
        </w:rPr>
        <w:t>191. [Queues] Which principle does a queue follow? (Practice variant 9)</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Easy</w:t>
      </w:r>
    </w:p>
    <w:p>
      <w:r>
        <w:rPr>
          <w:b/>
        </w:rPr>
        <w:t>192. [Recursion] What is required to stop a recursive function from calling forever? (Practice variant 9)</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Easy</w:t>
      </w:r>
    </w:p>
    <w:p>
      <w:r>
        <w:rPr>
          <w:b/>
        </w:rPr>
        <w:t>193. [Backtracking] What does backtracking do after exploring a choice? (Practice variant 9)</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Easy</w:t>
      </w:r>
    </w:p>
    <w:p>
      <w:r>
        <w:rPr>
          <w:b/>
        </w:rPr>
        <w:t>194. [Sorting] Which algorithm repeatedly selects the minimum remaining element? (Practice variant 9)</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Easy</w:t>
      </w:r>
    </w:p>
    <w:p>
      <w:r>
        <w:rPr>
          <w:b/>
        </w:rPr>
        <w:t>195. [Searching] What condition is required for ordinary binary search? (Practice variant 9)</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Easy</w:t>
      </w:r>
    </w:p>
    <w:p>
      <w:r>
        <w:rPr>
          <w:b/>
        </w:rPr>
        <w:t>196. [Trees] Which traversal visits left subtree, root, then right subtree? (Practice variant 9)</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Easy</w:t>
      </w:r>
    </w:p>
    <w:p>
      <w:r>
        <w:rPr>
          <w:b/>
        </w:rPr>
        <w:t>197. [BST] What property does a binary search tree maintain? (Practice variant 9)</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Easy</w:t>
      </w:r>
    </w:p>
    <w:p>
      <w:r>
        <w:rPr>
          <w:b/>
        </w:rPr>
        <w:t>198. [Heaps] What is the root of a min-heap? (Practice variant 9)</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Easy</w:t>
      </w:r>
    </w:p>
    <w:p>
      <w:r>
        <w:rPr>
          <w:b/>
        </w:rPr>
        <w:t>199. [Graphs] Which traversal is commonly used for shortest paths in an unweighted graph? (Practice variant 9)</w:t>
      </w:r>
    </w:p>
    <w:p>
      <w:pPr>
        <w:pStyle w:val="ListBullet2"/>
      </w:pPr>
      <w:r>
        <w:t>A. BFS</w:t>
      </w:r>
    </w:p>
    <w:p>
      <w:pPr>
        <w:pStyle w:val="ListBullet2"/>
      </w:pPr>
      <w:r>
        <w:t>B. DFS</w:t>
      </w:r>
    </w:p>
    <w:p>
      <w:pPr>
        <w:pStyle w:val="ListBullet2"/>
      </w:pPr>
      <w:r>
        <w:t>C. Quicksort</w:t>
      </w:r>
    </w:p>
    <w:p>
      <w:pPr>
        <w:pStyle w:val="ListBullet2"/>
      </w:pPr>
      <w:r>
        <w:t>D. Heap sort</w:t>
      </w:r>
    </w:p>
    <w:p>
      <w:r>
        <w:rPr>
          <w:i/>
        </w:rPr>
        <w:t>Difficulty: Easy</w:t>
      </w:r>
    </w:p>
    <w:p>
      <w:r>
        <w:rPr>
          <w:b/>
        </w:rPr>
        <w:t>200. [DFS] Which traversal naturally uses a stack or recursion? (Practice variant 9)</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Easy</w:t>
      </w:r>
    </w:p>
    <w:p>
      <w:r>
        <w:rPr>
          <w:b/>
        </w:rPr>
        <w:t>201. [Topological Sort] Topological ordering is defined for which type of graph? (Practice variant 9)</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Easy</w:t>
      </w:r>
    </w:p>
    <w:p>
      <w:r>
        <w:rPr>
          <w:b/>
        </w:rPr>
        <w:t>202. [Greedy] What is the key idea of a greedy algorithm? (Practice variant 9)</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Easy</w:t>
      </w:r>
    </w:p>
    <w:p>
      <w:r>
        <w:rPr>
          <w:b/>
        </w:rPr>
        <w:t>203. [Dynamic Programming] Which property commonly supports dynamic programming? (Practice variant 9)</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Easy</w:t>
      </w:r>
    </w:p>
    <w:p>
      <w:r>
        <w:rPr>
          <w:b/>
        </w:rPr>
        <w:t>204. [Bit Manipulation] What is the result of x XOR x? (Practice variant 9)</w:t>
      </w:r>
    </w:p>
    <w:p>
      <w:pPr>
        <w:pStyle w:val="ListBullet2"/>
      </w:pPr>
      <w:r>
        <w:t>A. 0</w:t>
      </w:r>
    </w:p>
    <w:p>
      <w:pPr>
        <w:pStyle w:val="ListBullet2"/>
      </w:pPr>
      <w:r>
        <w:t>B. x</w:t>
      </w:r>
    </w:p>
    <w:p>
      <w:pPr>
        <w:pStyle w:val="ListBullet2"/>
      </w:pPr>
      <w:r>
        <w:t>C. 1</w:t>
      </w:r>
    </w:p>
    <w:p>
      <w:pPr>
        <w:pStyle w:val="ListBullet2"/>
      </w:pPr>
      <w:r>
        <w:t>D. -x</w:t>
      </w:r>
    </w:p>
    <w:p>
      <w:r>
        <w:rPr>
          <w:i/>
        </w:rPr>
        <w:t>Difficulty: Easy</w:t>
      </w:r>
    </w:p>
    <w:p>
      <w:r>
        <w:rPr>
          <w:b/>
        </w:rPr>
        <w:t>205. [Tries] Which structure is designed for prefix-based string queries? (Practice variant 9)</w:t>
      </w:r>
    </w:p>
    <w:p>
      <w:pPr>
        <w:pStyle w:val="ListBullet2"/>
      </w:pPr>
      <w:r>
        <w:t>A. Trie</w:t>
      </w:r>
    </w:p>
    <w:p>
      <w:pPr>
        <w:pStyle w:val="ListBullet2"/>
      </w:pPr>
      <w:r>
        <w:t>B. Stack</w:t>
      </w:r>
    </w:p>
    <w:p>
      <w:pPr>
        <w:pStyle w:val="ListBullet2"/>
      </w:pPr>
      <w:r>
        <w:t>C. Heap</w:t>
      </w:r>
    </w:p>
    <w:p>
      <w:pPr>
        <w:pStyle w:val="ListBullet2"/>
      </w:pPr>
      <w:r>
        <w:t>D. Queue</w:t>
      </w:r>
    </w:p>
    <w:p>
      <w:r>
        <w:rPr>
          <w:i/>
        </w:rPr>
        <w:t>Difficulty: Easy</w:t>
      </w:r>
    </w:p>
    <w:p>
      <w:r>
        <w:rPr>
          <w:b/>
        </w:rPr>
        <w:t>206. [Intervals] What is a common first step when merging intervals? (Practice variant 9)</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Easy</w:t>
      </w:r>
    </w:p>
    <w:p>
      <w:r>
        <w:rPr>
          <w:b/>
        </w:rPr>
        <w:t>207. [Matrices] Which approach is useful for spiral matrix traversal? (Practice variant 9)</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Easy</w:t>
      </w:r>
    </w:p>
    <w:p>
      <w:r>
        <w:rPr>
          <w:b/>
        </w:rPr>
        <w:t>208. [Complexity Analysis] What is the time complexity of accessing an element by index in a typical array? (Practice variant 10)</w:t>
      </w:r>
    </w:p>
    <w:p>
      <w:pPr>
        <w:pStyle w:val="ListBullet2"/>
      </w:pPr>
      <w:r>
        <w:t>A. O(1)</w:t>
      </w:r>
    </w:p>
    <w:p>
      <w:pPr>
        <w:pStyle w:val="ListBullet2"/>
      </w:pPr>
      <w:r>
        <w:t>B. O(log n)</w:t>
      </w:r>
    </w:p>
    <w:p>
      <w:pPr>
        <w:pStyle w:val="ListBullet2"/>
      </w:pPr>
      <w:r>
        <w:t>C. O(n)</w:t>
      </w:r>
    </w:p>
    <w:p>
      <w:pPr>
        <w:pStyle w:val="ListBullet2"/>
      </w:pPr>
      <w:r>
        <w:t>D. O(n log n)</w:t>
      </w:r>
    </w:p>
    <w:p>
      <w:r>
        <w:rPr>
          <w:i/>
        </w:rPr>
        <w:t>Difficulty: Easy</w:t>
      </w:r>
    </w:p>
    <w:p>
      <w:r>
        <w:rPr>
          <w:b/>
        </w:rPr>
        <w:t>209. [Arrays] Which technique is commonly used to find a pair with a target sum in a sorted array? (Practice variant 10)</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Easy</w:t>
      </w:r>
    </w:p>
    <w:p>
      <w:r>
        <w:rPr>
          <w:b/>
        </w:rPr>
        <w:t>210. [Strings] Which structure is useful for counting character frequencies? (Practice variant 10)</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Easy</w:t>
      </w:r>
    </w:p>
    <w:p>
      <w:r>
        <w:rPr>
          <w:b/>
        </w:rPr>
        <w:t>211. [Hashing] What is a hash collision? (Practice variant 10)</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Medium</w:t>
      </w:r>
    </w:p>
    <w:p>
      <w:r>
        <w:rPr>
          <w:b/>
        </w:rPr>
        <w:t>212. [Linked Lists] What is the time complexity of inserting a node at the head when the head pointer is known? (Practice variant 10)</w:t>
      </w:r>
    </w:p>
    <w:p>
      <w:pPr>
        <w:pStyle w:val="ListBullet2"/>
      </w:pPr>
      <w:r>
        <w:t>A. O(1)</w:t>
      </w:r>
    </w:p>
    <w:p>
      <w:pPr>
        <w:pStyle w:val="ListBullet2"/>
      </w:pPr>
      <w:r>
        <w:t>B. O(log n)</w:t>
      </w:r>
    </w:p>
    <w:p>
      <w:pPr>
        <w:pStyle w:val="ListBullet2"/>
      </w:pPr>
      <w:r>
        <w:t>C. O(n)</w:t>
      </w:r>
    </w:p>
    <w:p>
      <w:pPr>
        <w:pStyle w:val="ListBullet2"/>
      </w:pPr>
      <w:r>
        <w:t>D. O(n²)</w:t>
      </w:r>
    </w:p>
    <w:p>
      <w:r>
        <w:rPr>
          <w:i/>
        </w:rPr>
        <w:t>Difficulty: Medium</w:t>
      </w:r>
    </w:p>
    <w:p>
      <w:r>
        <w:rPr>
          <w:b/>
        </w:rPr>
        <w:t>213. [Stacks] Which principle does a stack follow? (Practice variant 10)</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Medium</w:t>
      </w:r>
    </w:p>
    <w:p>
      <w:r>
        <w:rPr>
          <w:b/>
        </w:rPr>
        <w:t>214. [Queues] Which principle does a queue follow? (Practice variant 10)</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Medium</w:t>
      </w:r>
    </w:p>
    <w:p>
      <w:r>
        <w:rPr>
          <w:b/>
        </w:rPr>
        <w:t>215. [Recursion] What is required to stop a recursive function from calling forever? (Practice variant 10)</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Medium</w:t>
      </w:r>
    </w:p>
    <w:p>
      <w:r>
        <w:rPr>
          <w:b/>
        </w:rPr>
        <w:t>216. [Backtracking] What does backtracking do after exploring a choice? (Practice variant 10)</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Medium</w:t>
      </w:r>
    </w:p>
    <w:p>
      <w:r>
        <w:rPr>
          <w:b/>
        </w:rPr>
        <w:t>217. [Sorting] Which algorithm repeatedly selects the minimum remaining element? (Practice variant 10)</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Medium</w:t>
      </w:r>
    </w:p>
    <w:p>
      <w:r>
        <w:rPr>
          <w:b/>
        </w:rPr>
        <w:t>218. [Searching] What condition is required for ordinary binary search? (Practice variant 10)</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Medium</w:t>
      </w:r>
    </w:p>
    <w:p>
      <w:r>
        <w:rPr>
          <w:b/>
        </w:rPr>
        <w:t>219. [Trees] Which traversal visits left subtree, root, then right subtree? (Practice variant 10)</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Medium</w:t>
      </w:r>
    </w:p>
    <w:p>
      <w:r>
        <w:rPr>
          <w:b/>
        </w:rPr>
        <w:t>220. [BST] What property does a binary search tree maintain? (Practice variant 10)</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Medium</w:t>
      </w:r>
    </w:p>
    <w:p>
      <w:r>
        <w:rPr>
          <w:b/>
        </w:rPr>
        <w:t>221. [Heaps] What is the root of a min-heap? (Practice variant 10)</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Medium</w:t>
      </w:r>
    </w:p>
    <w:p>
      <w:r>
        <w:rPr>
          <w:b/>
        </w:rPr>
        <w:t>222. [Graphs] Which traversal is commonly used for shortest paths in an unweighted graph? (Practice variant 10)</w:t>
      </w:r>
    </w:p>
    <w:p>
      <w:pPr>
        <w:pStyle w:val="ListBullet2"/>
      </w:pPr>
      <w:r>
        <w:t>A. BFS</w:t>
      </w:r>
    </w:p>
    <w:p>
      <w:pPr>
        <w:pStyle w:val="ListBullet2"/>
      </w:pPr>
      <w:r>
        <w:t>B. DFS</w:t>
      </w:r>
    </w:p>
    <w:p>
      <w:pPr>
        <w:pStyle w:val="ListBullet2"/>
      </w:pPr>
      <w:r>
        <w:t>C. Quicksort</w:t>
      </w:r>
    </w:p>
    <w:p>
      <w:pPr>
        <w:pStyle w:val="ListBullet2"/>
      </w:pPr>
      <w:r>
        <w:t>D. Heap sort</w:t>
      </w:r>
    </w:p>
    <w:p>
      <w:r>
        <w:rPr>
          <w:i/>
        </w:rPr>
        <w:t>Difficulty: Medium</w:t>
      </w:r>
    </w:p>
    <w:p>
      <w:r>
        <w:rPr>
          <w:b/>
        </w:rPr>
        <w:t>223. [DFS] Which traversal naturally uses a stack or recursion? (Practice variant 10)</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Medium</w:t>
      </w:r>
    </w:p>
    <w:p>
      <w:r>
        <w:rPr>
          <w:b/>
        </w:rPr>
        <w:t>224. [Topological Sort] Topological ordering is defined for which type of graph? (Practice variant 10)</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Medium</w:t>
      </w:r>
    </w:p>
    <w:p>
      <w:r>
        <w:rPr>
          <w:b/>
        </w:rPr>
        <w:t>225. [Greedy] What is the key idea of a greedy algorithm? (Practice variant 10)</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Medium</w:t>
      </w:r>
    </w:p>
    <w:p>
      <w:r>
        <w:rPr>
          <w:b/>
        </w:rPr>
        <w:t>226. [Dynamic Programming] Which property commonly supports dynamic programming? (Practice variant 10)</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Medium</w:t>
      </w:r>
    </w:p>
    <w:p>
      <w:r>
        <w:rPr>
          <w:b/>
        </w:rPr>
        <w:t>227. [Bit Manipulation] What is the result of x XOR x? (Practice variant 10)</w:t>
      </w:r>
    </w:p>
    <w:p>
      <w:pPr>
        <w:pStyle w:val="ListBullet2"/>
      </w:pPr>
      <w:r>
        <w:t>A. 0</w:t>
      </w:r>
    </w:p>
    <w:p>
      <w:pPr>
        <w:pStyle w:val="ListBullet2"/>
      </w:pPr>
      <w:r>
        <w:t>B. x</w:t>
      </w:r>
    </w:p>
    <w:p>
      <w:pPr>
        <w:pStyle w:val="ListBullet2"/>
      </w:pPr>
      <w:r>
        <w:t>C. 1</w:t>
      </w:r>
    </w:p>
    <w:p>
      <w:pPr>
        <w:pStyle w:val="ListBullet2"/>
      </w:pPr>
      <w:r>
        <w:t>D. -x</w:t>
      </w:r>
    </w:p>
    <w:p>
      <w:r>
        <w:rPr>
          <w:i/>
        </w:rPr>
        <w:t>Difficulty: Medium</w:t>
      </w:r>
    </w:p>
    <w:p>
      <w:r>
        <w:rPr>
          <w:b/>
        </w:rPr>
        <w:t>228. [Tries] Which structure is designed for prefix-based string queries? (Practice variant 10)</w:t>
      </w:r>
    </w:p>
    <w:p>
      <w:pPr>
        <w:pStyle w:val="ListBullet2"/>
      </w:pPr>
      <w:r>
        <w:t>A. Trie</w:t>
      </w:r>
    </w:p>
    <w:p>
      <w:pPr>
        <w:pStyle w:val="ListBullet2"/>
      </w:pPr>
      <w:r>
        <w:t>B. Stack</w:t>
      </w:r>
    </w:p>
    <w:p>
      <w:pPr>
        <w:pStyle w:val="ListBullet2"/>
      </w:pPr>
      <w:r>
        <w:t>C. Heap</w:t>
      </w:r>
    </w:p>
    <w:p>
      <w:pPr>
        <w:pStyle w:val="ListBullet2"/>
      </w:pPr>
      <w:r>
        <w:t>D. Queue</w:t>
      </w:r>
    </w:p>
    <w:p>
      <w:r>
        <w:rPr>
          <w:i/>
        </w:rPr>
        <w:t>Difficulty: Medium</w:t>
      </w:r>
    </w:p>
    <w:p>
      <w:r>
        <w:rPr>
          <w:b/>
        </w:rPr>
        <w:t>229. [Intervals] What is a common first step when merging intervals? (Practice variant 10)</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Medium</w:t>
      </w:r>
    </w:p>
    <w:p>
      <w:r>
        <w:rPr>
          <w:b/>
        </w:rPr>
        <w:t>230. [Matrices] Which approach is useful for spiral matrix traversal? (Practice variant 10)</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Medium</w:t>
      </w:r>
    </w:p>
    <w:p>
      <w:r>
        <w:rPr>
          <w:b/>
        </w:rPr>
        <w:t>231. [Complexity Analysis] What is the time complexity of accessing an element by index in a typical array? (Practice variant 11)</w:t>
      </w:r>
    </w:p>
    <w:p>
      <w:pPr>
        <w:pStyle w:val="ListBullet2"/>
      </w:pPr>
      <w:r>
        <w:t>A. O(1)</w:t>
      </w:r>
    </w:p>
    <w:p>
      <w:pPr>
        <w:pStyle w:val="ListBullet2"/>
      </w:pPr>
      <w:r>
        <w:t>B. O(log n)</w:t>
      </w:r>
    </w:p>
    <w:p>
      <w:pPr>
        <w:pStyle w:val="ListBullet2"/>
      </w:pPr>
      <w:r>
        <w:t>C. O(n)</w:t>
      </w:r>
    </w:p>
    <w:p>
      <w:pPr>
        <w:pStyle w:val="ListBullet2"/>
      </w:pPr>
      <w:r>
        <w:t>D. O(n log n)</w:t>
      </w:r>
    </w:p>
    <w:p>
      <w:r>
        <w:rPr>
          <w:i/>
        </w:rPr>
        <w:t>Difficulty: Medium</w:t>
      </w:r>
    </w:p>
    <w:p>
      <w:r>
        <w:rPr>
          <w:b/>
        </w:rPr>
        <w:t>232. [Arrays] Which technique is commonly used to find a pair with a target sum in a sorted array? (Practice variant 11)</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Medium</w:t>
      </w:r>
    </w:p>
    <w:p>
      <w:r>
        <w:rPr>
          <w:b/>
        </w:rPr>
        <w:t>233. [Strings] Which structure is useful for counting character frequencies? (Practice variant 11)</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Medium</w:t>
      </w:r>
    </w:p>
    <w:p>
      <w:r>
        <w:rPr>
          <w:b/>
        </w:rPr>
        <w:t>234. [Hashing] What is a hash collision? (Practice variant 11)</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Medium</w:t>
      </w:r>
    </w:p>
    <w:p>
      <w:r>
        <w:rPr>
          <w:b/>
        </w:rPr>
        <w:t>235. [Linked Lists] What is the time complexity of inserting a node at the head when the head pointer is known? (Practice variant 11)</w:t>
      </w:r>
    </w:p>
    <w:p>
      <w:pPr>
        <w:pStyle w:val="ListBullet2"/>
      </w:pPr>
      <w:r>
        <w:t>A. O(1)</w:t>
      </w:r>
    </w:p>
    <w:p>
      <w:pPr>
        <w:pStyle w:val="ListBullet2"/>
      </w:pPr>
      <w:r>
        <w:t>B. O(log n)</w:t>
      </w:r>
    </w:p>
    <w:p>
      <w:pPr>
        <w:pStyle w:val="ListBullet2"/>
      </w:pPr>
      <w:r>
        <w:t>C. O(n)</w:t>
      </w:r>
    </w:p>
    <w:p>
      <w:pPr>
        <w:pStyle w:val="ListBullet2"/>
      </w:pPr>
      <w:r>
        <w:t>D. O(n²)</w:t>
      </w:r>
    </w:p>
    <w:p>
      <w:r>
        <w:rPr>
          <w:i/>
        </w:rPr>
        <w:t>Difficulty: Medium</w:t>
      </w:r>
    </w:p>
    <w:p>
      <w:r>
        <w:rPr>
          <w:b/>
        </w:rPr>
        <w:t>236. [Stacks] Which principle does a stack follow? (Practice variant 11)</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Medium</w:t>
      </w:r>
    </w:p>
    <w:p>
      <w:r>
        <w:rPr>
          <w:b/>
        </w:rPr>
        <w:t>237. [Queues] Which principle does a queue follow? (Practice variant 11)</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Medium</w:t>
      </w:r>
    </w:p>
    <w:p>
      <w:r>
        <w:rPr>
          <w:b/>
        </w:rPr>
        <w:t>238. [Recursion] What is required to stop a recursive function from calling forever? (Practice variant 11)</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Medium</w:t>
      </w:r>
    </w:p>
    <w:p>
      <w:r>
        <w:rPr>
          <w:b/>
        </w:rPr>
        <w:t>239. [Backtracking] What does backtracking do after exploring a choice? (Practice variant 11)</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Medium</w:t>
      </w:r>
    </w:p>
    <w:p>
      <w:r>
        <w:rPr>
          <w:b/>
        </w:rPr>
        <w:t>240. [Sorting] Which algorithm repeatedly selects the minimum remaining element? (Practice variant 11)</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Medium</w:t>
      </w:r>
    </w:p>
    <w:p>
      <w:r>
        <w:rPr>
          <w:b/>
        </w:rPr>
        <w:t>241. [Searching] What condition is required for ordinary binary search? (Practice variant 11)</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Medium</w:t>
      </w:r>
    </w:p>
    <w:p>
      <w:r>
        <w:rPr>
          <w:b/>
        </w:rPr>
        <w:t>242. [Trees] Which traversal visits left subtree, root, then right subtree? (Practice variant 11)</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Medium</w:t>
      </w:r>
    </w:p>
    <w:p>
      <w:r>
        <w:rPr>
          <w:b/>
        </w:rPr>
        <w:t>243. [BST] What property does a binary search tree maintain? (Practice variant 11)</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Medium</w:t>
      </w:r>
    </w:p>
    <w:p>
      <w:r>
        <w:rPr>
          <w:b/>
        </w:rPr>
        <w:t>244. [Heaps] What is the root of a min-heap? (Practice variant 11)</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Medium</w:t>
      </w:r>
    </w:p>
    <w:p>
      <w:r>
        <w:rPr>
          <w:b/>
        </w:rPr>
        <w:t>245. [Graphs] Which traversal is commonly used for shortest paths in an unweighted graph? (Practice variant 11)</w:t>
      </w:r>
    </w:p>
    <w:p>
      <w:pPr>
        <w:pStyle w:val="ListBullet2"/>
      </w:pPr>
      <w:r>
        <w:t>A. BFS</w:t>
      </w:r>
    </w:p>
    <w:p>
      <w:pPr>
        <w:pStyle w:val="ListBullet2"/>
      </w:pPr>
      <w:r>
        <w:t>B. DFS</w:t>
      </w:r>
    </w:p>
    <w:p>
      <w:pPr>
        <w:pStyle w:val="ListBullet2"/>
      </w:pPr>
      <w:r>
        <w:t>C. Quicksort</w:t>
      </w:r>
    </w:p>
    <w:p>
      <w:pPr>
        <w:pStyle w:val="ListBullet2"/>
      </w:pPr>
      <w:r>
        <w:t>D. Heap sort</w:t>
      </w:r>
    </w:p>
    <w:p>
      <w:r>
        <w:rPr>
          <w:i/>
        </w:rPr>
        <w:t>Difficulty: Medium</w:t>
      </w:r>
    </w:p>
    <w:p>
      <w:r>
        <w:rPr>
          <w:b/>
        </w:rPr>
        <w:t>246. [DFS] Which traversal naturally uses a stack or recursion? (Practice variant 11)</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Medium</w:t>
      </w:r>
    </w:p>
    <w:p>
      <w:r>
        <w:rPr>
          <w:b/>
        </w:rPr>
        <w:t>247. [Topological Sort] Topological ordering is defined for which type of graph? (Practice variant 11)</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Medium</w:t>
      </w:r>
    </w:p>
    <w:p>
      <w:r>
        <w:rPr>
          <w:b/>
        </w:rPr>
        <w:t>248. [Greedy] What is the key idea of a greedy algorithm? (Practice variant 11)</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Medium</w:t>
      </w:r>
    </w:p>
    <w:p>
      <w:r>
        <w:rPr>
          <w:b/>
        </w:rPr>
        <w:t>249. [Dynamic Programming] Which property commonly supports dynamic programming? (Practice variant 11)</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Medium</w:t>
      </w:r>
    </w:p>
    <w:p>
      <w:r>
        <w:rPr>
          <w:b/>
        </w:rPr>
        <w:t>250. [Bit Manipulation] What is the result of x XOR x? (Practice variant 11)</w:t>
      </w:r>
    </w:p>
    <w:p>
      <w:pPr>
        <w:pStyle w:val="ListBullet2"/>
      </w:pPr>
      <w:r>
        <w:t>A. 0</w:t>
      </w:r>
    </w:p>
    <w:p>
      <w:pPr>
        <w:pStyle w:val="ListBullet2"/>
      </w:pPr>
      <w:r>
        <w:t>B. x</w:t>
      </w:r>
    </w:p>
    <w:p>
      <w:pPr>
        <w:pStyle w:val="ListBullet2"/>
      </w:pPr>
      <w:r>
        <w:t>C. 1</w:t>
      </w:r>
    </w:p>
    <w:p>
      <w:pPr>
        <w:pStyle w:val="ListBullet2"/>
      </w:pPr>
      <w:r>
        <w:t>D. -x</w:t>
      </w:r>
    </w:p>
    <w:p>
      <w:r>
        <w:rPr>
          <w:i/>
        </w:rPr>
        <w:t>Difficulty: Medium</w:t>
      </w:r>
    </w:p>
    <w:p>
      <w:r>
        <w:rPr>
          <w:b/>
        </w:rPr>
        <w:t>251. [Tries] Which structure is designed for prefix-based string queries? (Practice variant 11)</w:t>
      </w:r>
    </w:p>
    <w:p>
      <w:pPr>
        <w:pStyle w:val="ListBullet2"/>
      </w:pPr>
      <w:r>
        <w:t>A. Trie</w:t>
      </w:r>
    </w:p>
    <w:p>
      <w:pPr>
        <w:pStyle w:val="ListBullet2"/>
      </w:pPr>
      <w:r>
        <w:t>B. Stack</w:t>
      </w:r>
    </w:p>
    <w:p>
      <w:pPr>
        <w:pStyle w:val="ListBullet2"/>
      </w:pPr>
      <w:r>
        <w:t>C. Heap</w:t>
      </w:r>
    </w:p>
    <w:p>
      <w:pPr>
        <w:pStyle w:val="ListBullet2"/>
      </w:pPr>
      <w:r>
        <w:t>D. Queue</w:t>
      </w:r>
    </w:p>
    <w:p>
      <w:r>
        <w:rPr>
          <w:i/>
        </w:rPr>
        <w:t>Difficulty: Medium</w:t>
      </w:r>
    </w:p>
    <w:p>
      <w:r>
        <w:rPr>
          <w:b/>
        </w:rPr>
        <w:t>252. [Intervals] What is a common first step when merging intervals? (Practice variant 11)</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Medium</w:t>
      </w:r>
    </w:p>
    <w:p>
      <w:r>
        <w:rPr>
          <w:b/>
        </w:rPr>
        <w:t>253. [Matrices] Which approach is useful for spiral matrix traversal? (Practice variant 11)</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Medium</w:t>
      </w:r>
    </w:p>
    <w:p>
      <w:r>
        <w:rPr>
          <w:b/>
        </w:rPr>
        <w:t>254. [Complexity Analysis] What is the time complexity of accessing an element by index in a typical array? (Practice variant 12)</w:t>
      </w:r>
    </w:p>
    <w:p>
      <w:pPr>
        <w:pStyle w:val="ListBullet2"/>
      </w:pPr>
      <w:r>
        <w:t>A. O(1)</w:t>
      </w:r>
    </w:p>
    <w:p>
      <w:pPr>
        <w:pStyle w:val="ListBullet2"/>
      </w:pPr>
      <w:r>
        <w:t>B. O(log n)</w:t>
      </w:r>
    </w:p>
    <w:p>
      <w:pPr>
        <w:pStyle w:val="ListBullet2"/>
      </w:pPr>
      <w:r>
        <w:t>C. O(n)</w:t>
      </w:r>
    </w:p>
    <w:p>
      <w:pPr>
        <w:pStyle w:val="ListBullet2"/>
      </w:pPr>
      <w:r>
        <w:t>D. O(n log n)</w:t>
      </w:r>
    </w:p>
    <w:p>
      <w:r>
        <w:rPr>
          <w:i/>
        </w:rPr>
        <w:t>Difficulty: Medium</w:t>
      </w:r>
    </w:p>
    <w:p>
      <w:r>
        <w:rPr>
          <w:b/>
        </w:rPr>
        <w:t>255. [Arrays] Which technique is commonly used to find a pair with a target sum in a sorted array? (Practice variant 12)</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Medium</w:t>
      </w:r>
    </w:p>
    <w:p>
      <w:r>
        <w:rPr>
          <w:b/>
        </w:rPr>
        <w:t>256. [Strings] Which structure is useful for counting character frequencies? (Practice variant 12)</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Medium</w:t>
      </w:r>
    </w:p>
    <w:p>
      <w:r>
        <w:rPr>
          <w:b/>
        </w:rPr>
        <w:t>257. [Hashing] What is a hash collision? (Practice variant 12)</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Medium</w:t>
      </w:r>
    </w:p>
    <w:p>
      <w:r>
        <w:rPr>
          <w:b/>
        </w:rPr>
        <w:t>258. [Linked Lists] What is the time complexity of inserting a node at the head when the head pointer is known? (Practice variant 12)</w:t>
      </w:r>
    </w:p>
    <w:p>
      <w:pPr>
        <w:pStyle w:val="ListBullet2"/>
      </w:pPr>
      <w:r>
        <w:t>A. O(1)</w:t>
      </w:r>
    </w:p>
    <w:p>
      <w:pPr>
        <w:pStyle w:val="ListBullet2"/>
      </w:pPr>
      <w:r>
        <w:t>B. O(log n)</w:t>
      </w:r>
    </w:p>
    <w:p>
      <w:pPr>
        <w:pStyle w:val="ListBullet2"/>
      </w:pPr>
      <w:r>
        <w:t>C. O(n)</w:t>
      </w:r>
    </w:p>
    <w:p>
      <w:pPr>
        <w:pStyle w:val="ListBullet2"/>
      </w:pPr>
      <w:r>
        <w:t>D. O(n²)</w:t>
      </w:r>
    </w:p>
    <w:p>
      <w:r>
        <w:rPr>
          <w:i/>
        </w:rPr>
        <w:t>Difficulty: Medium</w:t>
      </w:r>
    </w:p>
    <w:p>
      <w:r>
        <w:rPr>
          <w:b/>
        </w:rPr>
        <w:t>259. [Stacks] Which principle does a stack follow? (Practice variant 12)</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Medium</w:t>
      </w:r>
    </w:p>
    <w:p>
      <w:r>
        <w:rPr>
          <w:b/>
        </w:rPr>
        <w:t>260. [Queues] Which principle does a queue follow? (Practice variant 12)</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Medium</w:t>
      </w:r>
    </w:p>
    <w:p>
      <w:r>
        <w:rPr>
          <w:b/>
        </w:rPr>
        <w:t>261. [Recursion] What is required to stop a recursive function from calling forever? (Practice variant 12)</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Medium</w:t>
      </w:r>
    </w:p>
    <w:p>
      <w:r>
        <w:rPr>
          <w:b/>
        </w:rPr>
        <w:t>262. [Backtracking] What does backtracking do after exploring a choice? (Practice variant 12)</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Medium</w:t>
      </w:r>
    </w:p>
    <w:p>
      <w:r>
        <w:rPr>
          <w:b/>
        </w:rPr>
        <w:t>263. [Sorting] Which algorithm repeatedly selects the minimum remaining element? (Practice variant 12)</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Medium</w:t>
      </w:r>
    </w:p>
    <w:p>
      <w:r>
        <w:rPr>
          <w:b/>
        </w:rPr>
        <w:t>264. [Searching] What condition is required for ordinary binary search? (Practice variant 12)</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Medium</w:t>
      </w:r>
    </w:p>
    <w:p>
      <w:r>
        <w:rPr>
          <w:b/>
        </w:rPr>
        <w:t>265. [Trees] Which traversal visits left subtree, root, then right subtree? (Practice variant 12)</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Medium</w:t>
      </w:r>
    </w:p>
    <w:p>
      <w:r>
        <w:rPr>
          <w:b/>
        </w:rPr>
        <w:t>266. [BST] What property does a binary search tree maintain? (Practice variant 12)</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Medium</w:t>
      </w:r>
    </w:p>
    <w:p>
      <w:r>
        <w:rPr>
          <w:b/>
        </w:rPr>
        <w:t>267. [Heaps] What is the root of a min-heap? (Practice variant 12)</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Medium</w:t>
      </w:r>
    </w:p>
    <w:p>
      <w:r>
        <w:rPr>
          <w:b/>
        </w:rPr>
        <w:t>268. [Graphs] Which traversal is commonly used for shortest paths in an unweighted graph? (Practice variant 12)</w:t>
      </w:r>
    </w:p>
    <w:p>
      <w:pPr>
        <w:pStyle w:val="ListBullet2"/>
      </w:pPr>
      <w:r>
        <w:t>A. BFS</w:t>
      </w:r>
    </w:p>
    <w:p>
      <w:pPr>
        <w:pStyle w:val="ListBullet2"/>
      </w:pPr>
      <w:r>
        <w:t>B. DFS</w:t>
      </w:r>
    </w:p>
    <w:p>
      <w:pPr>
        <w:pStyle w:val="ListBullet2"/>
      </w:pPr>
      <w:r>
        <w:t>C. Quicksort</w:t>
      </w:r>
    </w:p>
    <w:p>
      <w:pPr>
        <w:pStyle w:val="ListBullet2"/>
      </w:pPr>
      <w:r>
        <w:t>D. Heap sort</w:t>
      </w:r>
    </w:p>
    <w:p>
      <w:r>
        <w:rPr>
          <w:i/>
        </w:rPr>
        <w:t>Difficulty: Medium</w:t>
      </w:r>
    </w:p>
    <w:p>
      <w:r>
        <w:rPr>
          <w:b/>
        </w:rPr>
        <w:t>269. [DFS] Which traversal naturally uses a stack or recursion? (Practice variant 12)</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Medium</w:t>
      </w:r>
    </w:p>
    <w:p>
      <w:r>
        <w:rPr>
          <w:b/>
        </w:rPr>
        <w:t>270. [Topological Sort] Topological ordering is defined for which type of graph? (Practice variant 12)</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Medium</w:t>
      </w:r>
    </w:p>
    <w:p>
      <w:r>
        <w:rPr>
          <w:b/>
        </w:rPr>
        <w:t>271. [Greedy] What is the key idea of a greedy algorithm? (Practice variant 12)</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Medium</w:t>
      </w:r>
    </w:p>
    <w:p>
      <w:r>
        <w:rPr>
          <w:b/>
        </w:rPr>
        <w:t>272. [Dynamic Programming] Which property commonly supports dynamic programming? (Practice variant 12)</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Medium</w:t>
      </w:r>
    </w:p>
    <w:p>
      <w:r>
        <w:rPr>
          <w:b/>
        </w:rPr>
        <w:t>273. [Bit Manipulation] What is the result of x XOR x? (Practice variant 12)</w:t>
      </w:r>
    </w:p>
    <w:p>
      <w:pPr>
        <w:pStyle w:val="ListBullet2"/>
      </w:pPr>
      <w:r>
        <w:t>A. 0</w:t>
      </w:r>
    </w:p>
    <w:p>
      <w:pPr>
        <w:pStyle w:val="ListBullet2"/>
      </w:pPr>
      <w:r>
        <w:t>B. x</w:t>
      </w:r>
    </w:p>
    <w:p>
      <w:pPr>
        <w:pStyle w:val="ListBullet2"/>
      </w:pPr>
      <w:r>
        <w:t>C. 1</w:t>
      </w:r>
    </w:p>
    <w:p>
      <w:pPr>
        <w:pStyle w:val="ListBullet2"/>
      </w:pPr>
      <w:r>
        <w:t>D. -x</w:t>
      </w:r>
    </w:p>
    <w:p>
      <w:r>
        <w:rPr>
          <w:i/>
        </w:rPr>
        <w:t>Difficulty: Medium</w:t>
      </w:r>
    </w:p>
    <w:p>
      <w:r>
        <w:rPr>
          <w:b/>
        </w:rPr>
        <w:t>274. [Tries] Which structure is designed for prefix-based string queries? (Practice variant 12)</w:t>
      </w:r>
    </w:p>
    <w:p>
      <w:pPr>
        <w:pStyle w:val="ListBullet2"/>
      </w:pPr>
      <w:r>
        <w:t>A. Trie</w:t>
      </w:r>
    </w:p>
    <w:p>
      <w:pPr>
        <w:pStyle w:val="ListBullet2"/>
      </w:pPr>
      <w:r>
        <w:t>B. Stack</w:t>
      </w:r>
    </w:p>
    <w:p>
      <w:pPr>
        <w:pStyle w:val="ListBullet2"/>
      </w:pPr>
      <w:r>
        <w:t>C. Heap</w:t>
      </w:r>
    </w:p>
    <w:p>
      <w:pPr>
        <w:pStyle w:val="ListBullet2"/>
      </w:pPr>
      <w:r>
        <w:t>D. Queue</w:t>
      </w:r>
    </w:p>
    <w:p>
      <w:r>
        <w:rPr>
          <w:i/>
        </w:rPr>
        <w:t>Difficulty: Medium</w:t>
      </w:r>
    </w:p>
    <w:p>
      <w:r>
        <w:rPr>
          <w:b/>
        </w:rPr>
        <w:t>275. [Intervals] What is a common first step when merging intervals? (Practice variant 12)</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Medium</w:t>
      </w:r>
    </w:p>
    <w:p>
      <w:r>
        <w:rPr>
          <w:b/>
        </w:rPr>
        <w:t>276. [Matrices] Which approach is useful for spiral matrix traversal? (Practice variant 12)</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Medium</w:t>
      </w:r>
    </w:p>
    <w:p>
      <w:r>
        <w:rPr>
          <w:b/>
        </w:rPr>
        <w:t>277. [Complexity Analysis] What is the time complexity of accessing an element by index in a typical array? (Practice variant 13)</w:t>
      </w:r>
    </w:p>
    <w:p>
      <w:pPr>
        <w:pStyle w:val="ListBullet2"/>
      </w:pPr>
      <w:r>
        <w:t>A. O(1)</w:t>
      </w:r>
    </w:p>
    <w:p>
      <w:pPr>
        <w:pStyle w:val="ListBullet2"/>
      </w:pPr>
      <w:r>
        <w:t>B. O(log n)</w:t>
      </w:r>
    </w:p>
    <w:p>
      <w:pPr>
        <w:pStyle w:val="ListBullet2"/>
      </w:pPr>
      <w:r>
        <w:t>C. O(n)</w:t>
      </w:r>
    </w:p>
    <w:p>
      <w:pPr>
        <w:pStyle w:val="ListBullet2"/>
      </w:pPr>
      <w:r>
        <w:t>D. O(n log n)</w:t>
      </w:r>
    </w:p>
    <w:p>
      <w:r>
        <w:rPr>
          <w:i/>
        </w:rPr>
        <w:t>Difficulty: Medium</w:t>
      </w:r>
    </w:p>
    <w:p>
      <w:r>
        <w:rPr>
          <w:b/>
        </w:rPr>
        <w:t>278. [Arrays] Which technique is commonly used to find a pair with a target sum in a sorted array? (Practice variant 13)</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Medium</w:t>
      </w:r>
    </w:p>
    <w:p>
      <w:r>
        <w:rPr>
          <w:b/>
        </w:rPr>
        <w:t>279. [Strings] Which structure is useful for counting character frequencies? (Practice variant 13)</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Medium</w:t>
      </w:r>
    </w:p>
    <w:p>
      <w:r>
        <w:rPr>
          <w:b/>
        </w:rPr>
        <w:t>280. [Hashing] What is a hash collision? (Practice variant 13)</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Medium</w:t>
      </w:r>
    </w:p>
    <w:p>
      <w:r>
        <w:rPr>
          <w:b/>
        </w:rPr>
        <w:t>281. [Linked Lists] What is the time complexity of inserting a node at the head when the head pointer is known? (Practice variant 13)</w:t>
      </w:r>
    </w:p>
    <w:p>
      <w:pPr>
        <w:pStyle w:val="ListBullet2"/>
      </w:pPr>
      <w:r>
        <w:t>A. O(1)</w:t>
      </w:r>
    </w:p>
    <w:p>
      <w:pPr>
        <w:pStyle w:val="ListBullet2"/>
      </w:pPr>
      <w:r>
        <w:t>B. O(log n)</w:t>
      </w:r>
    </w:p>
    <w:p>
      <w:pPr>
        <w:pStyle w:val="ListBullet2"/>
      </w:pPr>
      <w:r>
        <w:t>C. O(n)</w:t>
      </w:r>
    </w:p>
    <w:p>
      <w:pPr>
        <w:pStyle w:val="ListBullet2"/>
      </w:pPr>
      <w:r>
        <w:t>D. O(n²)</w:t>
      </w:r>
    </w:p>
    <w:p>
      <w:r>
        <w:rPr>
          <w:i/>
        </w:rPr>
        <w:t>Difficulty: Medium</w:t>
      </w:r>
    </w:p>
    <w:p>
      <w:r>
        <w:rPr>
          <w:b/>
        </w:rPr>
        <w:t>282. [Stacks] Which principle does a stack follow? (Practice variant 13)</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Medium</w:t>
      </w:r>
    </w:p>
    <w:p>
      <w:r>
        <w:rPr>
          <w:b/>
        </w:rPr>
        <w:t>283. [Queues] Which principle does a queue follow? (Practice variant 13)</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Medium</w:t>
      </w:r>
    </w:p>
    <w:p>
      <w:r>
        <w:rPr>
          <w:b/>
        </w:rPr>
        <w:t>284. [Recursion] What is required to stop a recursive function from calling forever? (Practice variant 13)</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Medium</w:t>
      </w:r>
    </w:p>
    <w:p>
      <w:r>
        <w:rPr>
          <w:b/>
        </w:rPr>
        <w:t>285. [Backtracking] What does backtracking do after exploring a choice? (Practice variant 13)</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Medium</w:t>
      </w:r>
    </w:p>
    <w:p>
      <w:r>
        <w:rPr>
          <w:b/>
        </w:rPr>
        <w:t>286. [Sorting] Which algorithm repeatedly selects the minimum remaining element? (Practice variant 13)</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Medium</w:t>
      </w:r>
    </w:p>
    <w:p>
      <w:r>
        <w:rPr>
          <w:b/>
        </w:rPr>
        <w:t>287. [Searching] What condition is required for ordinary binary search? (Practice variant 13)</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Medium</w:t>
      </w:r>
    </w:p>
    <w:p>
      <w:r>
        <w:rPr>
          <w:b/>
        </w:rPr>
        <w:t>288. [Trees] Which traversal visits left subtree, root, then right subtree? (Practice variant 13)</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Medium</w:t>
      </w:r>
    </w:p>
    <w:p>
      <w:r>
        <w:rPr>
          <w:b/>
        </w:rPr>
        <w:t>289. [BST] What property does a binary search tree maintain? (Practice variant 13)</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Medium</w:t>
      </w:r>
    </w:p>
    <w:p>
      <w:r>
        <w:rPr>
          <w:b/>
        </w:rPr>
        <w:t>290. [Heaps] What is the root of a min-heap? (Practice variant 13)</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Medium</w:t>
      </w:r>
    </w:p>
    <w:p>
      <w:r>
        <w:rPr>
          <w:b/>
        </w:rPr>
        <w:t>291. [Graphs] Which traversal is commonly used for shortest paths in an unweighted graph? (Practice variant 13)</w:t>
      </w:r>
    </w:p>
    <w:p>
      <w:pPr>
        <w:pStyle w:val="ListBullet2"/>
      </w:pPr>
      <w:r>
        <w:t>A. BFS</w:t>
      </w:r>
    </w:p>
    <w:p>
      <w:pPr>
        <w:pStyle w:val="ListBullet2"/>
      </w:pPr>
      <w:r>
        <w:t>B. DFS</w:t>
      </w:r>
    </w:p>
    <w:p>
      <w:pPr>
        <w:pStyle w:val="ListBullet2"/>
      </w:pPr>
      <w:r>
        <w:t>C. Quicksort</w:t>
      </w:r>
    </w:p>
    <w:p>
      <w:pPr>
        <w:pStyle w:val="ListBullet2"/>
      </w:pPr>
      <w:r>
        <w:t>D. Heap sort</w:t>
      </w:r>
    </w:p>
    <w:p>
      <w:r>
        <w:rPr>
          <w:i/>
        </w:rPr>
        <w:t>Difficulty: Medium</w:t>
      </w:r>
    </w:p>
    <w:p>
      <w:r>
        <w:rPr>
          <w:b/>
        </w:rPr>
        <w:t>292. [DFS] Which traversal naturally uses a stack or recursion? (Practice variant 13)</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Medium</w:t>
      </w:r>
    </w:p>
    <w:p>
      <w:r>
        <w:rPr>
          <w:b/>
        </w:rPr>
        <w:t>293. [Topological Sort] Topological ordering is defined for which type of graph? (Practice variant 13)</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Medium</w:t>
      </w:r>
    </w:p>
    <w:p>
      <w:r>
        <w:rPr>
          <w:b/>
        </w:rPr>
        <w:t>294. [Greedy] What is the key idea of a greedy algorithm? (Practice variant 13)</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Medium</w:t>
      </w:r>
    </w:p>
    <w:p>
      <w:r>
        <w:rPr>
          <w:b/>
        </w:rPr>
        <w:t>295. [Dynamic Programming] Which property commonly supports dynamic programming? (Practice variant 13)</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Medium</w:t>
      </w:r>
    </w:p>
    <w:p>
      <w:r>
        <w:rPr>
          <w:b/>
        </w:rPr>
        <w:t>296. [Bit Manipulation] What is the result of x XOR x? (Practice variant 13)</w:t>
      </w:r>
    </w:p>
    <w:p>
      <w:pPr>
        <w:pStyle w:val="ListBullet2"/>
      </w:pPr>
      <w:r>
        <w:t>A. 0</w:t>
      </w:r>
    </w:p>
    <w:p>
      <w:pPr>
        <w:pStyle w:val="ListBullet2"/>
      </w:pPr>
      <w:r>
        <w:t>B. x</w:t>
      </w:r>
    </w:p>
    <w:p>
      <w:pPr>
        <w:pStyle w:val="ListBullet2"/>
      </w:pPr>
      <w:r>
        <w:t>C. 1</w:t>
      </w:r>
    </w:p>
    <w:p>
      <w:pPr>
        <w:pStyle w:val="ListBullet2"/>
      </w:pPr>
      <w:r>
        <w:t>D. -x</w:t>
      </w:r>
    </w:p>
    <w:p>
      <w:r>
        <w:rPr>
          <w:i/>
        </w:rPr>
        <w:t>Difficulty: Medium</w:t>
      </w:r>
    </w:p>
    <w:p>
      <w:r>
        <w:rPr>
          <w:b/>
        </w:rPr>
        <w:t>297. [Tries] Which structure is designed for prefix-based string queries? (Practice variant 13)</w:t>
      </w:r>
    </w:p>
    <w:p>
      <w:pPr>
        <w:pStyle w:val="ListBullet2"/>
      </w:pPr>
      <w:r>
        <w:t>A. Trie</w:t>
      </w:r>
    </w:p>
    <w:p>
      <w:pPr>
        <w:pStyle w:val="ListBullet2"/>
      </w:pPr>
      <w:r>
        <w:t>B. Stack</w:t>
      </w:r>
    </w:p>
    <w:p>
      <w:pPr>
        <w:pStyle w:val="ListBullet2"/>
      </w:pPr>
      <w:r>
        <w:t>C. Heap</w:t>
      </w:r>
    </w:p>
    <w:p>
      <w:pPr>
        <w:pStyle w:val="ListBullet2"/>
      </w:pPr>
      <w:r>
        <w:t>D. Queue</w:t>
      </w:r>
    </w:p>
    <w:p>
      <w:r>
        <w:rPr>
          <w:i/>
        </w:rPr>
        <w:t>Difficulty: Medium</w:t>
      </w:r>
    </w:p>
    <w:p>
      <w:r>
        <w:rPr>
          <w:b/>
        </w:rPr>
        <w:t>298. [Intervals] What is a common first step when merging intervals? (Practice variant 13)</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Medium</w:t>
      </w:r>
    </w:p>
    <w:p>
      <w:r>
        <w:rPr>
          <w:b/>
        </w:rPr>
        <w:t>299. [Matrices] Which approach is useful for spiral matrix traversal? (Practice variant 13)</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Medium</w:t>
      </w:r>
    </w:p>
    <w:p>
      <w:r>
        <w:rPr>
          <w:b/>
        </w:rPr>
        <w:t>300. [Complexity Analysis] What is the time complexity of accessing an element by index in a typical array? (Practice variant 14)</w:t>
      </w:r>
    </w:p>
    <w:p>
      <w:pPr>
        <w:pStyle w:val="ListBullet2"/>
      </w:pPr>
      <w:r>
        <w:t>A. O(1)</w:t>
      </w:r>
    </w:p>
    <w:p>
      <w:pPr>
        <w:pStyle w:val="ListBullet2"/>
      </w:pPr>
      <w:r>
        <w:t>B. O(log n)</w:t>
      </w:r>
    </w:p>
    <w:p>
      <w:pPr>
        <w:pStyle w:val="ListBullet2"/>
      </w:pPr>
      <w:r>
        <w:t>C. O(n)</w:t>
      </w:r>
    </w:p>
    <w:p>
      <w:pPr>
        <w:pStyle w:val="ListBullet2"/>
      </w:pPr>
      <w:r>
        <w:t>D. O(n log n)</w:t>
      </w:r>
    </w:p>
    <w:p>
      <w:r>
        <w:rPr>
          <w:i/>
        </w:rPr>
        <w:t>Difficulty: Medium</w:t>
      </w:r>
    </w:p>
    <w:p>
      <w:r>
        <w:rPr>
          <w:b/>
        </w:rPr>
        <w:t>301. [Arrays] Which technique is commonly used to find a pair with a target sum in a sorted array? (Practice variant 14)</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Medium</w:t>
      </w:r>
    </w:p>
    <w:p>
      <w:r>
        <w:rPr>
          <w:b/>
        </w:rPr>
        <w:t>302. [Strings] Which structure is useful for counting character frequencies? (Practice variant 14)</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Medium</w:t>
      </w:r>
    </w:p>
    <w:p>
      <w:r>
        <w:rPr>
          <w:b/>
        </w:rPr>
        <w:t>303. [Hashing] What is a hash collision? (Practice variant 14)</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Medium</w:t>
      </w:r>
    </w:p>
    <w:p>
      <w:r>
        <w:rPr>
          <w:b/>
        </w:rPr>
        <w:t>304. [Linked Lists] What is the time complexity of inserting a node at the head when the head pointer is known? (Practice variant 14)</w:t>
      </w:r>
    </w:p>
    <w:p>
      <w:pPr>
        <w:pStyle w:val="ListBullet2"/>
      </w:pPr>
      <w:r>
        <w:t>A. O(1)</w:t>
      </w:r>
    </w:p>
    <w:p>
      <w:pPr>
        <w:pStyle w:val="ListBullet2"/>
      </w:pPr>
      <w:r>
        <w:t>B. O(log n)</w:t>
      </w:r>
    </w:p>
    <w:p>
      <w:pPr>
        <w:pStyle w:val="ListBullet2"/>
      </w:pPr>
      <w:r>
        <w:t>C. O(n)</w:t>
      </w:r>
    </w:p>
    <w:p>
      <w:pPr>
        <w:pStyle w:val="ListBullet2"/>
      </w:pPr>
      <w:r>
        <w:t>D. O(n²)</w:t>
      </w:r>
    </w:p>
    <w:p>
      <w:r>
        <w:rPr>
          <w:i/>
        </w:rPr>
        <w:t>Difficulty: Medium</w:t>
      </w:r>
    </w:p>
    <w:p>
      <w:r>
        <w:rPr>
          <w:b/>
        </w:rPr>
        <w:t>305. [Stacks] Which principle does a stack follow? (Practice variant 14)</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Medium</w:t>
      </w:r>
    </w:p>
    <w:p>
      <w:r>
        <w:rPr>
          <w:b/>
        </w:rPr>
        <w:t>306. [Queues] Which principle does a queue follow? (Practice variant 14)</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Medium</w:t>
      </w:r>
    </w:p>
    <w:p>
      <w:r>
        <w:rPr>
          <w:b/>
        </w:rPr>
        <w:t>307. [Recursion] What is required to stop a recursive function from calling forever? (Practice variant 14)</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Medium</w:t>
      </w:r>
    </w:p>
    <w:p>
      <w:r>
        <w:rPr>
          <w:b/>
        </w:rPr>
        <w:t>308. [Backtracking] What does backtracking do after exploring a choice? (Practice variant 14)</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Medium</w:t>
      </w:r>
    </w:p>
    <w:p>
      <w:r>
        <w:rPr>
          <w:b/>
        </w:rPr>
        <w:t>309. [Sorting] Which algorithm repeatedly selects the minimum remaining element? (Practice variant 14)</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Medium</w:t>
      </w:r>
    </w:p>
    <w:p>
      <w:r>
        <w:rPr>
          <w:b/>
        </w:rPr>
        <w:t>310. [Searching] What condition is required for ordinary binary search? (Practice variant 14)</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Medium</w:t>
      </w:r>
    </w:p>
    <w:p>
      <w:r>
        <w:rPr>
          <w:b/>
        </w:rPr>
        <w:t>311. [Trees] Which traversal visits left subtree, root, then right subtree? (Practice variant 14)</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Medium</w:t>
      </w:r>
    </w:p>
    <w:p>
      <w:r>
        <w:rPr>
          <w:b/>
        </w:rPr>
        <w:t>312. [BST] What property does a binary search tree maintain? (Practice variant 14)</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Medium</w:t>
      </w:r>
    </w:p>
    <w:p>
      <w:r>
        <w:rPr>
          <w:b/>
        </w:rPr>
        <w:t>313. [Heaps] What is the root of a min-heap? (Practice variant 14)</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Medium</w:t>
      </w:r>
    </w:p>
    <w:p>
      <w:r>
        <w:rPr>
          <w:b/>
        </w:rPr>
        <w:t>314. [Graphs] Which traversal is commonly used for shortest paths in an unweighted graph? (Practice variant 14)</w:t>
      </w:r>
    </w:p>
    <w:p>
      <w:pPr>
        <w:pStyle w:val="ListBullet2"/>
      </w:pPr>
      <w:r>
        <w:t>A. BFS</w:t>
      </w:r>
    </w:p>
    <w:p>
      <w:pPr>
        <w:pStyle w:val="ListBullet2"/>
      </w:pPr>
      <w:r>
        <w:t>B. DFS</w:t>
      </w:r>
    </w:p>
    <w:p>
      <w:pPr>
        <w:pStyle w:val="ListBullet2"/>
      </w:pPr>
      <w:r>
        <w:t>C. Quicksort</w:t>
      </w:r>
    </w:p>
    <w:p>
      <w:pPr>
        <w:pStyle w:val="ListBullet2"/>
      </w:pPr>
      <w:r>
        <w:t>D. Heap sort</w:t>
      </w:r>
    </w:p>
    <w:p>
      <w:r>
        <w:rPr>
          <w:i/>
        </w:rPr>
        <w:t>Difficulty: Medium</w:t>
      </w:r>
    </w:p>
    <w:p>
      <w:r>
        <w:rPr>
          <w:b/>
        </w:rPr>
        <w:t>315. [DFS] Which traversal naturally uses a stack or recursion? (Practice variant 14)</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Medium</w:t>
      </w:r>
    </w:p>
    <w:p>
      <w:r>
        <w:rPr>
          <w:b/>
        </w:rPr>
        <w:t>316. [Topological Sort] Topological ordering is defined for which type of graph? (Practice variant 14)</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Medium</w:t>
      </w:r>
    </w:p>
    <w:p>
      <w:r>
        <w:rPr>
          <w:b/>
        </w:rPr>
        <w:t>317. [Greedy] What is the key idea of a greedy algorithm? (Practice variant 14)</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Medium</w:t>
      </w:r>
    </w:p>
    <w:p>
      <w:r>
        <w:rPr>
          <w:b/>
        </w:rPr>
        <w:t>318. [Dynamic Programming] Which property commonly supports dynamic programming? (Practice variant 14)</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Medium</w:t>
      </w:r>
    </w:p>
    <w:p>
      <w:r>
        <w:rPr>
          <w:b/>
        </w:rPr>
        <w:t>319. [Bit Manipulation] What is the result of x XOR x? (Practice variant 14)</w:t>
      </w:r>
    </w:p>
    <w:p>
      <w:pPr>
        <w:pStyle w:val="ListBullet2"/>
      </w:pPr>
      <w:r>
        <w:t>A. 0</w:t>
      </w:r>
    </w:p>
    <w:p>
      <w:pPr>
        <w:pStyle w:val="ListBullet2"/>
      </w:pPr>
      <w:r>
        <w:t>B. x</w:t>
      </w:r>
    </w:p>
    <w:p>
      <w:pPr>
        <w:pStyle w:val="ListBullet2"/>
      </w:pPr>
      <w:r>
        <w:t>C. 1</w:t>
      </w:r>
    </w:p>
    <w:p>
      <w:pPr>
        <w:pStyle w:val="ListBullet2"/>
      </w:pPr>
      <w:r>
        <w:t>D. -x</w:t>
      </w:r>
    </w:p>
    <w:p>
      <w:r>
        <w:rPr>
          <w:i/>
        </w:rPr>
        <w:t>Difficulty: Medium</w:t>
      </w:r>
    </w:p>
    <w:p>
      <w:r>
        <w:rPr>
          <w:b/>
        </w:rPr>
        <w:t>320. [Tries] Which structure is designed for prefix-based string queries? (Practice variant 14)</w:t>
      </w:r>
    </w:p>
    <w:p>
      <w:pPr>
        <w:pStyle w:val="ListBullet2"/>
      </w:pPr>
      <w:r>
        <w:t>A. Trie</w:t>
      </w:r>
    </w:p>
    <w:p>
      <w:pPr>
        <w:pStyle w:val="ListBullet2"/>
      </w:pPr>
      <w:r>
        <w:t>B. Stack</w:t>
      </w:r>
    </w:p>
    <w:p>
      <w:pPr>
        <w:pStyle w:val="ListBullet2"/>
      </w:pPr>
      <w:r>
        <w:t>C. Heap</w:t>
      </w:r>
    </w:p>
    <w:p>
      <w:pPr>
        <w:pStyle w:val="ListBullet2"/>
      </w:pPr>
      <w:r>
        <w:t>D. Queue</w:t>
      </w:r>
    </w:p>
    <w:p>
      <w:r>
        <w:rPr>
          <w:i/>
        </w:rPr>
        <w:t>Difficulty: Medium</w:t>
      </w:r>
    </w:p>
    <w:p>
      <w:r>
        <w:rPr>
          <w:b/>
        </w:rPr>
        <w:t>321. [Intervals] What is a common first step when merging intervals? (Practice variant 14)</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Medium</w:t>
      </w:r>
    </w:p>
    <w:p>
      <w:r>
        <w:rPr>
          <w:b/>
        </w:rPr>
        <w:t>322. [Matrices] Which approach is useful for spiral matrix traversal? (Practice variant 14)</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Medium</w:t>
      </w:r>
    </w:p>
    <w:p>
      <w:r>
        <w:rPr>
          <w:b/>
        </w:rPr>
        <w:t>323. [Complexity Analysis] What is the time complexity of accessing an element by index in a typical array? (Practice variant 15)</w:t>
      </w:r>
    </w:p>
    <w:p>
      <w:pPr>
        <w:pStyle w:val="ListBullet2"/>
      </w:pPr>
      <w:r>
        <w:t>A. O(1)</w:t>
      </w:r>
    </w:p>
    <w:p>
      <w:pPr>
        <w:pStyle w:val="ListBullet2"/>
      </w:pPr>
      <w:r>
        <w:t>B. O(log n)</w:t>
      </w:r>
    </w:p>
    <w:p>
      <w:pPr>
        <w:pStyle w:val="ListBullet2"/>
      </w:pPr>
      <w:r>
        <w:t>C. O(n)</w:t>
      </w:r>
    </w:p>
    <w:p>
      <w:pPr>
        <w:pStyle w:val="ListBullet2"/>
      </w:pPr>
      <w:r>
        <w:t>D. O(n log n)</w:t>
      </w:r>
    </w:p>
    <w:p>
      <w:r>
        <w:rPr>
          <w:i/>
        </w:rPr>
        <w:t>Difficulty: Medium</w:t>
      </w:r>
    </w:p>
    <w:p>
      <w:r>
        <w:rPr>
          <w:b/>
        </w:rPr>
        <w:t>324. [Arrays] Which technique is commonly used to find a pair with a target sum in a sorted array? (Practice variant 15)</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Medium</w:t>
      </w:r>
    </w:p>
    <w:p>
      <w:r>
        <w:rPr>
          <w:b/>
        </w:rPr>
        <w:t>325. [Strings] Which structure is useful for counting character frequencies? (Practice variant 15)</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Medium</w:t>
      </w:r>
    </w:p>
    <w:p>
      <w:r>
        <w:rPr>
          <w:b/>
        </w:rPr>
        <w:t>326. [Hashing] What is a hash collision? (Practice variant 15)</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Medium</w:t>
      </w:r>
    </w:p>
    <w:p>
      <w:r>
        <w:rPr>
          <w:b/>
        </w:rPr>
        <w:t>327. [Linked Lists] What is the time complexity of inserting a node at the head when the head pointer is known? (Practice variant 15)</w:t>
      </w:r>
    </w:p>
    <w:p>
      <w:pPr>
        <w:pStyle w:val="ListBullet2"/>
      </w:pPr>
      <w:r>
        <w:t>A. O(1)</w:t>
      </w:r>
    </w:p>
    <w:p>
      <w:pPr>
        <w:pStyle w:val="ListBullet2"/>
      </w:pPr>
      <w:r>
        <w:t>B. O(log n)</w:t>
      </w:r>
    </w:p>
    <w:p>
      <w:pPr>
        <w:pStyle w:val="ListBullet2"/>
      </w:pPr>
      <w:r>
        <w:t>C. O(n)</w:t>
      </w:r>
    </w:p>
    <w:p>
      <w:pPr>
        <w:pStyle w:val="ListBullet2"/>
      </w:pPr>
      <w:r>
        <w:t>D. O(n²)</w:t>
      </w:r>
    </w:p>
    <w:p>
      <w:r>
        <w:rPr>
          <w:i/>
        </w:rPr>
        <w:t>Difficulty: Medium</w:t>
      </w:r>
    </w:p>
    <w:p>
      <w:r>
        <w:rPr>
          <w:b/>
        </w:rPr>
        <w:t>328. [Stacks] Which principle does a stack follow? (Practice variant 15)</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Medium</w:t>
      </w:r>
    </w:p>
    <w:p>
      <w:r>
        <w:rPr>
          <w:b/>
        </w:rPr>
        <w:t>329. [Queues] Which principle does a queue follow? (Practice variant 15)</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Medium</w:t>
      </w:r>
    </w:p>
    <w:p>
      <w:r>
        <w:rPr>
          <w:b/>
        </w:rPr>
        <w:t>330. [Recursion] What is required to stop a recursive function from calling forever? (Practice variant 15)</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Medium</w:t>
      </w:r>
    </w:p>
    <w:p>
      <w:r>
        <w:rPr>
          <w:b/>
        </w:rPr>
        <w:t>331. [Backtracking] What does backtracking do after exploring a choice? (Practice variant 15)</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Medium</w:t>
      </w:r>
    </w:p>
    <w:p>
      <w:r>
        <w:rPr>
          <w:b/>
        </w:rPr>
        <w:t>332. [Sorting] Which algorithm repeatedly selects the minimum remaining element? (Practice variant 15)</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Medium</w:t>
      </w:r>
    </w:p>
    <w:p>
      <w:r>
        <w:rPr>
          <w:b/>
        </w:rPr>
        <w:t>333. [Searching] What condition is required for ordinary binary search? (Practice variant 15)</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Medium</w:t>
      </w:r>
    </w:p>
    <w:p>
      <w:r>
        <w:rPr>
          <w:b/>
        </w:rPr>
        <w:t>334. [Trees] Which traversal visits left subtree, root, then right subtree? (Practice variant 15)</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Medium</w:t>
      </w:r>
    </w:p>
    <w:p>
      <w:r>
        <w:rPr>
          <w:b/>
        </w:rPr>
        <w:t>335. [BST] What property does a binary search tree maintain? (Practice variant 15)</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Medium</w:t>
      </w:r>
    </w:p>
    <w:p>
      <w:r>
        <w:rPr>
          <w:b/>
        </w:rPr>
        <w:t>336. [Heaps] What is the root of a min-heap? (Practice variant 15)</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Medium</w:t>
      </w:r>
    </w:p>
    <w:p>
      <w:r>
        <w:rPr>
          <w:b/>
        </w:rPr>
        <w:t>337. [Graphs] Which traversal is commonly used for shortest paths in an unweighted graph? (Practice variant 15)</w:t>
      </w:r>
    </w:p>
    <w:p>
      <w:pPr>
        <w:pStyle w:val="ListBullet2"/>
      </w:pPr>
      <w:r>
        <w:t>A. BFS</w:t>
      </w:r>
    </w:p>
    <w:p>
      <w:pPr>
        <w:pStyle w:val="ListBullet2"/>
      </w:pPr>
      <w:r>
        <w:t>B. DFS</w:t>
      </w:r>
    </w:p>
    <w:p>
      <w:pPr>
        <w:pStyle w:val="ListBullet2"/>
      </w:pPr>
      <w:r>
        <w:t>C. Quicksort</w:t>
      </w:r>
    </w:p>
    <w:p>
      <w:pPr>
        <w:pStyle w:val="ListBullet2"/>
      </w:pPr>
      <w:r>
        <w:t>D. Heap sort</w:t>
      </w:r>
    </w:p>
    <w:p>
      <w:r>
        <w:rPr>
          <w:i/>
        </w:rPr>
        <w:t>Difficulty: Medium</w:t>
      </w:r>
    </w:p>
    <w:p>
      <w:r>
        <w:rPr>
          <w:b/>
        </w:rPr>
        <w:t>338. [DFS] Which traversal naturally uses a stack or recursion? (Practice variant 15)</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Medium</w:t>
      </w:r>
    </w:p>
    <w:p>
      <w:r>
        <w:rPr>
          <w:b/>
        </w:rPr>
        <w:t>339. [Topological Sort] Topological ordering is defined for which type of graph? (Practice variant 15)</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Medium</w:t>
      </w:r>
    </w:p>
    <w:p>
      <w:r>
        <w:rPr>
          <w:b/>
        </w:rPr>
        <w:t>340. [Greedy] What is the key idea of a greedy algorithm? (Practice variant 15)</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Medium</w:t>
      </w:r>
    </w:p>
    <w:p>
      <w:r>
        <w:rPr>
          <w:b/>
        </w:rPr>
        <w:t>341. [Dynamic Programming] Which property commonly supports dynamic programming? (Practice variant 15)</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Medium</w:t>
      </w:r>
    </w:p>
    <w:p>
      <w:r>
        <w:rPr>
          <w:b/>
        </w:rPr>
        <w:t>342. [Bit Manipulation] What is the result of x XOR x? (Practice variant 15)</w:t>
      </w:r>
    </w:p>
    <w:p>
      <w:pPr>
        <w:pStyle w:val="ListBullet2"/>
      </w:pPr>
      <w:r>
        <w:t>A. 0</w:t>
      </w:r>
    </w:p>
    <w:p>
      <w:pPr>
        <w:pStyle w:val="ListBullet2"/>
      </w:pPr>
      <w:r>
        <w:t>B. x</w:t>
      </w:r>
    </w:p>
    <w:p>
      <w:pPr>
        <w:pStyle w:val="ListBullet2"/>
      </w:pPr>
      <w:r>
        <w:t>C. 1</w:t>
      </w:r>
    </w:p>
    <w:p>
      <w:pPr>
        <w:pStyle w:val="ListBullet2"/>
      </w:pPr>
      <w:r>
        <w:t>D. -x</w:t>
      </w:r>
    </w:p>
    <w:p>
      <w:r>
        <w:rPr>
          <w:i/>
        </w:rPr>
        <w:t>Difficulty: Medium</w:t>
      </w:r>
    </w:p>
    <w:p>
      <w:r>
        <w:rPr>
          <w:b/>
        </w:rPr>
        <w:t>343. [Tries] Which structure is designed for prefix-based string queries? (Practice variant 15)</w:t>
      </w:r>
    </w:p>
    <w:p>
      <w:pPr>
        <w:pStyle w:val="ListBullet2"/>
      </w:pPr>
      <w:r>
        <w:t>A. Trie</w:t>
      </w:r>
    </w:p>
    <w:p>
      <w:pPr>
        <w:pStyle w:val="ListBullet2"/>
      </w:pPr>
      <w:r>
        <w:t>B. Stack</w:t>
      </w:r>
    </w:p>
    <w:p>
      <w:pPr>
        <w:pStyle w:val="ListBullet2"/>
      </w:pPr>
      <w:r>
        <w:t>C. Heap</w:t>
      </w:r>
    </w:p>
    <w:p>
      <w:pPr>
        <w:pStyle w:val="ListBullet2"/>
      </w:pPr>
      <w:r>
        <w:t>D. Queue</w:t>
      </w:r>
    </w:p>
    <w:p>
      <w:r>
        <w:rPr>
          <w:i/>
        </w:rPr>
        <w:t>Difficulty: Medium</w:t>
      </w:r>
    </w:p>
    <w:p>
      <w:r>
        <w:rPr>
          <w:b/>
        </w:rPr>
        <w:t>344. [Intervals] What is a common first step when merging intervals? (Practice variant 15)</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Medium</w:t>
      </w:r>
    </w:p>
    <w:p>
      <w:r>
        <w:rPr>
          <w:b/>
        </w:rPr>
        <w:t>345. [Matrices] Which approach is useful for spiral matrix traversal? (Practice variant 15)</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Medium</w:t>
      </w:r>
    </w:p>
    <w:p>
      <w:r>
        <w:rPr>
          <w:b/>
        </w:rPr>
        <w:t>346. [Complexity Analysis] What is the time complexity of accessing an element by index in a typical array? (Practice variant 16)</w:t>
      </w:r>
    </w:p>
    <w:p>
      <w:pPr>
        <w:pStyle w:val="ListBullet2"/>
      </w:pPr>
      <w:r>
        <w:t>A. O(1)</w:t>
      </w:r>
    </w:p>
    <w:p>
      <w:pPr>
        <w:pStyle w:val="ListBullet2"/>
      </w:pPr>
      <w:r>
        <w:t>B. O(log n)</w:t>
      </w:r>
    </w:p>
    <w:p>
      <w:pPr>
        <w:pStyle w:val="ListBullet2"/>
      </w:pPr>
      <w:r>
        <w:t>C. O(n)</w:t>
      </w:r>
    </w:p>
    <w:p>
      <w:pPr>
        <w:pStyle w:val="ListBullet2"/>
      </w:pPr>
      <w:r>
        <w:t>D. O(n log n)</w:t>
      </w:r>
    </w:p>
    <w:p>
      <w:r>
        <w:rPr>
          <w:i/>
        </w:rPr>
        <w:t>Difficulty: Medium</w:t>
      </w:r>
    </w:p>
    <w:p>
      <w:r>
        <w:rPr>
          <w:b/>
        </w:rPr>
        <w:t>347. [Arrays] Which technique is commonly used to find a pair with a target sum in a sorted array? (Practice variant 16)</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Medium</w:t>
      </w:r>
    </w:p>
    <w:p>
      <w:r>
        <w:rPr>
          <w:b/>
        </w:rPr>
        <w:t>348. [Strings] Which structure is useful for counting character frequencies? (Practice variant 16)</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Medium</w:t>
      </w:r>
    </w:p>
    <w:p>
      <w:r>
        <w:rPr>
          <w:b/>
        </w:rPr>
        <w:t>349. [Hashing] What is a hash collision? (Practice variant 16)</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Medium</w:t>
      </w:r>
    </w:p>
    <w:p>
      <w:r>
        <w:rPr>
          <w:b/>
        </w:rPr>
        <w:t>350. [Linked Lists] What is the time complexity of inserting a node at the head when the head pointer is known? (Practice variant 16)</w:t>
      </w:r>
    </w:p>
    <w:p>
      <w:pPr>
        <w:pStyle w:val="ListBullet2"/>
      </w:pPr>
      <w:r>
        <w:t>A. O(1)</w:t>
      </w:r>
    </w:p>
    <w:p>
      <w:pPr>
        <w:pStyle w:val="ListBullet2"/>
      </w:pPr>
      <w:r>
        <w:t>B. O(log n)</w:t>
      </w:r>
    </w:p>
    <w:p>
      <w:pPr>
        <w:pStyle w:val="ListBullet2"/>
      </w:pPr>
      <w:r>
        <w:t>C. O(n)</w:t>
      </w:r>
    </w:p>
    <w:p>
      <w:pPr>
        <w:pStyle w:val="ListBullet2"/>
      </w:pPr>
      <w:r>
        <w:t>D. O(n²)</w:t>
      </w:r>
    </w:p>
    <w:p>
      <w:r>
        <w:rPr>
          <w:i/>
        </w:rPr>
        <w:t>Difficulty: Medium</w:t>
      </w:r>
    </w:p>
    <w:p>
      <w:r>
        <w:rPr>
          <w:b/>
        </w:rPr>
        <w:t>351. [Stacks] Which principle does a stack follow? (Practice variant 16)</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Medium</w:t>
      </w:r>
    </w:p>
    <w:p>
      <w:r>
        <w:rPr>
          <w:b/>
        </w:rPr>
        <w:t>352. [Queues] Which principle does a queue follow? (Practice variant 16)</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Medium</w:t>
      </w:r>
    </w:p>
    <w:p>
      <w:r>
        <w:rPr>
          <w:b/>
        </w:rPr>
        <w:t>353. [Recursion] What is required to stop a recursive function from calling forever? (Practice variant 16)</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Medium</w:t>
      </w:r>
    </w:p>
    <w:p>
      <w:r>
        <w:rPr>
          <w:b/>
        </w:rPr>
        <w:t>354. [Backtracking] What does backtracking do after exploring a choice? (Practice variant 16)</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Medium</w:t>
      </w:r>
    </w:p>
    <w:p>
      <w:r>
        <w:rPr>
          <w:b/>
        </w:rPr>
        <w:t>355. [Sorting] Which algorithm repeatedly selects the minimum remaining element? (Practice variant 16)</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Medium</w:t>
      </w:r>
    </w:p>
    <w:p>
      <w:r>
        <w:rPr>
          <w:b/>
        </w:rPr>
        <w:t>356. [Searching] What condition is required for ordinary binary search? (Practice variant 16)</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Medium</w:t>
      </w:r>
    </w:p>
    <w:p>
      <w:r>
        <w:rPr>
          <w:b/>
        </w:rPr>
        <w:t>357. [Trees] Which traversal visits left subtree, root, then right subtree? (Practice variant 16)</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Medium</w:t>
      </w:r>
    </w:p>
    <w:p>
      <w:r>
        <w:rPr>
          <w:b/>
        </w:rPr>
        <w:t>358. [BST] What property does a binary search tree maintain? (Practice variant 16)</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Medium</w:t>
      </w:r>
    </w:p>
    <w:p>
      <w:r>
        <w:rPr>
          <w:b/>
        </w:rPr>
        <w:t>359. [Heaps] What is the root of a min-heap? (Practice variant 16)</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Medium</w:t>
      </w:r>
    </w:p>
    <w:p>
      <w:r>
        <w:rPr>
          <w:b/>
        </w:rPr>
        <w:t>360. [Graphs] Which traversal is commonly used for shortest paths in an unweighted graph? (Practice variant 16)</w:t>
      </w:r>
    </w:p>
    <w:p>
      <w:pPr>
        <w:pStyle w:val="ListBullet2"/>
      </w:pPr>
      <w:r>
        <w:t>A. BFS</w:t>
      </w:r>
    </w:p>
    <w:p>
      <w:pPr>
        <w:pStyle w:val="ListBullet2"/>
      </w:pPr>
      <w:r>
        <w:t>B. DFS</w:t>
      </w:r>
    </w:p>
    <w:p>
      <w:pPr>
        <w:pStyle w:val="ListBullet2"/>
      </w:pPr>
      <w:r>
        <w:t>C. Quicksort</w:t>
      </w:r>
    </w:p>
    <w:p>
      <w:pPr>
        <w:pStyle w:val="ListBullet2"/>
      </w:pPr>
      <w:r>
        <w:t>D. Heap sort</w:t>
      </w:r>
    </w:p>
    <w:p>
      <w:r>
        <w:rPr>
          <w:i/>
        </w:rPr>
        <w:t>Difficulty: Medium</w:t>
      </w:r>
    </w:p>
    <w:p>
      <w:r>
        <w:rPr>
          <w:b/>
        </w:rPr>
        <w:t>361. [DFS] Which traversal naturally uses a stack or recursion? (Practice variant 16)</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Medium</w:t>
      </w:r>
    </w:p>
    <w:p>
      <w:r>
        <w:rPr>
          <w:b/>
        </w:rPr>
        <w:t>362. [Topological Sort] Topological ordering is defined for which type of graph? (Practice variant 16)</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Medium</w:t>
      </w:r>
    </w:p>
    <w:p>
      <w:r>
        <w:rPr>
          <w:b/>
        </w:rPr>
        <w:t>363. [Greedy] What is the key idea of a greedy algorithm? (Practice variant 16)</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Medium</w:t>
      </w:r>
    </w:p>
    <w:p>
      <w:r>
        <w:rPr>
          <w:b/>
        </w:rPr>
        <w:t>364. [Dynamic Programming] Which property commonly supports dynamic programming? (Practice variant 16)</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Medium</w:t>
      </w:r>
    </w:p>
    <w:p>
      <w:r>
        <w:rPr>
          <w:b/>
        </w:rPr>
        <w:t>365. [Bit Manipulation] What is the result of x XOR x? (Practice variant 16)</w:t>
      </w:r>
    </w:p>
    <w:p>
      <w:pPr>
        <w:pStyle w:val="ListBullet2"/>
      </w:pPr>
      <w:r>
        <w:t>A. 0</w:t>
      </w:r>
    </w:p>
    <w:p>
      <w:pPr>
        <w:pStyle w:val="ListBullet2"/>
      </w:pPr>
      <w:r>
        <w:t>B. x</w:t>
      </w:r>
    </w:p>
    <w:p>
      <w:pPr>
        <w:pStyle w:val="ListBullet2"/>
      </w:pPr>
      <w:r>
        <w:t>C. 1</w:t>
      </w:r>
    </w:p>
    <w:p>
      <w:pPr>
        <w:pStyle w:val="ListBullet2"/>
      </w:pPr>
      <w:r>
        <w:t>D. -x</w:t>
      </w:r>
    </w:p>
    <w:p>
      <w:r>
        <w:rPr>
          <w:i/>
        </w:rPr>
        <w:t>Difficulty: Medium</w:t>
      </w:r>
    </w:p>
    <w:p>
      <w:r>
        <w:rPr>
          <w:b/>
        </w:rPr>
        <w:t>366. [Tries] Which structure is designed for prefix-based string queries? (Practice variant 16)</w:t>
      </w:r>
    </w:p>
    <w:p>
      <w:pPr>
        <w:pStyle w:val="ListBullet2"/>
      </w:pPr>
      <w:r>
        <w:t>A. Trie</w:t>
      </w:r>
    </w:p>
    <w:p>
      <w:pPr>
        <w:pStyle w:val="ListBullet2"/>
      </w:pPr>
      <w:r>
        <w:t>B. Stack</w:t>
      </w:r>
    </w:p>
    <w:p>
      <w:pPr>
        <w:pStyle w:val="ListBullet2"/>
      </w:pPr>
      <w:r>
        <w:t>C. Heap</w:t>
      </w:r>
    </w:p>
    <w:p>
      <w:pPr>
        <w:pStyle w:val="ListBullet2"/>
      </w:pPr>
      <w:r>
        <w:t>D. Queue</w:t>
      </w:r>
    </w:p>
    <w:p>
      <w:r>
        <w:rPr>
          <w:i/>
        </w:rPr>
        <w:t>Difficulty: Medium</w:t>
      </w:r>
    </w:p>
    <w:p>
      <w:r>
        <w:rPr>
          <w:b/>
        </w:rPr>
        <w:t>367. [Intervals] What is a common first step when merging intervals? (Practice variant 16)</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Medium</w:t>
      </w:r>
    </w:p>
    <w:p>
      <w:r>
        <w:rPr>
          <w:b/>
        </w:rPr>
        <w:t>368. [Matrices] Which approach is useful for spiral matrix traversal? (Practice variant 16)</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Medium</w:t>
      </w:r>
    </w:p>
    <w:p>
      <w:r>
        <w:rPr>
          <w:b/>
        </w:rPr>
        <w:t>369. [Complexity Analysis] What is the time complexity of accessing an element by index in a typical array? (Practice variant 17)</w:t>
      </w:r>
    </w:p>
    <w:p>
      <w:pPr>
        <w:pStyle w:val="ListBullet2"/>
      </w:pPr>
      <w:r>
        <w:t>A. O(1)</w:t>
      </w:r>
    </w:p>
    <w:p>
      <w:pPr>
        <w:pStyle w:val="ListBullet2"/>
      </w:pPr>
      <w:r>
        <w:t>B. O(log n)</w:t>
      </w:r>
    </w:p>
    <w:p>
      <w:pPr>
        <w:pStyle w:val="ListBullet2"/>
      </w:pPr>
      <w:r>
        <w:t>C. O(n)</w:t>
      </w:r>
    </w:p>
    <w:p>
      <w:pPr>
        <w:pStyle w:val="ListBullet2"/>
      </w:pPr>
      <w:r>
        <w:t>D. O(n log n)</w:t>
      </w:r>
    </w:p>
    <w:p>
      <w:r>
        <w:rPr>
          <w:i/>
        </w:rPr>
        <w:t>Difficulty: Medium</w:t>
      </w:r>
    </w:p>
    <w:p>
      <w:r>
        <w:rPr>
          <w:b/>
        </w:rPr>
        <w:t>370. [Arrays] Which technique is commonly used to find a pair with a target sum in a sorted array? (Practice variant 17)</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Medium</w:t>
      </w:r>
    </w:p>
    <w:p>
      <w:r>
        <w:rPr>
          <w:b/>
        </w:rPr>
        <w:t>371. [Strings] Which structure is useful for counting character frequencies? (Practice variant 17)</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Medium</w:t>
      </w:r>
    </w:p>
    <w:p>
      <w:r>
        <w:rPr>
          <w:b/>
        </w:rPr>
        <w:t>372. [Hashing] What is a hash collision? (Practice variant 17)</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Medium</w:t>
      </w:r>
    </w:p>
    <w:p>
      <w:r>
        <w:rPr>
          <w:b/>
        </w:rPr>
        <w:t>373. [Linked Lists] What is the time complexity of inserting a node at the head when the head pointer is known? (Practice variant 17)</w:t>
      </w:r>
    </w:p>
    <w:p>
      <w:pPr>
        <w:pStyle w:val="ListBullet2"/>
      </w:pPr>
      <w:r>
        <w:t>A. O(1)</w:t>
      </w:r>
    </w:p>
    <w:p>
      <w:pPr>
        <w:pStyle w:val="ListBullet2"/>
      </w:pPr>
      <w:r>
        <w:t>B. O(log n)</w:t>
      </w:r>
    </w:p>
    <w:p>
      <w:pPr>
        <w:pStyle w:val="ListBullet2"/>
      </w:pPr>
      <w:r>
        <w:t>C. O(n)</w:t>
      </w:r>
    </w:p>
    <w:p>
      <w:pPr>
        <w:pStyle w:val="ListBullet2"/>
      </w:pPr>
      <w:r>
        <w:t>D. O(n²)</w:t>
      </w:r>
    </w:p>
    <w:p>
      <w:r>
        <w:rPr>
          <w:i/>
        </w:rPr>
        <w:t>Difficulty: Medium</w:t>
      </w:r>
    </w:p>
    <w:p>
      <w:r>
        <w:rPr>
          <w:b/>
        </w:rPr>
        <w:t>374. [Stacks] Which principle does a stack follow? (Practice variant 17)</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Medium</w:t>
      </w:r>
    </w:p>
    <w:p>
      <w:r>
        <w:rPr>
          <w:b/>
        </w:rPr>
        <w:t>375. [Queues] Which principle does a queue follow? (Practice variant 17)</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Medium</w:t>
      </w:r>
    </w:p>
    <w:p>
      <w:r>
        <w:rPr>
          <w:b/>
        </w:rPr>
        <w:t>376. [Recursion] What is required to stop a recursive function from calling forever? (Practice variant 17)</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Medium</w:t>
      </w:r>
    </w:p>
    <w:p>
      <w:r>
        <w:rPr>
          <w:b/>
        </w:rPr>
        <w:t>377. [Backtracking] What does backtracking do after exploring a choice? (Practice variant 17)</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Medium</w:t>
      </w:r>
    </w:p>
    <w:p>
      <w:r>
        <w:rPr>
          <w:b/>
        </w:rPr>
        <w:t>378. [Sorting] Which algorithm repeatedly selects the minimum remaining element? (Practice variant 17)</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Medium</w:t>
      </w:r>
    </w:p>
    <w:p>
      <w:r>
        <w:rPr>
          <w:b/>
        </w:rPr>
        <w:t>379. [Searching] What condition is required for ordinary binary search? (Practice variant 17)</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Medium</w:t>
      </w:r>
    </w:p>
    <w:p>
      <w:r>
        <w:rPr>
          <w:b/>
        </w:rPr>
        <w:t>380. [Trees] Which traversal visits left subtree, root, then right subtree? (Practice variant 17)</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Medium</w:t>
      </w:r>
    </w:p>
    <w:p>
      <w:r>
        <w:rPr>
          <w:b/>
        </w:rPr>
        <w:t>381. [BST] What property does a binary search tree maintain? (Practice variant 17)</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Medium</w:t>
      </w:r>
    </w:p>
    <w:p>
      <w:r>
        <w:rPr>
          <w:b/>
        </w:rPr>
        <w:t>382. [Heaps] What is the root of a min-heap? (Practice variant 17)</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Medium</w:t>
      </w:r>
    </w:p>
    <w:p>
      <w:r>
        <w:rPr>
          <w:b/>
        </w:rPr>
        <w:t>383. [Graphs] Which traversal is commonly used for shortest paths in an unweighted graph? (Practice variant 17)</w:t>
      </w:r>
    </w:p>
    <w:p>
      <w:pPr>
        <w:pStyle w:val="ListBullet2"/>
      </w:pPr>
      <w:r>
        <w:t>A. BFS</w:t>
      </w:r>
    </w:p>
    <w:p>
      <w:pPr>
        <w:pStyle w:val="ListBullet2"/>
      </w:pPr>
      <w:r>
        <w:t>B. DFS</w:t>
      </w:r>
    </w:p>
    <w:p>
      <w:pPr>
        <w:pStyle w:val="ListBullet2"/>
      </w:pPr>
      <w:r>
        <w:t>C. Quicksort</w:t>
      </w:r>
    </w:p>
    <w:p>
      <w:pPr>
        <w:pStyle w:val="ListBullet2"/>
      </w:pPr>
      <w:r>
        <w:t>D. Heap sort</w:t>
      </w:r>
    </w:p>
    <w:p>
      <w:r>
        <w:rPr>
          <w:i/>
        </w:rPr>
        <w:t>Difficulty: Medium</w:t>
      </w:r>
    </w:p>
    <w:p>
      <w:r>
        <w:rPr>
          <w:b/>
        </w:rPr>
        <w:t>384. [DFS] Which traversal naturally uses a stack or recursion? (Practice variant 17)</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Medium</w:t>
      </w:r>
    </w:p>
    <w:p>
      <w:r>
        <w:rPr>
          <w:b/>
        </w:rPr>
        <w:t>385. [Topological Sort] Topological ordering is defined for which type of graph? (Practice variant 17)</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Medium</w:t>
      </w:r>
    </w:p>
    <w:p>
      <w:r>
        <w:rPr>
          <w:b/>
        </w:rPr>
        <w:t>386. [Greedy] What is the key idea of a greedy algorithm? (Practice variant 17)</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Medium</w:t>
      </w:r>
    </w:p>
    <w:p>
      <w:r>
        <w:rPr>
          <w:b/>
        </w:rPr>
        <w:t>387. [Dynamic Programming] Which property commonly supports dynamic programming? (Practice variant 17)</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Medium</w:t>
      </w:r>
    </w:p>
    <w:p>
      <w:r>
        <w:rPr>
          <w:b/>
        </w:rPr>
        <w:t>388. [Bit Manipulation] What is the result of x XOR x? (Practice variant 17)</w:t>
      </w:r>
    </w:p>
    <w:p>
      <w:pPr>
        <w:pStyle w:val="ListBullet2"/>
      </w:pPr>
      <w:r>
        <w:t>A. 0</w:t>
      </w:r>
    </w:p>
    <w:p>
      <w:pPr>
        <w:pStyle w:val="ListBullet2"/>
      </w:pPr>
      <w:r>
        <w:t>B. x</w:t>
      </w:r>
    </w:p>
    <w:p>
      <w:pPr>
        <w:pStyle w:val="ListBullet2"/>
      </w:pPr>
      <w:r>
        <w:t>C. 1</w:t>
      </w:r>
    </w:p>
    <w:p>
      <w:pPr>
        <w:pStyle w:val="ListBullet2"/>
      </w:pPr>
      <w:r>
        <w:t>D. -x</w:t>
      </w:r>
    </w:p>
    <w:p>
      <w:r>
        <w:rPr>
          <w:i/>
        </w:rPr>
        <w:t>Difficulty: Medium</w:t>
      </w:r>
    </w:p>
    <w:p>
      <w:r>
        <w:rPr>
          <w:b/>
        </w:rPr>
        <w:t>389. [Tries] Which structure is designed for prefix-based string queries? (Practice variant 17)</w:t>
      </w:r>
    </w:p>
    <w:p>
      <w:pPr>
        <w:pStyle w:val="ListBullet2"/>
      </w:pPr>
      <w:r>
        <w:t>A. Trie</w:t>
      </w:r>
    </w:p>
    <w:p>
      <w:pPr>
        <w:pStyle w:val="ListBullet2"/>
      </w:pPr>
      <w:r>
        <w:t>B. Stack</w:t>
      </w:r>
    </w:p>
    <w:p>
      <w:pPr>
        <w:pStyle w:val="ListBullet2"/>
      </w:pPr>
      <w:r>
        <w:t>C. Heap</w:t>
      </w:r>
    </w:p>
    <w:p>
      <w:pPr>
        <w:pStyle w:val="ListBullet2"/>
      </w:pPr>
      <w:r>
        <w:t>D. Queue</w:t>
      </w:r>
    </w:p>
    <w:p>
      <w:r>
        <w:rPr>
          <w:i/>
        </w:rPr>
        <w:t>Difficulty: Medium</w:t>
      </w:r>
    </w:p>
    <w:p>
      <w:r>
        <w:rPr>
          <w:b/>
        </w:rPr>
        <w:t>390. [Intervals] What is a common first step when merging intervals? (Practice variant 17)</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Medium</w:t>
      </w:r>
    </w:p>
    <w:p>
      <w:r>
        <w:rPr>
          <w:b/>
        </w:rPr>
        <w:t>391. [Matrices] Which approach is useful for spiral matrix traversal? (Practice variant 17)</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Medium</w:t>
      </w:r>
    </w:p>
    <w:p>
      <w:r>
        <w:rPr>
          <w:b/>
        </w:rPr>
        <w:t>392. [Complexity Analysis] What is the time complexity of accessing an element by index in a typical array? (Practice variant 18)</w:t>
      </w:r>
    </w:p>
    <w:p>
      <w:pPr>
        <w:pStyle w:val="ListBullet2"/>
      </w:pPr>
      <w:r>
        <w:t>A. O(1)</w:t>
      </w:r>
    </w:p>
    <w:p>
      <w:pPr>
        <w:pStyle w:val="ListBullet2"/>
      </w:pPr>
      <w:r>
        <w:t>B. O(log n)</w:t>
      </w:r>
    </w:p>
    <w:p>
      <w:pPr>
        <w:pStyle w:val="ListBullet2"/>
      </w:pPr>
      <w:r>
        <w:t>C. O(n)</w:t>
      </w:r>
    </w:p>
    <w:p>
      <w:pPr>
        <w:pStyle w:val="ListBullet2"/>
      </w:pPr>
      <w:r>
        <w:t>D. O(n log n)</w:t>
      </w:r>
    </w:p>
    <w:p>
      <w:r>
        <w:rPr>
          <w:i/>
        </w:rPr>
        <w:t>Difficulty: Medium</w:t>
      </w:r>
    </w:p>
    <w:p>
      <w:r>
        <w:rPr>
          <w:b/>
        </w:rPr>
        <w:t>393. [Arrays] Which technique is commonly used to find a pair with a target sum in a sorted array? (Practice variant 18)</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Medium</w:t>
      </w:r>
    </w:p>
    <w:p>
      <w:r>
        <w:rPr>
          <w:b/>
        </w:rPr>
        <w:t>394. [Strings] Which structure is useful for counting character frequencies? (Practice variant 18)</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Medium</w:t>
      </w:r>
    </w:p>
    <w:p>
      <w:r>
        <w:rPr>
          <w:b/>
        </w:rPr>
        <w:t>395. [Hashing] What is a hash collision? (Practice variant 18)</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Medium</w:t>
      </w:r>
    </w:p>
    <w:p>
      <w:r>
        <w:rPr>
          <w:b/>
        </w:rPr>
        <w:t>396. [Linked Lists] What is the time complexity of inserting a node at the head when the head pointer is known? (Practice variant 18)</w:t>
      </w:r>
    </w:p>
    <w:p>
      <w:pPr>
        <w:pStyle w:val="ListBullet2"/>
      </w:pPr>
      <w:r>
        <w:t>A. O(1)</w:t>
      </w:r>
    </w:p>
    <w:p>
      <w:pPr>
        <w:pStyle w:val="ListBullet2"/>
      </w:pPr>
      <w:r>
        <w:t>B. O(log n)</w:t>
      </w:r>
    </w:p>
    <w:p>
      <w:pPr>
        <w:pStyle w:val="ListBullet2"/>
      </w:pPr>
      <w:r>
        <w:t>C. O(n)</w:t>
      </w:r>
    </w:p>
    <w:p>
      <w:pPr>
        <w:pStyle w:val="ListBullet2"/>
      </w:pPr>
      <w:r>
        <w:t>D. O(n²)</w:t>
      </w:r>
    </w:p>
    <w:p>
      <w:r>
        <w:rPr>
          <w:i/>
        </w:rPr>
        <w:t>Difficulty: Medium</w:t>
      </w:r>
    </w:p>
    <w:p>
      <w:r>
        <w:rPr>
          <w:b/>
        </w:rPr>
        <w:t>397. [Stacks] Which principle does a stack follow? (Practice variant 18)</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Medium</w:t>
      </w:r>
    </w:p>
    <w:p>
      <w:r>
        <w:rPr>
          <w:b/>
        </w:rPr>
        <w:t>398. [Queues] Which principle does a queue follow? (Practice variant 18)</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Medium</w:t>
      </w:r>
    </w:p>
    <w:p>
      <w:r>
        <w:rPr>
          <w:b/>
        </w:rPr>
        <w:t>399. [Recursion] What is required to stop a recursive function from calling forever? (Practice variant 18)</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Medium</w:t>
      </w:r>
    </w:p>
    <w:p>
      <w:r>
        <w:rPr>
          <w:b/>
        </w:rPr>
        <w:t>400. [Backtracking] What does backtracking do after exploring a choice? (Practice variant 18)</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Medium</w:t>
      </w:r>
    </w:p>
    <w:p>
      <w:r>
        <w:rPr>
          <w:b/>
        </w:rPr>
        <w:t>401. [Sorting] Which algorithm repeatedly selects the minimum remaining element? (Practice variant 18)</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Medium</w:t>
      </w:r>
    </w:p>
    <w:p>
      <w:r>
        <w:rPr>
          <w:b/>
        </w:rPr>
        <w:t>402. [Searching] What condition is required for ordinary binary search? (Practice variant 18)</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Medium</w:t>
      </w:r>
    </w:p>
    <w:p>
      <w:r>
        <w:rPr>
          <w:b/>
        </w:rPr>
        <w:t>403. [Trees] Which traversal visits left subtree, root, then right subtree? (Practice variant 18)</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Medium</w:t>
      </w:r>
    </w:p>
    <w:p>
      <w:r>
        <w:rPr>
          <w:b/>
        </w:rPr>
        <w:t>404. [BST] What property does a binary search tree maintain? (Practice variant 18)</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Medium</w:t>
      </w:r>
    </w:p>
    <w:p>
      <w:r>
        <w:rPr>
          <w:b/>
        </w:rPr>
        <w:t>405. [Heaps] What is the root of a min-heap? (Practice variant 18)</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Medium</w:t>
      </w:r>
    </w:p>
    <w:p>
      <w:r>
        <w:rPr>
          <w:b/>
        </w:rPr>
        <w:t>406. [Graphs] Which traversal is commonly used for shortest paths in an unweighted graph? (Practice variant 18)</w:t>
      </w:r>
    </w:p>
    <w:p>
      <w:pPr>
        <w:pStyle w:val="ListBullet2"/>
      </w:pPr>
      <w:r>
        <w:t>A. BFS</w:t>
      </w:r>
    </w:p>
    <w:p>
      <w:pPr>
        <w:pStyle w:val="ListBullet2"/>
      </w:pPr>
      <w:r>
        <w:t>B. DFS</w:t>
      </w:r>
    </w:p>
    <w:p>
      <w:pPr>
        <w:pStyle w:val="ListBullet2"/>
      </w:pPr>
      <w:r>
        <w:t>C. Quicksort</w:t>
      </w:r>
    </w:p>
    <w:p>
      <w:pPr>
        <w:pStyle w:val="ListBullet2"/>
      </w:pPr>
      <w:r>
        <w:t>D. Heap sort</w:t>
      </w:r>
    </w:p>
    <w:p>
      <w:r>
        <w:rPr>
          <w:i/>
        </w:rPr>
        <w:t>Difficulty: Medium</w:t>
      </w:r>
    </w:p>
    <w:p>
      <w:r>
        <w:rPr>
          <w:b/>
        </w:rPr>
        <w:t>407. [DFS] Which traversal naturally uses a stack or recursion? (Practice variant 18)</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Medium</w:t>
      </w:r>
    </w:p>
    <w:p>
      <w:r>
        <w:rPr>
          <w:b/>
        </w:rPr>
        <w:t>408. [Topological Sort] Topological ordering is defined for which type of graph? (Practice variant 18)</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Medium</w:t>
      </w:r>
    </w:p>
    <w:p>
      <w:r>
        <w:rPr>
          <w:b/>
        </w:rPr>
        <w:t>409. [Greedy] What is the key idea of a greedy algorithm? (Practice variant 18)</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Medium</w:t>
      </w:r>
    </w:p>
    <w:p>
      <w:r>
        <w:rPr>
          <w:b/>
        </w:rPr>
        <w:t>410. [Dynamic Programming] Which property commonly supports dynamic programming? (Practice variant 18)</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Medium</w:t>
      </w:r>
    </w:p>
    <w:p>
      <w:r>
        <w:rPr>
          <w:b/>
        </w:rPr>
        <w:t>411. [Bit Manipulation] What is the result of x XOR x? (Practice variant 18)</w:t>
      </w:r>
    </w:p>
    <w:p>
      <w:pPr>
        <w:pStyle w:val="ListBullet2"/>
      </w:pPr>
      <w:r>
        <w:t>A. 0</w:t>
      </w:r>
    </w:p>
    <w:p>
      <w:pPr>
        <w:pStyle w:val="ListBullet2"/>
      </w:pPr>
      <w:r>
        <w:t>B. x</w:t>
      </w:r>
    </w:p>
    <w:p>
      <w:pPr>
        <w:pStyle w:val="ListBullet2"/>
      </w:pPr>
      <w:r>
        <w:t>C. 1</w:t>
      </w:r>
    </w:p>
    <w:p>
      <w:pPr>
        <w:pStyle w:val="ListBullet2"/>
      </w:pPr>
      <w:r>
        <w:t>D. -x</w:t>
      </w:r>
    </w:p>
    <w:p>
      <w:r>
        <w:rPr>
          <w:i/>
        </w:rPr>
        <w:t>Difficulty: Medium</w:t>
      </w:r>
    </w:p>
    <w:p>
      <w:r>
        <w:rPr>
          <w:b/>
        </w:rPr>
        <w:t>412. [Tries] Which structure is designed for prefix-based string queries? (Practice variant 18)</w:t>
      </w:r>
    </w:p>
    <w:p>
      <w:pPr>
        <w:pStyle w:val="ListBullet2"/>
      </w:pPr>
      <w:r>
        <w:t>A. Trie</w:t>
      </w:r>
    </w:p>
    <w:p>
      <w:pPr>
        <w:pStyle w:val="ListBullet2"/>
      </w:pPr>
      <w:r>
        <w:t>B. Stack</w:t>
      </w:r>
    </w:p>
    <w:p>
      <w:pPr>
        <w:pStyle w:val="ListBullet2"/>
      </w:pPr>
      <w:r>
        <w:t>C. Heap</w:t>
      </w:r>
    </w:p>
    <w:p>
      <w:pPr>
        <w:pStyle w:val="ListBullet2"/>
      </w:pPr>
      <w:r>
        <w:t>D. Queue</w:t>
      </w:r>
    </w:p>
    <w:p>
      <w:r>
        <w:rPr>
          <w:i/>
        </w:rPr>
        <w:t>Difficulty: Medium</w:t>
      </w:r>
    </w:p>
    <w:p>
      <w:r>
        <w:rPr>
          <w:b/>
        </w:rPr>
        <w:t>413. [Intervals] What is a common first step when merging intervals? (Practice variant 18)</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Medium</w:t>
      </w:r>
    </w:p>
    <w:p>
      <w:r>
        <w:rPr>
          <w:b/>
        </w:rPr>
        <w:t>414. [Matrices] Which approach is useful for spiral matrix traversal? (Practice variant 18)</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Medium</w:t>
      </w:r>
    </w:p>
    <w:p>
      <w:r>
        <w:rPr>
          <w:b/>
        </w:rPr>
        <w:t>415. [Complexity Analysis] What is the time complexity of accessing an element by index in a typical array? (Practice variant 19)</w:t>
      </w:r>
    </w:p>
    <w:p>
      <w:pPr>
        <w:pStyle w:val="ListBullet2"/>
      </w:pPr>
      <w:r>
        <w:t>A. O(1)</w:t>
      </w:r>
    </w:p>
    <w:p>
      <w:pPr>
        <w:pStyle w:val="ListBullet2"/>
      </w:pPr>
      <w:r>
        <w:t>B. O(log n)</w:t>
      </w:r>
    </w:p>
    <w:p>
      <w:pPr>
        <w:pStyle w:val="ListBullet2"/>
      </w:pPr>
      <w:r>
        <w:t>C. O(n)</w:t>
      </w:r>
    </w:p>
    <w:p>
      <w:pPr>
        <w:pStyle w:val="ListBullet2"/>
      </w:pPr>
      <w:r>
        <w:t>D. O(n log n)</w:t>
      </w:r>
    </w:p>
    <w:p>
      <w:r>
        <w:rPr>
          <w:i/>
        </w:rPr>
        <w:t>Difficulty: Medium</w:t>
      </w:r>
    </w:p>
    <w:p>
      <w:r>
        <w:rPr>
          <w:b/>
        </w:rPr>
        <w:t>416. [Arrays] Which technique is commonly used to find a pair with a target sum in a sorted array? (Practice variant 19)</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Medium</w:t>
      </w:r>
    </w:p>
    <w:p>
      <w:r>
        <w:rPr>
          <w:b/>
        </w:rPr>
        <w:t>417. [Strings] Which structure is useful for counting character frequencies? (Practice variant 19)</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Medium</w:t>
      </w:r>
    </w:p>
    <w:p>
      <w:r>
        <w:rPr>
          <w:b/>
        </w:rPr>
        <w:t>418. [Hashing] What is a hash collision? (Practice variant 19)</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Medium</w:t>
      </w:r>
    </w:p>
    <w:p>
      <w:r>
        <w:rPr>
          <w:b/>
        </w:rPr>
        <w:t>419. [Linked Lists] What is the time complexity of inserting a node at the head when the head pointer is known? (Practice variant 19)</w:t>
      </w:r>
    </w:p>
    <w:p>
      <w:pPr>
        <w:pStyle w:val="ListBullet2"/>
      </w:pPr>
      <w:r>
        <w:t>A. O(1)</w:t>
      </w:r>
    </w:p>
    <w:p>
      <w:pPr>
        <w:pStyle w:val="ListBullet2"/>
      </w:pPr>
      <w:r>
        <w:t>B. O(log n)</w:t>
      </w:r>
    </w:p>
    <w:p>
      <w:pPr>
        <w:pStyle w:val="ListBullet2"/>
      </w:pPr>
      <w:r>
        <w:t>C. O(n)</w:t>
      </w:r>
    </w:p>
    <w:p>
      <w:pPr>
        <w:pStyle w:val="ListBullet2"/>
      </w:pPr>
      <w:r>
        <w:t>D. O(n²)</w:t>
      </w:r>
    </w:p>
    <w:p>
      <w:r>
        <w:rPr>
          <w:i/>
        </w:rPr>
        <w:t>Difficulty: Medium</w:t>
      </w:r>
    </w:p>
    <w:p>
      <w:r>
        <w:rPr>
          <w:b/>
        </w:rPr>
        <w:t>420. [Stacks] Which principle does a stack follow? (Practice variant 19)</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Medium</w:t>
      </w:r>
    </w:p>
    <w:p>
      <w:r>
        <w:rPr>
          <w:b/>
        </w:rPr>
        <w:t>421. [Queues] Which principle does a queue follow? (Practice variant 19)</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422. [Recursion] What is required to stop a recursive function from calling forever? (Practice variant 19)</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423. [Backtracking] What does backtracking do after exploring a choice? (Practice variant 19)</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424. [Sorting] Which algorithm repeatedly selects the minimum remaining element? (Practice variant 19)</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425. [Searching] What condition is required for ordinary binary search? (Practice variant 19)</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426. [Trees] Which traversal visits left subtree, root, then right subtree? (Practice variant 19)</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427. [BST] What property does a binary search tree maintain? (Practice variant 19)</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428. [Heaps] What is the root of a min-heap? (Practice variant 19)</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429. [Graphs] Which traversal is commonly used for shortest paths in an unweighted graph? (Practice variant 19)</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430. [DFS] Which traversal naturally uses a stack or recursion? (Practice variant 19)</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431. [Topological Sort] Topological ordering is defined for which type of graph? (Practice variant 19)</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432. [Greedy] What is the key idea of a greedy algorithm? (Practice variant 19)</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433. [Dynamic Programming] Which property commonly supports dynamic programming? (Practice variant 19)</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434. [Bit Manipulation] What is the result of x XOR x? (Practice variant 19)</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435. [Tries] Which structure is designed for prefix-based string queries? (Practice variant 19)</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436. [Intervals] What is a common first step when merging intervals? (Practice variant 19)</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437. [Matrices] Which approach is useful for spiral matrix traversal? (Practice variant 19)</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438. [Complexity Analysis] What is the time complexity of accessing an element by index in a typical array? (Practice variant 20)</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439. [Arrays] Which technique is commonly used to find a pair with a target sum in a sorted array? (Practice variant 20)</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440. [Strings] Which structure is useful for counting character frequencies? (Practice variant 20)</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441. [Hashing] What is a hash collision? (Practice variant 20)</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442. [Linked Lists] What is the time complexity of inserting a node at the head when the head pointer is known? (Practice variant 20)</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443. [Stacks] Which principle does a stack follow? (Practice variant 20)</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444. [Queues] Which principle does a queue follow? (Practice variant 20)</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445. [Recursion] What is required to stop a recursive function from calling forever? (Practice variant 20)</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446. [Backtracking] What does backtracking do after exploring a choice? (Practice variant 20)</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447. [Sorting] Which algorithm repeatedly selects the minimum remaining element? (Practice variant 20)</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448. [Searching] What condition is required for ordinary binary search? (Practice variant 20)</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449. [Trees] Which traversal visits left subtree, root, then right subtree? (Practice variant 20)</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450. [BST] What property does a binary search tree maintain? (Practice variant 20)</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451. [Heaps] What is the root of a min-heap? (Practice variant 20)</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452. [Graphs] Which traversal is commonly used for shortest paths in an unweighted graph? (Practice variant 20)</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453. [DFS] Which traversal naturally uses a stack or recursion? (Practice variant 20)</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454. [Topological Sort] Topological ordering is defined for which type of graph? (Practice variant 20)</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455. [Greedy] What is the key idea of a greedy algorithm? (Practice variant 20)</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456. [Dynamic Programming] Which property commonly supports dynamic programming? (Practice variant 20)</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457. [Bit Manipulation] What is the result of x XOR x? (Practice variant 20)</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458. [Tries] Which structure is designed for prefix-based string queries? (Practice variant 20)</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459. [Intervals] What is a common first step when merging intervals? (Practice variant 20)</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460. [Matrices] Which approach is useful for spiral matrix traversal? (Practice variant 20)</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461. [Complexity Analysis] What is the time complexity of accessing an element by index in a typical array? (Practice variant 21)</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462. [Arrays] Which technique is commonly used to find a pair with a target sum in a sorted array? (Practice variant 21)</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463. [Strings] Which structure is useful for counting character frequencies? (Practice variant 21)</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464. [Hashing] What is a hash collision? (Practice variant 21)</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465. [Linked Lists] What is the time complexity of inserting a node at the head when the head pointer is known? (Practice variant 21)</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466. [Stacks] Which principle does a stack follow? (Practice variant 21)</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467. [Queues] Which principle does a queue follow? (Practice variant 21)</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468. [Recursion] What is required to stop a recursive function from calling forever? (Practice variant 21)</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469. [Backtracking] What does backtracking do after exploring a choice? (Practice variant 21)</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470. [Sorting] Which algorithm repeatedly selects the minimum remaining element? (Practice variant 21)</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471. [Searching] What condition is required for ordinary binary search? (Practice variant 21)</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472. [Trees] Which traversal visits left subtree, root, then right subtree? (Practice variant 21)</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473. [BST] What property does a binary search tree maintain? (Practice variant 21)</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474. [Heaps] What is the root of a min-heap? (Practice variant 21)</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475. [Graphs] Which traversal is commonly used for shortest paths in an unweighted graph? (Practice variant 21)</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476. [DFS] Which traversal naturally uses a stack or recursion? (Practice variant 21)</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477. [Topological Sort] Topological ordering is defined for which type of graph? (Practice variant 21)</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478. [Greedy] What is the key idea of a greedy algorithm? (Practice variant 21)</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479. [Dynamic Programming] Which property commonly supports dynamic programming? (Practice variant 21)</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480. [Bit Manipulation] What is the result of x XOR x? (Practice variant 21)</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481. [Tries] Which structure is designed for prefix-based string queries? (Practice variant 21)</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482. [Intervals] What is a common first step when merging intervals? (Practice variant 21)</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483. [Matrices] Which approach is useful for spiral matrix traversal? (Practice variant 21)</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484. [Complexity Analysis] What is the time complexity of accessing an element by index in a typical array? (Practice variant 22)</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485. [Arrays] Which technique is commonly used to find a pair with a target sum in a sorted array? (Practice variant 22)</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486. [Strings] Which structure is useful for counting character frequencies? (Practice variant 22)</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487. [Hashing] What is a hash collision? (Practice variant 22)</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488. [Linked Lists] What is the time complexity of inserting a node at the head when the head pointer is known? (Practice variant 22)</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489. [Stacks] Which principle does a stack follow? (Practice variant 22)</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490. [Queues] Which principle does a queue follow? (Practice variant 22)</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491. [Recursion] What is required to stop a recursive function from calling forever? (Practice variant 22)</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492. [Backtracking] What does backtracking do after exploring a choice? (Practice variant 22)</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493. [Sorting] Which algorithm repeatedly selects the minimum remaining element? (Practice variant 22)</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494. [Searching] What condition is required for ordinary binary search? (Practice variant 22)</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495. [Trees] Which traversal visits left subtree, root, then right subtree? (Practice variant 22)</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496. [BST] What property does a binary search tree maintain? (Practice variant 22)</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497. [Heaps] What is the root of a min-heap? (Practice variant 22)</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498. [Graphs] Which traversal is commonly used for shortest paths in an unweighted graph? (Practice variant 22)</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499. [DFS] Which traversal naturally uses a stack or recursion? (Practice variant 22)</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500. [Topological Sort] Topological ordering is defined for which type of graph? (Practice variant 22)</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501. [Greedy] What is the key idea of a greedy algorithm? (Practice variant 22)</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502. [Dynamic Programming] Which property commonly supports dynamic programming? (Practice variant 22)</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503. [Bit Manipulation] What is the result of x XOR x? (Practice variant 22)</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504. [Tries] Which structure is designed for prefix-based string queries? (Practice variant 22)</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505. [Intervals] What is a common first step when merging intervals? (Practice variant 22)</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506. [Matrices] Which approach is useful for spiral matrix traversal? (Practice variant 22)</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507. [Complexity Analysis] What is the time complexity of accessing an element by index in a typical array? (Practice variant 23)</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508. [Arrays] Which technique is commonly used to find a pair with a target sum in a sorted array? (Practice variant 23)</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509. [Strings] Which structure is useful for counting character frequencies? (Practice variant 23)</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510. [Hashing] What is a hash collision? (Practice variant 23)</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511. [Linked Lists] What is the time complexity of inserting a node at the head when the head pointer is known? (Practice variant 23)</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512. [Stacks] Which principle does a stack follow? (Practice variant 23)</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513. [Queues] Which principle does a queue follow? (Practice variant 23)</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514. [Recursion] What is required to stop a recursive function from calling forever? (Practice variant 23)</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515. [Backtracking] What does backtracking do after exploring a choice? (Practice variant 23)</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516. [Sorting] Which algorithm repeatedly selects the minimum remaining element? (Practice variant 23)</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517. [Searching] What condition is required for ordinary binary search? (Practice variant 23)</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518. [Trees] Which traversal visits left subtree, root, then right subtree? (Practice variant 23)</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519. [BST] What property does a binary search tree maintain? (Practice variant 23)</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520. [Heaps] What is the root of a min-heap? (Practice variant 23)</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521. [Graphs] Which traversal is commonly used for shortest paths in an unweighted graph? (Practice variant 23)</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522. [DFS] Which traversal naturally uses a stack or recursion? (Practice variant 23)</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523. [Topological Sort] Topological ordering is defined for which type of graph? (Practice variant 23)</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524. [Greedy] What is the key idea of a greedy algorithm? (Practice variant 23)</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525. [Dynamic Programming] Which property commonly supports dynamic programming? (Practice variant 23)</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526. [Bit Manipulation] What is the result of x XOR x? (Practice variant 23)</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527. [Tries] Which structure is designed for prefix-based string queries? (Practice variant 23)</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528. [Intervals] What is a common first step when merging intervals? (Practice variant 23)</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529. [Matrices] Which approach is useful for spiral matrix traversal? (Practice variant 23)</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530. [Complexity Analysis] What is the time complexity of accessing an element by index in a typical array? (Practice variant 24)</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531. [Arrays] Which technique is commonly used to find a pair with a target sum in a sorted array? (Practice variant 24)</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532. [Strings] Which structure is useful for counting character frequencies? (Practice variant 24)</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533. [Hashing] What is a hash collision? (Practice variant 24)</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534. [Linked Lists] What is the time complexity of inserting a node at the head when the head pointer is known? (Practice variant 24)</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535. [Stacks] Which principle does a stack follow? (Practice variant 24)</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536. [Queues] Which principle does a queue follow? (Practice variant 24)</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537. [Recursion] What is required to stop a recursive function from calling forever? (Practice variant 24)</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538. [Backtracking] What does backtracking do after exploring a choice? (Practice variant 24)</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539. [Sorting] Which algorithm repeatedly selects the minimum remaining element? (Practice variant 24)</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540. [Searching] What condition is required for ordinary binary search? (Practice variant 24)</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541. [Trees] Which traversal visits left subtree, root, then right subtree? (Practice variant 24)</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542. [BST] What property does a binary search tree maintain? (Practice variant 24)</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543. [Heaps] What is the root of a min-heap? (Practice variant 24)</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544. [Graphs] Which traversal is commonly used for shortest paths in an unweighted graph? (Practice variant 24)</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545. [DFS] Which traversal naturally uses a stack or recursion? (Practice variant 24)</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546. [Topological Sort] Topological ordering is defined for which type of graph? (Practice variant 24)</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547. [Greedy] What is the key idea of a greedy algorithm? (Practice variant 24)</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548. [Dynamic Programming] Which property commonly supports dynamic programming? (Practice variant 24)</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549. [Bit Manipulation] What is the result of x XOR x? (Practice variant 24)</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550. [Tries] Which structure is designed for prefix-based string queries? (Practice variant 24)</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551. [Intervals] What is a common first step when merging intervals? (Practice variant 24)</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552. [Matrices] Which approach is useful for spiral matrix traversal? (Practice variant 24)</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553. [Complexity Analysis] What is the time complexity of accessing an element by index in a typical array? (Practice variant 25)</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554. [Arrays] Which technique is commonly used to find a pair with a target sum in a sorted array? (Practice variant 25)</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555. [Strings] Which structure is useful for counting character frequencies? (Practice variant 25)</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556. [Hashing] What is a hash collision? (Practice variant 25)</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557. [Linked Lists] What is the time complexity of inserting a node at the head when the head pointer is known? (Practice variant 25)</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558. [Stacks] Which principle does a stack follow? (Practice variant 25)</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559. [Queues] Which principle does a queue follow? (Practice variant 25)</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560. [Recursion] What is required to stop a recursive function from calling forever? (Practice variant 25)</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561. [Backtracking] What does backtracking do after exploring a choice? (Practice variant 25)</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562. [Sorting] Which algorithm repeatedly selects the minimum remaining element? (Practice variant 25)</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563. [Searching] What condition is required for ordinary binary search? (Practice variant 25)</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564. [Trees] Which traversal visits left subtree, root, then right subtree? (Practice variant 25)</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565. [BST] What property does a binary search tree maintain? (Practice variant 25)</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566. [Heaps] What is the root of a min-heap? (Practice variant 25)</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567. [Graphs] Which traversal is commonly used for shortest paths in an unweighted graph? (Practice variant 25)</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568. [DFS] Which traversal naturally uses a stack or recursion? (Practice variant 25)</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569. [Topological Sort] Topological ordering is defined for which type of graph? (Practice variant 25)</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570. [Greedy] What is the key idea of a greedy algorithm? (Practice variant 25)</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571. [Dynamic Programming] Which property commonly supports dynamic programming? (Practice variant 25)</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572. [Bit Manipulation] What is the result of x XOR x? (Practice variant 25)</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573. [Tries] Which structure is designed for prefix-based string queries? (Practice variant 25)</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574. [Intervals] What is a common first step when merging intervals? (Practice variant 25)</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575. [Matrices] Which approach is useful for spiral matrix traversal? (Practice variant 25)</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576. [Complexity Analysis] What is the time complexity of accessing an element by index in a typical array? (Practice variant 26)</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577. [Arrays] Which technique is commonly used to find a pair with a target sum in a sorted array? (Practice variant 26)</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578. [Strings] Which structure is useful for counting character frequencies? (Practice variant 26)</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579. [Hashing] What is a hash collision? (Practice variant 26)</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580. [Linked Lists] What is the time complexity of inserting a node at the head when the head pointer is known? (Practice variant 26)</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581. [Stacks] Which principle does a stack follow? (Practice variant 26)</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582. [Queues] Which principle does a queue follow? (Practice variant 26)</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583. [Recursion] What is required to stop a recursive function from calling forever? (Practice variant 26)</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584. [Backtracking] What does backtracking do after exploring a choice? (Practice variant 26)</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585. [Sorting] Which algorithm repeatedly selects the minimum remaining element? (Practice variant 26)</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586. [Searching] What condition is required for ordinary binary search? (Practice variant 26)</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587. [Trees] Which traversal visits left subtree, root, then right subtree? (Practice variant 26)</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588. [BST] What property does a binary search tree maintain? (Practice variant 26)</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589. [Heaps] What is the root of a min-heap? (Practice variant 26)</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590. [Graphs] Which traversal is commonly used for shortest paths in an unweighted graph? (Practice variant 26)</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591. [DFS] Which traversal naturally uses a stack or recursion? (Practice variant 26)</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592. [Topological Sort] Topological ordering is defined for which type of graph? (Practice variant 26)</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593. [Greedy] What is the key idea of a greedy algorithm? (Practice variant 26)</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594. [Dynamic Programming] Which property commonly supports dynamic programming? (Practice variant 26)</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595. [Bit Manipulation] What is the result of x XOR x? (Practice variant 26)</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596. [Tries] Which structure is designed for prefix-based string queries? (Practice variant 26)</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597. [Intervals] What is a common first step when merging intervals? (Practice variant 26)</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598. [Matrices] Which approach is useful for spiral matrix traversal? (Practice variant 26)</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599. [Complexity Analysis] What is the time complexity of accessing an element by index in a typical array? (Practice variant 27)</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600. [Arrays] Which technique is commonly used to find a pair with a target sum in a sorted array? (Practice variant 27)</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601. [Strings] Which structure is useful for counting character frequencies? (Practice variant 27)</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602. [Hashing] What is a hash collision? (Practice variant 27)</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603. [Linked Lists] What is the time complexity of inserting a node at the head when the head pointer is known? (Practice variant 27)</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604. [Stacks] Which principle does a stack follow? (Practice variant 27)</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605. [Queues] Which principle does a queue follow? (Practice variant 27)</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606. [Recursion] What is required to stop a recursive function from calling forever? (Practice variant 27)</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607. [Backtracking] What does backtracking do after exploring a choice? (Practice variant 27)</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608. [Sorting] Which algorithm repeatedly selects the minimum remaining element? (Practice variant 27)</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609. [Searching] What condition is required for ordinary binary search? (Practice variant 27)</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610. [Trees] Which traversal visits left subtree, root, then right subtree? (Practice variant 27)</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611. [BST] What property does a binary search tree maintain? (Practice variant 27)</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612. [Heaps] What is the root of a min-heap? (Practice variant 27)</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613. [Graphs] Which traversal is commonly used for shortest paths in an unweighted graph? (Practice variant 27)</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614. [DFS] Which traversal naturally uses a stack or recursion? (Practice variant 27)</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615. [Topological Sort] Topological ordering is defined for which type of graph? (Practice variant 27)</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616. [Greedy] What is the key idea of a greedy algorithm? (Practice variant 27)</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617. [Dynamic Programming] Which property commonly supports dynamic programming? (Practice variant 27)</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618. [Bit Manipulation] What is the result of x XOR x? (Practice variant 27)</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619. [Tries] Which structure is designed for prefix-based string queries? (Practice variant 27)</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620. [Intervals] What is a common first step when merging intervals? (Practice variant 27)</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621. [Matrices] Which approach is useful for spiral matrix traversal? (Practice variant 27)</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622. [Complexity Analysis] What is the time complexity of accessing an element by index in a typical array? (Practice variant 28)</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623. [Arrays] Which technique is commonly used to find a pair with a target sum in a sorted array? (Practice variant 28)</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624. [Strings] Which structure is useful for counting character frequencies? (Practice variant 28)</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625. [Hashing] What is a hash collision? (Practice variant 28)</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626. [Linked Lists] What is the time complexity of inserting a node at the head when the head pointer is known? (Practice variant 28)</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627. [Stacks] Which principle does a stack follow? (Practice variant 28)</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628. [Queues] Which principle does a queue follow? (Practice variant 28)</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629. [Recursion] What is required to stop a recursive function from calling forever? (Practice variant 28)</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630. [Backtracking] What does backtracking do after exploring a choice? (Practice variant 28)</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631. [Sorting] Which algorithm repeatedly selects the minimum remaining element? (Practice variant 28)</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632. [Searching] What condition is required for ordinary binary search? (Practice variant 28)</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633. [Trees] Which traversal visits left subtree, root, then right subtree? (Practice variant 28)</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634. [BST] What property does a binary search tree maintain? (Practice variant 28)</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635. [Heaps] What is the root of a min-heap? (Practice variant 28)</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636. [Graphs] Which traversal is commonly used for shortest paths in an unweighted graph? (Practice variant 28)</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637. [DFS] Which traversal naturally uses a stack or recursion? (Practice variant 28)</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638. [Topological Sort] Topological ordering is defined for which type of graph? (Practice variant 28)</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639. [Greedy] What is the key idea of a greedy algorithm? (Practice variant 28)</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640. [Dynamic Programming] Which property commonly supports dynamic programming? (Practice variant 28)</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641. [Bit Manipulation] What is the result of x XOR x? (Practice variant 28)</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642. [Tries] Which structure is designed for prefix-based string queries? (Practice variant 28)</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643. [Intervals] What is a common first step when merging intervals? (Practice variant 28)</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644. [Matrices] Which approach is useful for spiral matrix traversal? (Practice variant 28)</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645. [Complexity Analysis] What is the time complexity of accessing an element by index in a typical array? (Practice variant 29)</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646. [Arrays] Which technique is commonly used to find a pair with a target sum in a sorted array? (Practice variant 29)</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647. [Strings] Which structure is useful for counting character frequencies? (Practice variant 29)</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648. [Hashing] What is a hash collision? (Practice variant 29)</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649. [Linked Lists] What is the time complexity of inserting a node at the head when the head pointer is known? (Practice variant 29)</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650. [Stacks] Which principle does a stack follow? (Practice variant 29)</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651. [Queues] Which principle does a queue follow? (Practice variant 29)</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652. [Recursion] What is required to stop a recursive function from calling forever? (Practice variant 29)</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653. [Backtracking] What does backtracking do after exploring a choice? (Practice variant 29)</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654. [Sorting] Which algorithm repeatedly selects the minimum remaining element? (Practice variant 29)</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655. [Searching] What condition is required for ordinary binary search? (Practice variant 29)</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656. [Trees] Which traversal visits left subtree, root, then right subtree? (Practice variant 29)</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657. [BST] What property does a binary search tree maintain? (Practice variant 29)</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658. [Heaps] What is the root of a min-heap? (Practice variant 29)</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659. [Graphs] Which traversal is commonly used for shortest paths in an unweighted graph? (Practice variant 29)</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660. [DFS] Which traversal naturally uses a stack or recursion? (Practice variant 29)</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661. [Topological Sort] Topological ordering is defined for which type of graph? (Practice variant 29)</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662. [Greedy] What is the key idea of a greedy algorithm? (Practice variant 29)</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663. [Dynamic Programming] Which property commonly supports dynamic programming? (Practice variant 29)</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664. [Bit Manipulation] What is the result of x XOR x? (Practice variant 29)</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665. [Tries] Which structure is designed for prefix-based string queries? (Practice variant 29)</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666. [Intervals] What is a common first step when merging intervals? (Practice variant 29)</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667. [Matrices] Which approach is useful for spiral matrix traversal? (Practice variant 29)</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668. [Complexity Analysis] What is the time complexity of accessing an element by index in a typical array? (Practice variant 30)</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669. [Arrays] Which technique is commonly used to find a pair with a target sum in a sorted array? (Practice variant 30)</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670. [Strings] Which structure is useful for counting character frequencies? (Practice variant 30)</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671. [Hashing] What is a hash collision? (Practice variant 30)</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672. [Linked Lists] What is the time complexity of inserting a node at the head when the head pointer is known? (Practice variant 30)</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673. [Stacks] Which principle does a stack follow? (Practice variant 30)</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674. [Queues] Which principle does a queue follow? (Practice variant 30)</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675. [Recursion] What is required to stop a recursive function from calling forever? (Practice variant 30)</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676. [Backtracking] What does backtracking do after exploring a choice? (Practice variant 30)</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677. [Sorting] Which algorithm repeatedly selects the minimum remaining element? (Practice variant 30)</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rPr>
          <w:b/>
        </w:rPr>
        <w:t>678. [Searching] What condition is required for ordinary binary search? (Practice variant 30)</w:t>
      </w:r>
    </w:p>
    <w:p>
      <w:pPr>
        <w:pStyle w:val="ListBullet2"/>
      </w:pPr>
      <w:r>
        <w:t>A. The search space is ordered</w:t>
      </w:r>
    </w:p>
    <w:p>
      <w:pPr>
        <w:pStyle w:val="ListBullet2"/>
      </w:pPr>
      <w:r>
        <w:t>B. All values are unique</w:t>
      </w:r>
    </w:p>
    <w:p>
      <w:pPr>
        <w:pStyle w:val="ListBullet2"/>
      </w:pPr>
      <w:r>
        <w:t>C. The input is a linked list</w:t>
      </w:r>
    </w:p>
    <w:p>
      <w:pPr>
        <w:pStyle w:val="ListBullet2"/>
      </w:pPr>
      <w:r>
        <w:t>D. The graph is complete</w:t>
      </w:r>
    </w:p>
    <w:p>
      <w:r>
        <w:rPr>
          <w:i/>
        </w:rPr>
        <w:t>Difficulty: Hard</w:t>
      </w:r>
    </w:p>
    <w:p>
      <w:r>
        <w:rPr>
          <w:b/>
        </w:rPr>
        <w:t>679. [Trees] Which traversal visits left subtree, root, then right subtree? (Practice variant 30)</w:t>
      </w:r>
    </w:p>
    <w:p>
      <w:pPr>
        <w:pStyle w:val="ListBullet2"/>
      </w:pPr>
      <w:r>
        <w:t>A. Inorder</w:t>
      </w:r>
    </w:p>
    <w:p>
      <w:pPr>
        <w:pStyle w:val="ListBullet2"/>
      </w:pPr>
      <w:r>
        <w:t>B. Preorder</w:t>
      </w:r>
    </w:p>
    <w:p>
      <w:pPr>
        <w:pStyle w:val="ListBullet2"/>
      </w:pPr>
      <w:r>
        <w:t>C. Postorder</w:t>
      </w:r>
    </w:p>
    <w:p>
      <w:pPr>
        <w:pStyle w:val="ListBullet2"/>
      </w:pPr>
      <w:r>
        <w:t>D. Level order</w:t>
      </w:r>
    </w:p>
    <w:p>
      <w:r>
        <w:rPr>
          <w:i/>
        </w:rPr>
        <w:t>Difficulty: Hard</w:t>
      </w:r>
    </w:p>
    <w:p>
      <w:r>
        <w:rPr>
          <w:b/>
        </w:rPr>
        <w:t>680. [BST] What property does a binary search tree maintain? (Practice variant 30)</w:t>
      </w:r>
    </w:p>
    <w:p>
      <w:pPr>
        <w:pStyle w:val="ListBullet2"/>
      </w:pPr>
      <w:r>
        <w:t>A. Ordered values on the left and right</w:t>
      </w:r>
    </w:p>
    <w:p>
      <w:pPr>
        <w:pStyle w:val="ListBullet2"/>
      </w:pPr>
      <w:r>
        <w:t>B. Exactly two children per node</w:t>
      </w:r>
    </w:p>
    <w:p>
      <w:pPr>
        <w:pStyle w:val="ListBullet2"/>
      </w:pPr>
      <w:r>
        <w:t>C. All leaves at same depth</w:t>
      </w:r>
    </w:p>
    <w:p>
      <w:pPr>
        <w:pStyle w:val="ListBullet2"/>
      </w:pPr>
      <w:r>
        <w:t>D. No duplicate nodes ever</w:t>
      </w:r>
    </w:p>
    <w:p>
      <w:r>
        <w:rPr>
          <w:i/>
        </w:rPr>
        <w:t>Difficulty: Hard</w:t>
      </w:r>
    </w:p>
    <w:p>
      <w:r>
        <w:rPr>
          <w:b/>
        </w:rPr>
        <w:t>681. [Heaps] What is the root of a min-heap? (Practice variant 30)</w:t>
      </w:r>
    </w:p>
    <w:p>
      <w:pPr>
        <w:pStyle w:val="ListBullet2"/>
      </w:pPr>
      <w:r>
        <w:t>A. The minimum element</w:t>
      </w:r>
    </w:p>
    <w:p>
      <w:pPr>
        <w:pStyle w:val="ListBullet2"/>
      </w:pPr>
      <w:r>
        <w:t>B. The maximum element</w:t>
      </w:r>
    </w:p>
    <w:p>
      <w:pPr>
        <w:pStyle w:val="ListBullet2"/>
      </w:pPr>
      <w:r>
        <w:t>C. The median</w:t>
      </w:r>
    </w:p>
    <w:p>
      <w:pPr>
        <w:pStyle w:val="ListBullet2"/>
      </w:pPr>
      <w:r>
        <w:t>D. The newest element</w:t>
      </w:r>
    </w:p>
    <w:p>
      <w:r>
        <w:rPr>
          <w:i/>
        </w:rPr>
        <w:t>Difficulty: Hard</w:t>
      </w:r>
    </w:p>
    <w:p>
      <w:r>
        <w:rPr>
          <w:b/>
        </w:rPr>
        <w:t>682. [Graphs] Which traversal is commonly used for shortest paths in an unweighted graph? (Practice variant 30)</w:t>
      </w:r>
    </w:p>
    <w:p>
      <w:pPr>
        <w:pStyle w:val="ListBullet2"/>
      </w:pPr>
      <w:r>
        <w:t>A. BFS</w:t>
      </w:r>
    </w:p>
    <w:p>
      <w:pPr>
        <w:pStyle w:val="ListBullet2"/>
      </w:pPr>
      <w:r>
        <w:t>B. DFS</w:t>
      </w:r>
    </w:p>
    <w:p>
      <w:pPr>
        <w:pStyle w:val="ListBullet2"/>
      </w:pPr>
      <w:r>
        <w:t>C. Quicksort</w:t>
      </w:r>
    </w:p>
    <w:p>
      <w:pPr>
        <w:pStyle w:val="ListBullet2"/>
      </w:pPr>
      <w:r>
        <w:t>D. Heap sort</w:t>
      </w:r>
    </w:p>
    <w:p>
      <w:r>
        <w:rPr>
          <w:i/>
        </w:rPr>
        <w:t>Difficulty: Hard</w:t>
      </w:r>
    </w:p>
    <w:p>
      <w:r>
        <w:rPr>
          <w:b/>
        </w:rPr>
        <w:t>683. [DFS] Which traversal naturally uses a stack or recursion? (Practice variant 30)</w:t>
      </w:r>
    </w:p>
    <w:p>
      <w:pPr>
        <w:pStyle w:val="ListBullet2"/>
      </w:pPr>
      <w:r>
        <w:t>A. DFS</w:t>
      </w:r>
    </w:p>
    <w:p>
      <w:pPr>
        <w:pStyle w:val="ListBullet2"/>
      </w:pPr>
      <w:r>
        <w:t>B. BFS</w:t>
      </w:r>
    </w:p>
    <w:p>
      <w:pPr>
        <w:pStyle w:val="ListBullet2"/>
      </w:pPr>
      <w:r>
        <w:t>C. Counting sort</w:t>
      </w:r>
    </w:p>
    <w:p>
      <w:pPr>
        <w:pStyle w:val="ListBullet2"/>
      </w:pPr>
      <w:r>
        <w:t>D. Binary search</w:t>
      </w:r>
    </w:p>
    <w:p>
      <w:r>
        <w:rPr>
          <w:i/>
        </w:rPr>
        <w:t>Difficulty: Hard</w:t>
      </w:r>
    </w:p>
    <w:p>
      <w:r>
        <w:rPr>
          <w:b/>
        </w:rPr>
        <w:t>684. [Topological Sort] Topological ordering is defined for which type of graph? (Practice variant 30)</w:t>
      </w:r>
    </w:p>
    <w:p>
      <w:pPr>
        <w:pStyle w:val="ListBullet2"/>
      </w:pPr>
      <w:r>
        <w:t>A. Directed acyclic graph</w:t>
      </w:r>
    </w:p>
    <w:p>
      <w:pPr>
        <w:pStyle w:val="ListBullet2"/>
      </w:pPr>
      <w:r>
        <w:t>B. Any undirected graph</w:t>
      </w:r>
    </w:p>
    <w:p>
      <w:pPr>
        <w:pStyle w:val="ListBullet2"/>
      </w:pPr>
      <w:r>
        <w:t>C. Complete graph only</w:t>
      </w:r>
    </w:p>
    <w:p>
      <w:pPr>
        <w:pStyle w:val="ListBullet2"/>
      </w:pPr>
      <w:r>
        <w:t>D. Graph with self-loops</w:t>
      </w:r>
    </w:p>
    <w:p>
      <w:r>
        <w:rPr>
          <w:i/>
        </w:rPr>
        <w:t>Difficulty: Hard</w:t>
      </w:r>
    </w:p>
    <w:p>
      <w:r>
        <w:rPr>
          <w:b/>
        </w:rPr>
        <w:t>685. [Greedy] What is the key idea of a greedy algorithm? (Practice variant 30)</w:t>
      </w:r>
    </w:p>
    <w:p>
      <w:pPr>
        <w:pStyle w:val="ListBullet2"/>
      </w:pPr>
      <w:r>
        <w:t>A. Make the best local choice at each step</w:t>
      </w:r>
    </w:p>
    <w:p>
      <w:pPr>
        <w:pStyle w:val="ListBullet2"/>
      </w:pPr>
      <w:r>
        <w:t>B. Try every possibility</w:t>
      </w:r>
    </w:p>
    <w:p>
      <w:pPr>
        <w:pStyle w:val="ListBullet2"/>
      </w:pPr>
      <w:r>
        <w:t>C. Use recursion only</w:t>
      </w:r>
    </w:p>
    <w:p>
      <w:pPr>
        <w:pStyle w:val="ListBullet2"/>
      </w:pPr>
      <w:r>
        <w:t>D. Sort descending only</w:t>
      </w:r>
    </w:p>
    <w:p>
      <w:r>
        <w:rPr>
          <w:i/>
        </w:rPr>
        <w:t>Difficulty: Hard</w:t>
      </w:r>
    </w:p>
    <w:p>
      <w:r>
        <w:rPr>
          <w:b/>
        </w:rPr>
        <w:t>686. [Dynamic Programming] Which property commonly supports dynamic programming? (Practice variant 30)</w:t>
      </w:r>
    </w:p>
    <w:p>
      <w:pPr>
        <w:pStyle w:val="ListBullet2"/>
      </w:pPr>
      <w:r>
        <w:t>A. Overlapping subproblems</w:t>
      </w:r>
    </w:p>
    <w:p>
      <w:pPr>
        <w:pStyle w:val="ListBullet2"/>
      </w:pPr>
      <w:r>
        <w:t>B. No repeated work</w:t>
      </w:r>
    </w:p>
    <w:p>
      <w:pPr>
        <w:pStyle w:val="ListBullet2"/>
      </w:pPr>
      <w:r>
        <w:t>C. Only one possible input</w:t>
      </w:r>
    </w:p>
    <w:p>
      <w:pPr>
        <w:pStyle w:val="ListBullet2"/>
      </w:pPr>
      <w:r>
        <w:t>D. No choices</w:t>
      </w:r>
    </w:p>
    <w:p>
      <w:r>
        <w:rPr>
          <w:i/>
        </w:rPr>
        <w:t>Difficulty: Hard</w:t>
      </w:r>
    </w:p>
    <w:p>
      <w:r>
        <w:rPr>
          <w:b/>
        </w:rPr>
        <w:t>687. [Bit Manipulation] What is the result of x XOR x? (Practice variant 30)</w:t>
      </w:r>
    </w:p>
    <w:p>
      <w:pPr>
        <w:pStyle w:val="ListBullet2"/>
      </w:pPr>
      <w:r>
        <w:t>A. 0</w:t>
      </w:r>
    </w:p>
    <w:p>
      <w:pPr>
        <w:pStyle w:val="ListBullet2"/>
      </w:pPr>
      <w:r>
        <w:t>B. x</w:t>
      </w:r>
    </w:p>
    <w:p>
      <w:pPr>
        <w:pStyle w:val="ListBullet2"/>
      </w:pPr>
      <w:r>
        <w:t>C. 1</w:t>
      </w:r>
    </w:p>
    <w:p>
      <w:pPr>
        <w:pStyle w:val="ListBullet2"/>
      </w:pPr>
      <w:r>
        <w:t>D. -x</w:t>
      </w:r>
    </w:p>
    <w:p>
      <w:r>
        <w:rPr>
          <w:i/>
        </w:rPr>
        <w:t>Difficulty: Hard</w:t>
      </w:r>
    </w:p>
    <w:p>
      <w:r>
        <w:rPr>
          <w:b/>
        </w:rPr>
        <w:t>688. [Tries] Which structure is designed for prefix-based string queries? (Practice variant 30)</w:t>
      </w:r>
    </w:p>
    <w:p>
      <w:pPr>
        <w:pStyle w:val="ListBullet2"/>
      </w:pPr>
      <w:r>
        <w:t>A. Trie</w:t>
      </w:r>
    </w:p>
    <w:p>
      <w:pPr>
        <w:pStyle w:val="ListBullet2"/>
      </w:pPr>
      <w:r>
        <w:t>B. Stack</w:t>
      </w:r>
    </w:p>
    <w:p>
      <w:pPr>
        <w:pStyle w:val="ListBullet2"/>
      </w:pPr>
      <w:r>
        <w:t>C. Heap</w:t>
      </w:r>
    </w:p>
    <w:p>
      <w:pPr>
        <w:pStyle w:val="ListBullet2"/>
      </w:pPr>
      <w:r>
        <w:t>D. Queue</w:t>
      </w:r>
    </w:p>
    <w:p>
      <w:r>
        <w:rPr>
          <w:i/>
        </w:rPr>
        <w:t>Difficulty: Hard</w:t>
      </w:r>
    </w:p>
    <w:p>
      <w:r>
        <w:rPr>
          <w:b/>
        </w:rPr>
        <w:t>689. [Intervals] What is a common first step when merging intervals? (Practice variant 30)</w:t>
      </w:r>
    </w:p>
    <w:p>
      <w:pPr>
        <w:pStyle w:val="ListBullet2"/>
      </w:pPr>
      <w:r>
        <w:t>A. Sort by start time</w:t>
      </w:r>
    </w:p>
    <w:p>
      <w:pPr>
        <w:pStyle w:val="ListBullet2"/>
      </w:pPr>
      <w:r>
        <w:t>B. Reverse every interval</w:t>
      </w:r>
    </w:p>
    <w:p>
      <w:pPr>
        <w:pStyle w:val="ListBullet2"/>
      </w:pPr>
      <w:r>
        <w:t>C. Use BFS</w:t>
      </w:r>
    </w:p>
    <w:p>
      <w:pPr>
        <w:pStyle w:val="ListBullet2"/>
      </w:pPr>
      <w:r>
        <w:t>D. Hash endpoints only</w:t>
      </w:r>
    </w:p>
    <w:p>
      <w:r>
        <w:rPr>
          <w:i/>
        </w:rPr>
        <w:t>Difficulty: Hard</w:t>
      </w:r>
    </w:p>
    <w:p>
      <w:r>
        <w:rPr>
          <w:b/>
        </w:rPr>
        <w:t>690. [Matrices] Which approach is useful for spiral matrix traversal? (Practice variant 30)</w:t>
      </w:r>
    </w:p>
    <w:p>
      <w:pPr>
        <w:pStyle w:val="ListBullet2"/>
      </w:pPr>
      <w:r>
        <w:t>A. Maintain changing boundaries</w:t>
      </w:r>
    </w:p>
    <w:p>
      <w:pPr>
        <w:pStyle w:val="ListBullet2"/>
      </w:pPr>
      <w:r>
        <w:t>B. Use only a queue</w:t>
      </w:r>
    </w:p>
    <w:p>
      <w:pPr>
        <w:pStyle w:val="ListBullet2"/>
      </w:pPr>
      <w:r>
        <w:t>C. Sort every row</w:t>
      </w:r>
    </w:p>
    <w:p>
      <w:pPr>
        <w:pStyle w:val="ListBullet2"/>
      </w:pPr>
      <w:r>
        <w:t>D. Use a trie</w:t>
      </w:r>
    </w:p>
    <w:p>
      <w:r>
        <w:rPr>
          <w:i/>
        </w:rPr>
        <w:t>Difficulty: Hard</w:t>
      </w:r>
    </w:p>
    <w:p>
      <w:r>
        <w:rPr>
          <w:b/>
        </w:rPr>
        <w:t>691. [Complexity Analysis] What is the time complexity of accessing an element by index in a typical array? (Practice variant 31)</w:t>
      </w:r>
    </w:p>
    <w:p>
      <w:pPr>
        <w:pStyle w:val="ListBullet2"/>
      </w:pPr>
      <w:r>
        <w:t>A. O(1)</w:t>
      </w:r>
    </w:p>
    <w:p>
      <w:pPr>
        <w:pStyle w:val="ListBullet2"/>
      </w:pPr>
      <w:r>
        <w:t>B. O(log n)</w:t>
      </w:r>
    </w:p>
    <w:p>
      <w:pPr>
        <w:pStyle w:val="ListBullet2"/>
      </w:pPr>
      <w:r>
        <w:t>C. O(n)</w:t>
      </w:r>
    </w:p>
    <w:p>
      <w:pPr>
        <w:pStyle w:val="ListBullet2"/>
      </w:pPr>
      <w:r>
        <w:t>D. O(n log n)</w:t>
      </w:r>
    </w:p>
    <w:p>
      <w:r>
        <w:rPr>
          <w:i/>
        </w:rPr>
        <w:t>Difficulty: Hard</w:t>
      </w:r>
    </w:p>
    <w:p>
      <w:r>
        <w:rPr>
          <w:b/>
        </w:rPr>
        <w:t>692. [Arrays] Which technique is commonly used to find a pair with a target sum in a sorted array? (Practice variant 31)</w:t>
      </w:r>
    </w:p>
    <w:p>
      <w:pPr>
        <w:pStyle w:val="ListBullet2"/>
      </w:pPr>
      <w:r>
        <w:t>A. Two pointers</w:t>
      </w:r>
    </w:p>
    <w:p>
      <w:pPr>
        <w:pStyle w:val="ListBullet2"/>
      </w:pPr>
      <w:r>
        <w:t>B. BFS</w:t>
      </w:r>
    </w:p>
    <w:p>
      <w:pPr>
        <w:pStyle w:val="ListBullet2"/>
      </w:pPr>
      <w:r>
        <w:t>C. Topological sort</w:t>
      </w:r>
    </w:p>
    <w:p>
      <w:pPr>
        <w:pStyle w:val="ListBullet2"/>
      </w:pPr>
      <w:r>
        <w:t>D. Heapify</w:t>
      </w:r>
    </w:p>
    <w:p>
      <w:r>
        <w:rPr>
          <w:i/>
        </w:rPr>
        <w:t>Difficulty: Hard</w:t>
      </w:r>
    </w:p>
    <w:p>
      <w:r>
        <w:rPr>
          <w:b/>
        </w:rPr>
        <w:t>693. [Strings] Which structure is useful for counting character frequencies? (Practice variant 31)</w:t>
      </w:r>
    </w:p>
    <w:p>
      <w:pPr>
        <w:pStyle w:val="ListBullet2"/>
      </w:pPr>
      <w:r>
        <w:t>A. Hash map</w:t>
      </w:r>
    </w:p>
    <w:p>
      <w:pPr>
        <w:pStyle w:val="ListBullet2"/>
      </w:pPr>
      <w:r>
        <w:t>B. Stack only</w:t>
      </w:r>
    </w:p>
    <w:p>
      <w:pPr>
        <w:pStyle w:val="ListBullet2"/>
      </w:pPr>
      <w:r>
        <w:t>C. Queue only</w:t>
      </w:r>
    </w:p>
    <w:p>
      <w:pPr>
        <w:pStyle w:val="ListBullet2"/>
      </w:pPr>
      <w:r>
        <w:t>D. Binary tree only</w:t>
      </w:r>
    </w:p>
    <w:p>
      <w:r>
        <w:rPr>
          <w:i/>
        </w:rPr>
        <w:t>Difficulty: Hard</w:t>
      </w:r>
    </w:p>
    <w:p>
      <w:r>
        <w:rPr>
          <w:b/>
        </w:rPr>
        <w:t>694. [Hashing] What is a hash collision? (Practice variant 31)</w:t>
      </w:r>
    </w:p>
    <w:p>
      <w:pPr>
        <w:pStyle w:val="ListBullet2"/>
      </w:pPr>
      <w:r>
        <w:t>A. Two keys map to the same bucket</w:t>
      </w:r>
    </w:p>
    <w:p>
      <w:pPr>
        <w:pStyle w:val="ListBullet2"/>
      </w:pPr>
      <w:r>
        <w:t>B. A key has no value</w:t>
      </w:r>
    </w:p>
    <w:p>
      <w:pPr>
        <w:pStyle w:val="ListBullet2"/>
      </w:pPr>
      <w:r>
        <w:t>C. A table is sorted</w:t>
      </w:r>
    </w:p>
    <w:p>
      <w:pPr>
        <w:pStyle w:val="ListBullet2"/>
      </w:pPr>
      <w:r>
        <w:t>D. A value is deleted</w:t>
      </w:r>
    </w:p>
    <w:p>
      <w:r>
        <w:rPr>
          <w:i/>
        </w:rPr>
        <w:t>Difficulty: Hard</w:t>
      </w:r>
    </w:p>
    <w:p>
      <w:r>
        <w:rPr>
          <w:b/>
        </w:rPr>
        <w:t>695. [Linked Lists] What is the time complexity of inserting a node at the head when the head pointer is known? (Practice variant 31)</w:t>
      </w:r>
    </w:p>
    <w:p>
      <w:pPr>
        <w:pStyle w:val="ListBullet2"/>
      </w:pPr>
      <w:r>
        <w:t>A. O(1)</w:t>
      </w:r>
    </w:p>
    <w:p>
      <w:pPr>
        <w:pStyle w:val="ListBullet2"/>
      </w:pPr>
      <w:r>
        <w:t>B. O(log n)</w:t>
      </w:r>
    </w:p>
    <w:p>
      <w:pPr>
        <w:pStyle w:val="ListBullet2"/>
      </w:pPr>
      <w:r>
        <w:t>C. O(n)</w:t>
      </w:r>
    </w:p>
    <w:p>
      <w:pPr>
        <w:pStyle w:val="ListBullet2"/>
      </w:pPr>
      <w:r>
        <w:t>D. O(n²)</w:t>
      </w:r>
    </w:p>
    <w:p>
      <w:r>
        <w:rPr>
          <w:i/>
        </w:rPr>
        <w:t>Difficulty: Hard</w:t>
      </w:r>
    </w:p>
    <w:p>
      <w:r>
        <w:rPr>
          <w:b/>
        </w:rPr>
        <w:t>696. [Stacks] Which principle does a stack follow? (Practice variant 31)</w:t>
      </w:r>
    </w:p>
    <w:p>
      <w:pPr>
        <w:pStyle w:val="ListBullet2"/>
      </w:pPr>
      <w:r>
        <w:t>A. LIFO</w:t>
      </w:r>
    </w:p>
    <w:p>
      <w:pPr>
        <w:pStyle w:val="ListBullet2"/>
      </w:pPr>
      <w:r>
        <w:t>B. FIFO</w:t>
      </w:r>
    </w:p>
    <w:p>
      <w:pPr>
        <w:pStyle w:val="ListBullet2"/>
      </w:pPr>
      <w:r>
        <w:t>C. Random access</w:t>
      </w:r>
    </w:p>
    <w:p>
      <w:pPr>
        <w:pStyle w:val="ListBullet2"/>
      </w:pPr>
      <w:r>
        <w:t>D. Priority order</w:t>
      </w:r>
    </w:p>
    <w:p>
      <w:r>
        <w:rPr>
          <w:i/>
        </w:rPr>
        <w:t>Difficulty: Hard</w:t>
      </w:r>
    </w:p>
    <w:p>
      <w:r>
        <w:rPr>
          <w:b/>
        </w:rPr>
        <w:t>697. [Queues] Which principle does a queue follow? (Practice variant 31)</w:t>
      </w:r>
    </w:p>
    <w:p>
      <w:pPr>
        <w:pStyle w:val="ListBullet2"/>
      </w:pPr>
      <w:r>
        <w:t>A. FIFO</w:t>
      </w:r>
    </w:p>
    <w:p>
      <w:pPr>
        <w:pStyle w:val="ListBullet2"/>
      </w:pPr>
      <w:r>
        <w:t>B. LIFO</w:t>
      </w:r>
    </w:p>
    <w:p>
      <w:pPr>
        <w:pStyle w:val="ListBullet2"/>
      </w:pPr>
      <w:r>
        <w:t>C. Sorted order</w:t>
      </w:r>
    </w:p>
    <w:p>
      <w:pPr>
        <w:pStyle w:val="ListBullet2"/>
      </w:pPr>
      <w:r>
        <w:t>D. Last-in priority</w:t>
      </w:r>
    </w:p>
    <w:p>
      <w:r>
        <w:rPr>
          <w:i/>
        </w:rPr>
        <w:t>Difficulty: Hard</w:t>
      </w:r>
    </w:p>
    <w:p>
      <w:r>
        <w:rPr>
          <w:b/>
        </w:rPr>
        <w:t>698. [Recursion] What is required to stop a recursive function from calling forever? (Practice variant 31)</w:t>
      </w:r>
    </w:p>
    <w:p>
      <w:pPr>
        <w:pStyle w:val="ListBullet2"/>
      </w:pPr>
      <w:r>
        <w:t>A. A valid base case</w:t>
      </w:r>
    </w:p>
    <w:p>
      <w:pPr>
        <w:pStyle w:val="ListBullet2"/>
      </w:pPr>
      <w:r>
        <w:t>B. A sorted array</w:t>
      </w:r>
    </w:p>
    <w:p>
      <w:pPr>
        <w:pStyle w:val="ListBullet2"/>
      </w:pPr>
      <w:r>
        <w:t>C. A hash table</w:t>
      </w:r>
    </w:p>
    <w:p>
      <w:pPr>
        <w:pStyle w:val="ListBullet2"/>
      </w:pPr>
      <w:r>
        <w:t>D. A queue</w:t>
      </w:r>
    </w:p>
    <w:p>
      <w:r>
        <w:rPr>
          <w:i/>
        </w:rPr>
        <w:t>Difficulty: Hard</w:t>
      </w:r>
    </w:p>
    <w:p>
      <w:r>
        <w:rPr>
          <w:b/>
        </w:rPr>
        <w:t>699. [Backtracking] What does backtracking do after exploring a choice? (Practice variant 31)</w:t>
      </w:r>
    </w:p>
    <w:p>
      <w:pPr>
        <w:pStyle w:val="ListBullet2"/>
      </w:pPr>
      <w:r>
        <w:t>A. Undo the choice and try another</w:t>
      </w:r>
    </w:p>
    <w:p>
      <w:pPr>
        <w:pStyle w:val="ListBullet2"/>
      </w:pPr>
      <w:r>
        <w:t>B. Always terminate</w:t>
      </w:r>
    </w:p>
    <w:p>
      <w:pPr>
        <w:pStyle w:val="ListBullet2"/>
      </w:pPr>
      <w:r>
        <w:t>C. Sort the input</w:t>
      </w:r>
    </w:p>
    <w:p>
      <w:pPr>
        <w:pStyle w:val="ListBullet2"/>
      </w:pPr>
      <w:r>
        <w:t>D. Convert it to a graph</w:t>
      </w:r>
    </w:p>
    <w:p>
      <w:r>
        <w:rPr>
          <w:i/>
        </w:rPr>
        <w:t>Difficulty: Hard</w:t>
      </w:r>
    </w:p>
    <w:p>
      <w:r>
        <w:rPr>
          <w:b/>
        </w:rPr>
        <w:t>700. [Sorting] Which algorithm repeatedly selects the minimum remaining element? (Practice variant 31)</w:t>
      </w:r>
    </w:p>
    <w:p>
      <w:pPr>
        <w:pStyle w:val="ListBullet2"/>
      </w:pPr>
      <w:r>
        <w:t>A. Selection sort</w:t>
      </w:r>
    </w:p>
    <w:p>
      <w:pPr>
        <w:pStyle w:val="ListBullet2"/>
      </w:pPr>
      <w:r>
        <w:t>B. Merge sort</w:t>
      </w:r>
    </w:p>
    <w:p>
      <w:pPr>
        <w:pStyle w:val="ListBullet2"/>
      </w:pPr>
      <w:r>
        <w:t>C. BFS</w:t>
      </w:r>
    </w:p>
    <w:p>
      <w:pPr>
        <w:pStyle w:val="ListBullet2"/>
      </w:pPr>
      <w:r>
        <w:t>D. Binary search</w:t>
      </w:r>
    </w:p>
    <w:p>
      <w:r>
        <w:rPr>
          <w:i/>
        </w:rPr>
        <w:t>Difficulty: Hard</w:t>
      </w:r>
    </w:p>
    <w:p>
      <w:r>
        <w:br w:type="page"/>
      </w:r>
    </w:p>
    <w:p>
      <w:pPr>
        <w:pStyle w:val="Heading1"/>
      </w:pPr>
      <w:r>
        <w:t>Quality Note</w:t>
      </w:r>
    </w:p>
    <w:p>
      <w:r>
        <w:t>Review all questions and prepare a verified answer key before production use. Company-specific assessments should select questions according to the verified role, hiring track, language and difficulty requirements.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