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DA17D" w14:textId="7FB599B4" w:rsidR="004F2CC0" w:rsidRDefault="00000000">
      <w:pPr>
        <w:jc w:val="center"/>
        <w:rPr>
          <w:b/>
          <w:sz w:val="32"/>
        </w:rPr>
      </w:pPr>
      <w:r>
        <w:rPr>
          <w:b/>
          <w:sz w:val="32"/>
        </w:rPr>
        <w:t>Developer Assessment Research Plan</w:t>
      </w:r>
      <w:r>
        <w:rPr>
          <w:b/>
          <w:sz w:val="32"/>
        </w:rPr>
        <w:br/>
        <w:t>First 5</w:t>
      </w:r>
      <w:r w:rsidR="000549D5">
        <w:rPr>
          <w:b/>
          <w:sz w:val="32"/>
        </w:rPr>
        <w:t>0</w:t>
      </w:r>
      <w:r>
        <w:rPr>
          <w:b/>
          <w:sz w:val="32"/>
        </w:rPr>
        <w:t xml:space="preserve"> Target Companies</w:t>
      </w:r>
    </w:p>
    <w:p w14:paraId="7A75D380" w14:textId="77777777" w:rsidR="00E1522C" w:rsidRDefault="00E1522C">
      <w:pPr>
        <w:jc w:val="center"/>
        <w:rPr>
          <w:b/>
          <w:sz w:val="32"/>
        </w:rPr>
      </w:pPr>
    </w:p>
    <w:p w14:paraId="7DFA2FC8" w14:textId="77777777" w:rsidR="00E1522C" w:rsidRPr="00E1522C" w:rsidRDefault="00E1522C" w:rsidP="00E1522C">
      <w:pPr>
        <w:rPr>
          <w:lang w:val="en-IN"/>
        </w:rPr>
      </w:pPr>
      <w:r w:rsidRPr="00E1522C">
        <w:rPr>
          <w:lang w:val="en-IN"/>
        </w:rPr>
        <w:t xml:space="preserve">Hi, we have targeted the following </w:t>
      </w:r>
      <w:r w:rsidRPr="00E1522C">
        <w:rPr>
          <w:b/>
          <w:bCs/>
          <w:lang w:val="en-IN"/>
        </w:rPr>
        <w:t>50 companies</w:t>
      </w:r>
      <w:r w:rsidRPr="00E1522C">
        <w:rPr>
          <w:lang w:val="en-IN"/>
        </w:rPr>
        <w:t xml:space="preserve"> for the developer assessment platform, divided by priority.</w:t>
      </w:r>
    </w:p>
    <w:p w14:paraId="02081574" w14:textId="77777777" w:rsidR="00E1522C" w:rsidRPr="00E1522C" w:rsidRDefault="00E1522C" w:rsidP="00E1522C">
      <w:pPr>
        <w:rPr>
          <w:b/>
          <w:bCs/>
          <w:lang w:val="en-IN"/>
        </w:rPr>
      </w:pPr>
      <w:r w:rsidRPr="00E1522C">
        <w:rPr>
          <w:b/>
          <w:bCs/>
          <w:lang w:val="en-IN"/>
        </w:rPr>
        <w:t>Priority 1 – Highest Priority</w:t>
      </w:r>
    </w:p>
    <w:p w14:paraId="0B2BB81E" w14:textId="77777777" w:rsidR="00E1522C" w:rsidRPr="00E1522C" w:rsidRDefault="00E1522C" w:rsidP="00E1522C">
      <w:pPr>
        <w:numPr>
          <w:ilvl w:val="0"/>
          <w:numId w:val="10"/>
        </w:numPr>
        <w:rPr>
          <w:lang w:val="en-IN"/>
        </w:rPr>
      </w:pPr>
      <w:r w:rsidRPr="00E1522C">
        <w:rPr>
          <w:lang w:val="en-IN"/>
        </w:rPr>
        <w:t>TCS</w:t>
      </w:r>
    </w:p>
    <w:p w14:paraId="27431A7D" w14:textId="77777777" w:rsidR="00E1522C" w:rsidRPr="00E1522C" w:rsidRDefault="00E1522C" w:rsidP="00E1522C">
      <w:pPr>
        <w:numPr>
          <w:ilvl w:val="0"/>
          <w:numId w:val="10"/>
        </w:numPr>
        <w:rPr>
          <w:lang w:val="en-IN"/>
        </w:rPr>
      </w:pPr>
      <w:r w:rsidRPr="00E1522C">
        <w:rPr>
          <w:lang w:val="en-IN"/>
        </w:rPr>
        <w:t>Infosys</w:t>
      </w:r>
    </w:p>
    <w:p w14:paraId="545BF1BC" w14:textId="77777777" w:rsidR="00E1522C" w:rsidRPr="00E1522C" w:rsidRDefault="00E1522C" w:rsidP="00E1522C">
      <w:pPr>
        <w:numPr>
          <w:ilvl w:val="0"/>
          <w:numId w:val="10"/>
        </w:numPr>
        <w:rPr>
          <w:lang w:val="en-IN"/>
        </w:rPr>
      </w:pPr>
      <w:r w:rsidRPr="00E1522C">
        <w:rPr>
          <w:lang w:val="en-IN"/>
        </w:rPr>
        <w:t>Wipro</w:t>
      </w:r>
    </w:p>
    <w:p w14:paraId="66559D10" w14:textId="77777777" w:rsidR="00E1522C" w:rsidRPr="00E1522C" w:rsidRDefault="00E1522C" w:rsidP="00E1522C">
      <w:pPr>
        <w:numPr>
          <w:ilvl w:val="0"/>
          <w:numId w:val="10"/>
        </w:numPr>
        <w:rPr>
          <w:lang w:val="en-IN"/>
        </w:rPr>
      </w:pPr>
      <w:r w:rsidRPr="00E1522C">
        <w:rPr>
          <w:lang w:val="en-IN"/>
        </w:rPr>
        <w:t>Cognizant</w:t>
      </w:r>
    </w:p>
    <w:p w14:paraId="7D775636" w14:textId="77777777" w:rsidR="00E1522C" w:rsidRPr="00E1522C" w:rsidRDefault="00E1522C" w:rsidP="00E1522C">
      <w:pPr>
        <w:numPr>
          <w:ilvl w:val="0"/>
          <w:numId w:val="10"/>
        </w:numPr>
        <w:rPr>
          <w:lang w:val="en-IN"/>
        </w:rPr>
      </w:pPr>
      <w:r w:rsidRPr="00E1522C">
        <w:rPr>
          <w:lang w:val="en-IN"/>
        </w:rPr>
        <w:t>Accenture</w:t>
      </w:r>
    </w:p>
    <w:p w14:paraId="663348EE" w14:textId="77777777" w:rsidR="00E1522C" w:rsidRPr="00E1522C" w:rsidRDefault="00E1522C" w:rsidP="00E1522C">
      <w:pPr>
        <w:numPr>
          <w:ilvl w:val="0"/>
          <w:numId w:val="10"/>
        </w:numPr>
        <w:rPr>
          <w:lang w:val="en-IN"/>
        </w:rPr>
      </w:pPr>
      <w:r w:rsidRPr="00E1522C">
        <w:rPr>
          <w:lang w:val="en-IN"/>
        </w:rPr>
        <w:t>Capgemini</w:t>
      </w:r>
    </w:p>
    <w:p w14:paraId="5881C147" w14:textId="77777777" w:rsidR="00E1522C" w:rsidRPr="00E1522C" w:rsidRDefault="00E1522C" w:rsidP="00E1522C">
      <w:pPr>
        <w:numPr>
          <w:ilvl w:val="0"/>
          <w:numId w:val="10"/>
        </w:numPr>
        <w:rPr>
          <w:lang w:val="en-IN"/>
        </w:rPr>
      </w:pPr>
      <w:r w:rsidRPr="00E1522C">
        <w:rPr>
          <w:lang w:val="en-IN"/>
        </w:rPr>
        <w:t>HCLTech</w:t>
      </w:r>
    </w:p>
    <w:p w14:paraId="04E0B370" w14:textId="77777777" w:rsidR="00E1522C" w:rsidRPr="00E1522C" w:rsidRDefault="00E1522C" w:rsidP="00E1522C">
      <w:pPr>
        <w:numPr>
          <w:ilvl w:val="0"/>
          <w:numId w:val="10"/>
        </w:numPr>
        <w:rPr>
          <w:lang w:val="en-IN"/>
        </w:rPr>
      </w:pPr>
      <w:r w:rsidRPr="00E1522C">
        <w:rPr>
          <w:lang w:val="en-IN"/>
        </w:rPr>
        <w:t>Tech Mahindra</w:t>
      </w:r>
    </w:p>
    <w:p w14:paraId="3B507FB8" w14:textId="77777777" w:rsidR="00E1522C" w:rsidRPr="00E1522C" w:rsidRDefault="00E1522C" w:rsidP="00E1522C">
      <w:pPr>
        <w:numPr>
          <w:ilvl w:val="0"/>
          <w:numId w:val="10"/>
        </w:numPr>
        <w:rPr>
          <w:lang w:val="en-IN"/>
        </w:rPr>
      </w:pPr>
      <w:r w:rsidRPr="00E1522C">
        <w:rPr>
          <w:lang w:val="en-IN"/>
        </w:rPr>
        <w:t>LTIMindtree</w:t>
      </w:r>
    </w:p>
    <w:p w14:paraId="1A4079E2" w14:textId="77777777" w:rsidR="00E1522C" w:rsidRPr="00E1522C" w:rsidRDefault="00E1522C" w:rsidP="00E1522C">
      <w:pPr>
        <w:numPr>
          <w:ilvl w:val="0"/>
          <w:numId w:val="10"/>
        </w:numPr>
        <w:rPr>
          <w:lang w:val="en-IN"/>
        </w:rPr>
      </w:pPr>
      <w:r w:rsidRPr="00E1522C">
        <w:rPr>
          <w:lang w:val="en-IN"/>
        </w:rPr>
        <w:t>Deloitte</w:t>
      </w:r>
    </w:p>
    <w:p w14:paraId="369083E1" w14:textId="77777777" w:rsidR="00E1522C" w:rsidRPr="00E1522C" w:rsidRDefault="00E1522C" w:rsidP="00E1522C">
      <w:pPr>
        <w:numPr>
          <w:ilvl w:val="0"/>
          <w:numId w:val="10"/>
        </w:numPr>
        <w:rPr>
          <w:lang w:val="en-IN"/>
        </w:rPr>
      </w:pPr>
      <w:r w:rsidRPr="00E1522C">
        <w:rPr>
          <w:lang w:val="en-IN"/>
        </w:rPr>
        <w:t>IBM</w:t>
      </w:r>
    </w:p>
    <w:p w14:paraId="61203217" w14:textId="77777777" w:rsidR="00E1522C" w:rsidRPr="00E1522C" w:rsidRDefault="00E1522C" w:rsidP="00E1522C">
      <w:pPr>
        <w:numPr>
          <w:ilvl w:val="0"/>
          <w:numId w:val="10"/>
        </w:numPr>
        <w:rPr>
          <w:lang w:val="en-IN"/>
        </w:rPr>
      </w:pPr>
      <w:r w:rsidRPr="00E1522C">
        <w:rPr>
          <w:lang w:val="en-IN"/>
        </w:rPr>
        <w:t>DXC Technology</w:t>
      </w:r>
    </w:p>
    <w:p w14:paraId="2B2E9704" w14:textId="77777777" w:rsidR="00E1522C" w:rsidRPr="00E1522C" w:rsidRDefault="00E1522C" w:rsidP="00E1522C">
      <w:pPr>
        <w:numPr>
          <w:ilvl w:val="0"/>
          <w:numId w:val="10"/>
        </w:numPr>
        <w:rPr>
          <w:lang w:val="en-IN"/>
        </w:rPr>
      </w:pPr>
      <w:r w:rsidRPr="00E1522C">
        <w:rPr>
          <w:lang w:val="en-IN"/>
        </w:rPr>
        <w:t>Mphasis</w:t>
      </w:r>
    </w:p>
    <w:p w14:paraId="35643531" w14:textId="77777777" w:rsidR="00E1522C" w:rsidRPr="00E1522C" w:rsidRDefault="00E1522C" w:rsidP="00E1522C">
      <w:pPr>
        <w:numPr>
          <w:ilvl w:val="0"/>
          <w:numId w:val="10"/>
        </w:numPr>
        <w:rPr>
          <w:lang w:val="en-IN"/>
        </w:rPr>
      </w:pPr>
      <w:r w:rsidRPr="00E1522C">
        <w:rPr>
          <w:lang w:val="en-IN"/>
        </w:rPr>
        <w:t>Hexaware</w:t>
      </w:r>
    </w:p>
    <w:p w14:paraId="6059703E" w14:textId="77777777" w:rsidR="00E1522C" w:rsidRPr="00E1522C" w:rsidRDefault="00E1522C" w:rsidP="00E1522C">
      <w:pPr>
        <w:numPr>
          <w:ilvl w:val="0"/>
          <w:numId w:val="10"/>
        </w:numPr>
        <w:rPr>
          <w:lang w:val="en-IN"/>
        </w:rPr>
      </w:pPr>
      <w:r w:rsidRPr="00E1522C">
        <w:rPr>
          <w:lang w:val="en-IN"/>
        </w:rPr>
        <w:t>Persistent Systems</w:t>
      </w:r>
    </w:p>
    <w:p w14:paraId="6233D363" w14:textId="77777777" w:rsidR="00E1522C" w:rsidRPr="00E1522C" w:rsidRDefault="00E1522C" w:rsidP="00E1522C">
      <w:pPr>
        <w:rPr>
          <w:b/>
          <w:bCs/>
          <w:lang w:val="en-IN"/>
        </w:rPr>
      </w:pPr>
      <w:r w:rsidRPr="00E1522C">
        <w:rPr>
          <w:b/>
          <w:bCs/>
          <w:lang w:val="en-IN"/>
        </w:rPr>
        <w:t>Priority 2 – High Priority</w:t>
      </w:r>
    </w:p>
    <w:p w14:paraId="79416723" w14:textId="77777777" w:rsidR="00E1522C" w:rsidRPr="00E1522C" w:rsidRDefault="00E1522C" w:rsidP="00E1522C">
      <w:pPr>
        <w:numPr>
          <w:ilvl w:val="0"/>
          <w:numId w:val="11"/>
        </w:numPr>
        <w:rPr>
          <w:lang w:val="en-IN"/>
        </w:rPr>
      </w:pPr>
      <w:r w:rsidRPr="00E1522C">
        <w:rPr>
          <w:lang w:val="en-IN"/>
        </w:rPr>
        <w:t>Google</w:t>
      </w:r>
    </w:p>
    <w:p w14:paraId="5D1E9250" w14:textId="77777777" w:rsidR="00E1522C" w:rsidRPr="00E1522C" w:rsidRDefault="00E1522C" w:rsidP="00E1522C">
      <w:pPr>
        <w:numPr>
          <w:ilvl w:val="0"/>
          <w:numId w:val="11"/>
        </w:numPr>
        <w:rPr>
          <w:lang w:val="en-IN"/>
        </w:rPr>
      </w:pPr>
      <w:r w:rsidRPr="00E1522C">
        <w:rPr>
          <w:lang w:val="en-IN"/>
        </w:rPr>
        <w:t>Microsoft</w:t>
      </w:r>
    </w:p>
    <w:p w14:paraId="78DFF6C7" w14:textId="77777777" w:rsidR="00E1522C" w:rsidRPr="00E1522C" w:rsidRDefault="00E1522C" w:rsidP="00E1522C">
      <w:pPr>
        <w:numPr>
          <w:ilvl w:val="0"/>
          <w:numId w:val="11"/>
        </w:numPr>
        <w:rPr>
          <w:lang w:val="en-IN"/>
        </w:rPr>
      </w:pPr>
      <w:r w:rsidRPr="00E1522C">
        <w:rPr>
          <w:lang w:val="en-IN"/>
        </w:rPr>
        <w:t>Amazon</w:t>
      </w:r>
    </w:p>
    <w:p w14:paraId="430B29D4" w14:textId="77777777" w:rsidR="00E1522C" w:rsidRPr="00E1522C" w:rsidRDefault="00E1522C" w:rsidP="00E1522C">
      <w:pPr>
        <w:numPr>
          <w:ilvl w:val="0"/>
          <w:numId w:val="11"/>
        </w:numPr>
        <w:rPr>
          <w:lang w:val="en-IN"/>
        </w:rPr>
      </w:pPr>
      <w:r w:rsidRPr="00E1522C">
        <w:rPr>
          <w:lang w:val="en-IN"/>
        </w:rPr>
        <w:t>Meta</w:t>
      </w:r>
    </w:p>
    <w:p w14:paraId="1E507579" w14:textId="77777777" w:rsidR="00E1522C" w:rsidRPr="00E1522C" w:rsidRDefault="00E1522C" w:rsidP="00E1522C">
      <w:pPr>
        <w:numPr>
          <w:ilvl w:val="0"/>
          <w:numId w:val="11"/>
        </w:numPr>
        <w:rPr>
          <w:lang w:val="en-IN"/>
        </w:rPr>
      </w:pPr>
      <w:r w:rsidRPr="00E1522C">
        <w:rPr>
          <w:lang w:val="en-IN"/>
        </w:rPr>
        <w:t>Apple</w:t>
      </w:r>
    </w:p>
    <w:p w14:paraId="0FB75310" w14:textId="77777777" w:rsidR="00E1522C" w:rsidRPr="00E1522C" w:rsidRDefault="00E1522C" w:rsidP="00E1522C">
      <w:pPr>
        <w:numPr>
          <w:ilvl w:val="0"/>
          <w:numId w:val="11"/>
        </w:numPr>
        <w:rPr>
          <w:lang w:val="en-IN"/>
        </w:rPr>
      </w:pPr>
      <w:r w:rsidRPr="00E1522C">
        <w:rPr>
          <w:lang w:val="en-IN"/>
        </w:rPr>
        <w:t>Adobe</w:t>
      </w:r>
    </w:p>
    <w:p w14:paraId="06FA57D2" w14:textId="77777777" w:rsidR="00E1522C" w:rsidRPr="00E1522C" w:rsidRDefault="00E1522C" w:rsidP="00E1522C">
      <w:pPr>
        <w:numPr>
          <w:ilvl w:val="0"/>
          <w:numId w:val="11"/>
        </w:numPr>
        <w:rPr>
          <w:lang w:val="en-IN"/>
        </w:rPr>
      </w:pPr>
      <w:r w:rsidRPr="00E1522C">
        <w:rPr>
          <w:lang w:val="en-IN"/>
        </w:rPr>
        <w:t>LinkedIn</w:t>
      </w:r>
    </w:p>
    <w:p w14:paraId="4D07BFF2" w14:textId="77777777" w:rsidR="00E1522C" w:rsidRPr="00E1522C" w:rsidRDefault="00E1522C" w:rsidP="00E1522C">
      <w:pPr>
        <w:numPr>
          <w:ilvl w:val="0"/>
          <w:numId w:val="11"/>
        </w:numPr>
        <w:rPr>
          <w:lang w:val="en-IN"/>
        </w:rPr>
      </w:pPr>
      <w:r w:rsidRPr="00E1522C">
        <w:rPr>
          <w:lang w:val="en-IN"/>
        </w:rPr>
        <w:t>NVIDIA</w:t>
      </w:r>
    </w:p>
    <w:p w14:paraId="3D5B8AA5" w14:textId="77777777" w:rsidR="00E1522C" w:rsidRPr="00E1522C" w:rsidRDefault="00E1522C" w:rsidP="00E1522C">
      <w:pPr>
        <w:numPr>
          <w:ilvl w:val="0"/>
          <w:numId w:val="11"/>
        </w:numPr>
        <w:rPr>
          <w:lang w:val="en-IN"/>
        </w:rPr>
      </w:pPr>
      <w:r w:rsidRPr="00E1522C">
        <w:rPr>
          <w:lang w:val="en-IN"/>
        </w:rPr>
        <w:t>Uber</w:t>
      </w:r>
    </w:p>
    <w:p w14:paraId="7BE2ACB6" w14:textId="77777777" w:rsidR="00E1522C" w:rsidRPr="00E1522C" w:rsidRDefault="00E1522C" w:rsidP="00E1522C">
      <w:pPr>
        <w:numPr>
          <w:ilvl w:val="0"/>
          <w:numId w:val="11"/>
        </w:numPr>
        <w:rPr>
          <w:lang w:val="en-IN"/>
        </w:rPr>
      </w:pPr>
      <w:r w:rsidRPr="00E1522C">
        <w:rPr>
          <w:lang w:val="en-IN"/>
        </w:rPr>
        <w:lastRenderedPageBreak/>
        <w:t>Atlassian</w:t>
      </w:r>
    </w:p>
    <w:p w14:paraId="4208BAFA" w14:textId="77777777" w:rsidR="00E1522C" w:rsidRPr="00E1522C" w:rsidRDefault="00E1522C" w:rsidP="00E1522C">
      <w:pPr>
        <w:numPr>
          <w:ilvl w:val="0"/>
          <w:numId w:val="11"/>
        </w:numPr>
        <w:rPr>
          <w:lang w:val="en-IN"/>
        </w:rPr>
      </w:pPr>
      <w:r w:rsidRPr="00E1522C">
        <w:rPr>
          <w:lang w:val="en-IN"/>
        </w:rPr>
        <w:t>Salesforce</w:t>
      </w:r>
    </w:p>
    <w:p w14:paraId="63F9E235" w14:textId="77777777" w:rsidR="00E1522C" w:rsidRPr="00E1522C" w:rsidRDefault="00E1522C" w:rsidP="00E1522C">
      <w:pPr>
        <w:numPr>
          <w:ilvl w:val="0"/>
          <w:numId w:val="11"/>
        </w:numPr>
        <w:rPr>
          <w:lang w:val="en-IN"/>
        </w:rPr>
      </w:pPr>
      <w:r w:rsidRPr="00E1522C">
        <w:rPr>
          <w:lang w:val="en-IN"/>
        </w:rPr>
        <w:t>Oracle</w:t>
      </w:r>
    </w:p>
    <w:p w14:paraId="0467FFD9" w14:textId="77777777" w:rsidR="00E1522C" w:rsidRPr="00E1522C" w:rsidRDefault="00E1522C" w:rsidP="00E1522C">
      <w:pPr>
        <w:numPr>
          <w:ilvl w:val="0"/>
          <w:numId w:val="11"/>
        </w:numPr>
        <w:rPr>
          <w:lang w:val="en-IN"/>
        </w:rPr>
      </w:pPr>
      <w:r w:rsidRPr="00E1522C">
        <w:rPr>
          <w:lang w:val="en-IN"/>
        </w:rPr>
        <w:t>Flipkart</w:t>
      </w:r>
    </w:p>
    <w:p w14:paraId="24CECD39" w14:textId="77777777" w:rsidR="00E1522C" w:rsidRPr="00E1522C" w:rsidRDefault="00E1522C" w:rsidP="00E1522C">
      <w:pPr>
        <w:numPr>
          <w:ilvl w:val="0"/>
          <w:numId w:val="11"/>
        </w:numPr>
        <w:rPr>
          <w:lang w:val="en-IN"/>
        </w:rPr>
      </w:pPr>
      <w:r w:rsidRPr="00E1522C">
        <w:rPr>
          <w:lang w:val="en-IN"/>
        </w:rPr>
        <w:t>PhonePe</w:t>
      </w:r>
    </w:p>
    <w:p w14:paraId="2CA3CFB0" w14:textId="77777777" w:rsidR="00E1522C" w:rsidRPr="00E1522C" w:rsidRDefault="00E1522C" w:rsidP="00E1522C">
      <w:pPr>
        <w:numPr>
          <w:ilvl w:val="0"/>
          <w:numId w:val="11"/>
        </w:numPr>
        <w:rPr>
          <w:lang w:val="en-IN"/>
        </w:rPr>
      </w:pPr>
      <w:r w:rsidRPr="00E1522C">
        <w:rPr>
          <w:lang w:val="en-IN"/>
        </w:rPr>
        <w:t>Razorpay</w:t>
      </w:r>
    </w:p>
    <w:p w14:paraId="23634D75" w14:textId="77777777" w:rsidR="00E1522C" w:rsidRPr="00E1522C" w:rsidRDefault="00E1522C" w:rsidP="00E1522C">
      <w:pPr>
        <w:rPr>
          <w:b/>
          <w:bCs/>
          <w:lang w:val="en-IN"/>
        </w:rPr>
      </w:pPr>
      <w:r w:rsidRPr="00E1522C">
        <w:rPr>
          <w:b/>
          <w:bCs/>
          <w:lang w:val="en-IN"/>
        </w:rPr>
        <w:t>Priority 3 – Medium Priority</w:t>
      </w:r>
    </w:p>
    <w:p w14:paraId="339F5606" w14:textId="77777777" w:rsidR="00E1522C" w:rsidRPr="00E1522C" w:rsidRDefault="00E1522C" w:rsidP="00E1522C">
      <w:pPr>
        <w:numPr>
          <w:ilvl w:val="0"/>
          <w:numId w:val="12"/>
        </w:numPr>
        <w:rPr>
          <w:lang w:val="en-IN"/>
        </w:rPr>
      </w:pPr>
      <w:r w:rsidRPr="00E1522C">
        <w:rPr>
          <w:lang w:val="en-IN"/>
        </w:rPr>
        <w:t>Swiggy</w:t>
      </w:r>
    </w:p>
    <w:p w14:paraId="02B3F9D4" w14:textId="77777777" w:rsidR="00E1522C" w:rsidRPr="00E1522C" w:rsidRDefault="00E1522C" w:rsidP="00E1522C">
      <w:pPr>
        <w:numPr>
          <w:ilvl w:val="0"/>
          <w:numId w:val="12"/>
        </w:numPr>
        <w:rPr>
          <w:lang w:val="en-IN"/>
        </w:rPr>
      </w:pPr>
      <w:r w:rsidRPr="00E1522C">
        <w:rPr>
          <w:lang w:val="en-IN"/>
        </w:rPr>
        <w:t>Zomato</w:t>
      </w:r>
    </w:p>
    <w:p w14:paraId="4D83DEBB" w14:textId="77777777" w:rsidR="00E1522C" w:rsidRPr="00E1522C" w:rsidRDefault="00E1522C" w:rsidP="00E1522C">
      <w:pPr>
        <w:numPr>
          <w:ilvl w:val="0"/>
          <w:numId w:val="12"/>
        </w:numPr>
        <w:rPr>
          <w:lang w:val="en-IN"/>
        </w:rPr>
      </w:pPr>
      <w:r w:rsidRPr="00E1522C">
        <w:rPr>
          <w:lang w:val="en-IN"/>
        </w:rPr>
        <w:t>Meesho</w:t>
      </w:r>
    </w:p>
    <w:p w14:paraId="570485EC" w14:textId="77777777" w:rsidR="00E1522C" w:rsidRPr="00E1522C" w:rsidRDefault="00E1522C" w:rsidP="00E1522C">
      <w:pPr>
        <w:numPr>
          <w:ilvl w:val="0"/>
          <w:numId w:val="12"/>
        </w:numPr>
        <w:rPr>
          <w:lang w:val="en-IN"/>
        </w:rPr>
      </w:pPr>
      <w:r w:rsidRPr="00E1522C">
        <w:rPr>
          <w:lang w:val="en-IN"/>
        </w:rPr>
        <w:t>CRED</w:t>
      </w:r>
    </w:p>
    <w:p w14:paraId="6392A558" w14:textId="77777777" w:rsidR="00E1522C" w:rsidRPr="00E1522C" w:rsidRDefault="00E1522C" w:rsidP="00E1522C">
      <w:pPr>
        <w:numPr>
          <w:ilvl w:val="0"/>
          <w:numId w:val="12"/>
        </w:numPr>
        <w:rPr>
          <w:lang w:val="en-IN"/>
        </w:rPr>
      </w:pPr>
      <w:r w:rsidRPr="00E1522C">
        <w:rPr>
          <w:lang w:val="en-IN"/>
        </w:rPr>
        <w:t>Groww</w:t>
      </w:r>
    </w:p>
    <w:p w14:paraId="0BDE0F6B" w14:textId="77777777" w:rsidR="00E1522C" w:rsidRPr="00E1522C" w:rsidRDefault="00E1522C" w:rsidP="00E1522C">
      <w:pPr>
        <w:numPr>
          <w:ilvl w:val="0"/>
          <w:numId w:val="12"/>
        </w:numPr>
        <w:rPr>
          <w:lang w:val="en-IN"/>
        </w:rPr>
      </w:pPr>
      <w:r w:rsidRPr="00E1522C">
        <w:rPr>
          <w:lang w:val="en-IN"/>
        </w:rPr>
        <w:t>Zepto</w:t>
      </w:r>
    </w:p>
    <w:p w14:paraId="6102254E" w14:textId="77777777" w:rsidR="00E1522C" w:rsidRPr="00E1522C" w:rsidRDefault="00E1522C" w:rsidP="00E1522C">
      <w:pPr>
        <w:numPr>
          <w:ilvl w:val="0"/>
          <w:numId w:val="12"/>
        </w:numPr>
        <w:rPr>
          <w:lang w:val="en-IN"/>
        </w:rPr>
      </w:pPr>
      <w:r w:rsidRPr="00E1522C">
        <w:rPr>
          <w:lang w:val="en-IN"/>
        </w:rPr>
        <w:t>Dream11</w:t>
      </w:r>
    </w:p>
    <w:p w14:paraId="2A5E0C56" w14:textId="77777777" w:rsidR="00E1522C" w:rsidRPr="00E1522C" w:rsidRDefault="00E1522C" w:rsidP="00E1522C">
      <w:pPr>
        <w:numPr>
          <w:ilvl w:val="0"/>
          <w:numId w:val="12"/>
        </w:numPr>
        <w:rPr>
          <w:lang w:val="en-IN"/>
        </w:rPr>
      </w:pPr>
      <w:r w:rsidRPr="00E1522C">
        <w:rPr>
          <w:lang w:val="en-IN"/>
        </w:rPr>
        <w:t>Paytm</w:t>
      </w:r>
    </w:p>
    <w:p w14:paraId="750C0167" w14:textId="77777777" w:rsidR="00E1522C" w:rsidRPr="00E1522C" w:rsidRDefault="00E1522C" w:rsidP="00E1522C">
      <w:pPr>
        <w:numPr>
          <w:ilvl w:val="0"/>
          <w:numId w:val="12"/>
        </w:numPr>
        <w:rPr>
          <w:lang w:val="en-IN"/>
        </w:rPr>
      </w:pPr>
      <w:r w:rsidRPr="00E1522C">
        <w:rPr>
          <w:lang w:val="en-IN"/>
        </w:rPr>
        <w:t>Juspay</w:t>
      </w:r>
    </w:p>
    <w:p w14:paraId="689EB52A" w14:textId="77777777" w:rsidR="00E1522C" w:rsidRPr="00E1522C" w:rsidRDefault="00E1522C" w:rsidP="00E1522C">
      <w:pPr>
        <w:numPr>
          <w:ilvl w:val="0"/>
          <w:numId w:val="12"/>
        </w:numPr>
        <w:rPr>
          <w:lang w:val="en-IN"/>
        </w:rPr>
      </w:pPr>
      <w:r w:rsidRPr="00E1522C">
        <w:rPr>
          <w:lang w:val="en-IN"/>
        </w:rPr>
        <w:t>Ola</w:t>
      </w:r>
    </w:p>
    <w:p w14:paraId="2B990A10" w14:textId="77777777" w:rsidR="00E1522C" w:rsidRPr="00E1522C" w:rsidRDefault="00E1522C" w:rsidP="00E1522C">
      <w:pPr>
        <w:numPr>
          <w:ilvl w:val="0"/>
          <w:numId w:val="12"/>
        </w:numPr>
        <w:rPr>
          <w:lang w:val="en-IN"/>
        </w:rPr>
      </w:pPr>
      <w:r w:rsidRPr="00E1522C">
        <w:rPr>
          <w:lang w:val="en-IN"/>
        </w:rPr>
        <w:t>Zoho</w:t>
      </w:r>
    </w:p>
    <w:p w14:paraId="2923E0AE" w14:textId="77777777" w:rsidR="00E1522C" w:rsidRPr="00E1522C" w:rsidRDefault="00E1522C" w:rsidP="00E1522C">
      <w:pPr>
        <w:numPr>
          <w:ilvl w:val="0"/>
          <w:numId w:val="12"/>
        </w:numPr>
        <w:rPr>
          <w:lang w:val="en-IN"/>
        </w:rPr>
      </w:pPr>
      <w:r w:rsidRPr="00E1522C">
        <w:rPr>
          <w:lang w:val="en-IN"/>
        </w:rPr>
        <w:t>Freshworks</w:t>
      </w:r>
    </w:p>
    <w:p w14:paraId="606F3705" w14:textId="77777777" w:rsidR="00E1522C" w:rsidRPr="00E1522C" w:rsidRDefault="00E1522C" w:rsidP="00E1522C">
      <w:pPr>
        <w:numPr>
          <w:ilvl w:val="0"/>
          <w:numId w:val="12"/>
        </w:numPr>
        <w:rPr>
          <w:lang w:val="en-IN"/>
        </w:rPr>
      </w:pPr>
      <w:r w:rsidRPr="00E1522C">
        <w:rPr>
          <w:lang w:val="en-IN"/>
        </w:rPr>
        <w:t>Postman</w:t>
      </w:r>
    </w:p>
    <w:p w14:paraId="259EA36B" w14:textId="77777777" w:rsidR="00E1522C" w:rsidRPr="00E1522C" w:rsidRDefault="00E1522C" w:rsidP="00E1522C">
      <w:pPr>
        <w:numPr>
          <w:ilvl w:val="0"/>
          <w:numId w:val="12"/>
        </w:numPr>
        <w:rPr>
          <w:lang w:val="en-IN"/>
        </w:rPr>
      </w:pPr>
      <w:r w:rsidRPr="00E1522C">
        <w:rPr>
          <w:lang w:val="en-IN"/>
        </w:rPr>
        <w:t>BrowserStack</w:t>
      </w:r>
    </w:p>
    <w:p w14:paraId="51F0093A" w14:textId="77777777" w:rsidR="00E1522C" w:rsidRPr="00E1522C" w:rsidRDefault="00E1522C" w:rsidP="00E1522C">
      <w:pPr>
        <w:numPr>
          <w:ilvl w:val="0"/>
          <w:numId w:val="12"/>
        </w:numPr>
        <w:rPr>
          <w:lang w:val="en-IN"/>
        </w:rPr>
      </w:pPr>
      <w:r w:rsidRPr="00E1522C">
        <w:rPr>
          <w:lang w:val="en-IN"/>
        </w:rPr>
        <w:t>Chargebee</w:t>
      </w:r>
    </w:p>
    <w:p w14:paraId="009EC93F" w14:textId="77777777" w:rsidR="00E1522C" w:rsidRPr="00E1522C" w:rsidRDefault="00E1522C" w:rsidP="00E1522C">
      <w:pPr>
        <w:numPr>
          <w:ilvl w:val="0"/>
          <w:numId w:val="12"/>
        </w:numPr>
        <w:rPr>
          <w:lang w:val="en-IN"/>
        </w:rPr>
      </w:pPr>
      <w:r w:rsidRPr="00E1522C">
        <w:rPr>
          <w:lang w:val="en-IN"/>
        </w:rPr>
        <w:t>Druva</w:t>
      </w:r>
    </w:p>
    <w:p w14:paraId="669B1AD3" w14:textId="77777777" w:rsidR="00E1522C" w:rsidRPr="00E1522C" w:rsidRDefault="00E1522C" w:rsidP="00E1522C">
      <w:pPr>
        <w:numPr>
          <w:ilvl w:val="0"/>
          <w:numId w:val="12"/>
        </w:numPr>
        <w:rPr>
          <w:lang w:val="en-IN"/>
        </w:rPr>
      </w:pPr>
      <w:r w:rsidRPr="00E1522C">
        <w:rPr>
          <w:lang w:val="en-IN"/>
        </w:rPr>
        <w:t>Myntra</w:t>
      </w:r>
    </w:p>
    <w:p w14:paraId="6760FF8C" w14:textId="77777777" w:rsidR="00E1522C" w:rsidRPr="00E1522C" w:rsidRDefault="00E1522C" w:rsidP="00E1522C">
      <w:pPr>
        <w:numPr>
          <w:ilvl w:val="0"/>
          <w:numId w:val="12"/>
        </w:numPr>
        <w:rPr>
          <w:lang w:val="en-IN"/>
        </w:rPr>
      </w:pPr>
      <w:r w:rsidRPr="00E1522C">
        <w:rPr>
          <w:lang w:val="en-IN"/>
        </w:rPr>
        <w:t>InMobi</w:t>
      </w:r>
    </w:p>
    <w:p w14:paraId="0F387C92" w14:textId="77777777" w:rsidR="00E1522C" w:rsidRPr="00E1522C" w:rsidRDefault="00E1522C" w:rsidP="00E1522C">
      <w:pPr>
        <w:numPr>
          <w:ilvl w:val="0"/>
          <w:numId w:val="12"/>
        </w:numPr>
        <w:rPr>
          <w:lang w:val="en-IN"/>
        </w:rPr>
      </w:pPr>
      <w:r w:rsidRPr="00E1522C">
        <w:rPr>
          <w:lang w:val="en-IN"/>
        </w:rPr>
        <w:t>Navi</w:t>
      </w:r>
    </w:p>
    <w:p w14:paraId="050FB74C" w14:textId="77777777" w:rsidR="00E1522C" w:rsidRPr="00E1522C" w:rsidRDefault="00E1522C" w:rsidP="00E1522C">
      <w:pPr>
        <w:numPr>
          <w:ilvl w:val="0"/>
          <w:numId w:val="12"/>
        </w:numPr>
        <w:rPr>
          <w:lang w:val="en-IN"/>
        </w:rPr>
      </w:pPr>
      <w:r w:rsidRPr="00E1522C">
        <w:rPr>
          <w:lang w:val="en-IN"/>
        </w:rPr>
        <w:t>Udaan</w:t>
      </w:r>
    </w:p>
    <w:p w14:paraId="46F7924F" w14:textId="77777777" w:rsidR="00E1522C" w:rsidRPr="00E1522C" w:rsidRDefault="00E1522C" w:rsidP="00E1522C">
      <w:pPr>
        <w:rPr>
          <w:b/>
          <w:bCs/>
          <w:lang w:val="en-IN"/>
        </w:rPr>
      </w:pPr>
      <w:r w:rsidRPr="00E1522C">
        <w:rPr>
          <w:b/>
          <w:bCs/>
          <w:lang w:val="en-IN"/>
        </w:rPr>
        <w:t>Master Question Bank</w:t>
      </w:r>
    </w:p>
    <w:p w14:paraId="22B4C747" w14:textId="77777777" w:rsidR="00E1522C" w:rsidRPr="00E1522C" w:rsidRDefault="00E1522C" w:rsidP="00E1522C">
      <w:pPr>
        <w:rPr>
          <w:lang w:val="en-IN"/>
        </w:rPr>
      </w:pPr>
      <w:r w:rsidRPr="00E1522C">
        <w:rPr>
          <w:lang w:val="en-IN"/>
        </w:rPr>
        <w:t xml:space="preserve">We are creating a total of </w:t>
      </w:r>
      <w:r w:rsidRPr="00E1522C">
        <w:rPr>
          <w:b/>
          <w:bCs/>
          <w:lang w:val="en-IN"/>
        </w:rPr>
        <w:t>3,000 questions</w:t>
      </w:r>
      <w:r w:rsidRPr="00E1522C">
        <w:rPr>
          <w:lang w:val="en-IN"/>
        </w:rPr>
        <w:t xml:space="preserve"> across the following sections:</w:t>
      </w:r>
    </w:p>
    <w:p w14:paraId="0C4DBBD3" w14:textId="77777777" w:rsidR="00E1522C" w:rsidRPr="00E1522C" w:rsidRDefault="00E1522C" w:rsidP="00E1522C">
      <w:pPr>
        <w:numPr>
          <w:ilvl w:val="0"/>
          <w:numId w:val="13"/>
        </w:numPr>
        <w:rPr>
          <w:lang w:val="en-IN"/>
        </w:rPr>
      </w:pPr>
      <w:r w:rsidRPr="00E1522C">
        <w:rPr>
          <w:lang w:val="en-IN"/>
        </w:rPr>
        <w:t xml:space="preserve">Aptitude and Cognitive Ability – </w:t>
      </w:r>
      <w:r w:rsidRPr="00E1522C">
        <w:rPr>
          <w:b/>
          <w:bCs/>
          <w:lang w:val="en-IN"/>
        </w:rPr>
        <w:t>450 questions</w:t>
      </w:r>
    </w:p>
    <w:p w14:paraId="1D2B36A4" w14:textId="77777777" w:rsidR="00E1522C" w:rsidRPr="00E1522C" w:rsidRDefault="00E1522C" w:rsidP="00E1522C">
      <w:pPr>
        <w:numPr>
          <w:ilvl w:val="0"/>
          <w:numId w:val="13"/>
        </w:numPr>
        <w:rPr>
          <w:lang w:val="en-IN"/>
        </w:rPr>
      </w:pPr>
      <w:r w:rsidRPr="00E1522C">
        <w:rPr>
          <w:lang w:val="en-IN"/>
        </w:rPr>
        <w:lastRenderedPageBreak/>
        <w:t xml:space="preserve">Programming Fundamentals – </w:t>
      </w:r>
      <w:r w:rsidRPr="00E1522C">
        <w:rPr>
          <w:b/>
          <w:bCs/>
          <w:lang w:val="en-IN"/>
        </w:rPr>
        <w:t>250 questions</w:t>
      </w:r>
    </w:p>
    <w:p w14:paraId="1DDBF2C5" w14:textId="77777777" w:rsidR="00E1522C" w:rsidRPr="00E1522C" w:rsidRDefault="00E1522C" w:rsidP="00E1522C">
      <w:pPr>
        <w:numPr>
          <w:ilvl w:val="0"/>
          <w:numId w:val="13"/>
        </w:numPr>
        <w:rPr>
          <w:lang w:val="en-IN"/>
        </w:rPr>
      </w:pPr>
      <w:r w:rsidRPr="00E1522C">
        <w:rPr>
          <w:lang w:val="en-IN"/>
        </w:rPr>
        <w:t xml:space="preserve">Data Structures and Algorithms – </w:t>
      </w:r>
      <w:r w:rsidRPr="00E1522C">
        <w:rPr>
          <w:b/>
          <w:bCs/>
          <w:lang w:val="en-IN"/>
        </w:rPr>
        <w:t>700 questions</w:t>
      </w:r>
    </w:p>
    <w:p w14:paraId="19FD2418" w14:textId="77777777" w:rsidR="00E1522C" w:rsidRPr="00E1522C" w:rsidRDefault="00E1522C" w:rsidP="00E1522C">
      <w:pPr>
        <w:numPr>
          <w:ilvl w:val="0"/>
          <w:numId w:val="13"/>
        </w:numPr>
        <w:rPr>
          <w:lang w:val="en-IN"/>
        </w:rPr>
      </w:pPr>
      <w:r w:rsidRPr="00E1522C">
        <w:rPr>
          <w:lang w:val="en-IN"/>
        </w:rPr>
        <w:t xml:space="preserve">Computer Science Fundamentals – </w:t>
      </w:r>
      <w:r w:rsidRPr="00E1522C">
        <w:rPr>
          <w:b/>
          <w:bCs/>
          <w:lang w:val="en-IN"/>
        </w:rPr>
        <w:t>350 questions</w:t>
      </w:r>
    </w:p>
    <w:p w14:paraId="1F5E6CDC" w14:textId="77777777" w:rsidR="00E1522C" w:rsidRPr="00E1522C" w:rsidRDefault="00E1522C" w:rsidP="00E1522C">
      <w:pPr>
        <w:numPr>
          <w:ilvl w:val="0"/>
          <w:numId w:val="13"/>
        </w:numPr>
        <w:rPr>
          <w:lang w:val="en-IN"/>
        </w:rPr>
      </w:pPr>
      <w:r w:rsidRPr="00E1522C">
        <w:rPr>
          <w:lang w:val="en-IN"/>
        </w:rPr>
        <w:t xml:space="preserve">SQL and Databases – </w:t>
      </w:r>
      <w:r w:rsidRPr="00E1522C">
        <w:rPr>
          <w:b/>
          <w:bCs/>
          <w:lang w:val="en-IN"/>
        </w:rPr>
        <w:t>200 questions</w:t>
      </w:r>
    </w:p>
    <w:p w14:paraId="0482F9FC" w14:textId="77777777" w:rsidR="00E1522C" w:rsidRPr="00E1522C" w:rsidRDefault="00E1522C" w:rsidP="00E1522C">
      <w:pPr>
        <w:numPr>
          <w:ilvl w:val="0"/>
          <w:numId w:val="13"/>
        </w:numPr>
        <w:rPr>
          <w:lang w:val="en-IN"/>
        </w:rPr>
      </w:pPr>
      <w:r w:rsidRPr="00E1522C">
        <w:rPr>
          <w:lang w:val="en-IN"/>
        </w:rPr>
        <w:t xml:space="preserve">AI-Assisted Coding and Debugging – </w:t>
      </w:r>
      <w:r w:rsidRPr="00E1522C">
        <w:rPr>
          <w:b/>
          <w:bCs/>
          <w:lang w:val="en-IN"/>
        </w:rPr>
        <w:t>200 questions</w:t>
      </w:r>
    </w:p>
    <w:p w14:paraId="2FBCE5A8" w14:textId="77777777" w:rsidR="00E1522C" w:rsidRPr="00E1522C" w:rsidRDefault="00E1522C" w:rsidP="00E1522C">
      <w:pPr>
        <w:numPr>
          <w:ilvl w:val="0"/>
          <w:numId w:val="13"/>
        </w:numPr>
        <w:rPr>
          <w:lang w:val="en-IN"/>
        </w:rPr>
      </w:pPr>
      <w:r w:rsidRPr="00E1522C">
        <w:rPr>
          <w:lang w:val="en-IN"/>
        </w:rPr>
        <w:t xml:space="preserve">Web Development and APIs – </w:t>
      </w:r>
      <w:r w:rsidRPr="00E1522C">
        <w:rPr>
          <w:b/>
          <w:bCs/>
          <w:lang w:val="en-IN"/>
        </w:rPr>
        <w:t>200 questions</w:t>
      </w:r>
    </w:p>
    <w:p w14:paraId="7CC31ED7" w14:textId="77777777" w:rsidR="00E1522C" w:rsidRPr="00E1522C" w:rsidRDefault="00E1522C" w:rsidP="00E1522C">
      <w:pPr>
        <w:numPr>
          <w:ilvl w:val="0"/>
          <w:numId w:val="13"/>
        </w:numPr>
        <w:rPr>
          <w:lang w:val="en-IN"/>
        </w:rPr>
      </w:pPr>
      <w:r w:rsidRPr="00E1522C">
        <w:rPr>
          <w:lang w:val="en-IN"/>
        </w:rPr>
        <w:t xml:space="preserve">Low-Level Design and OOP Design – </w:t>
      </w:r>
      <w:r w:rsidRPr="00E1522C">
        <w:rPr>
          <w:b/>
          <w:bCs/>
          <w:lang w:val="en-IN"/>
        </w:rPr>
        <w:t>150 questions</w:t>
      </w:r>
    </w:p>
    <w:p w14:paraId="648322E0" w14:textId="77777777" w:rsidR="00E1522C" w:rsidRPr="00E1522C" w:rsidRDefault="00E1522C" w:rsidP="00E1522C">
      <w:pPr>
        <w:numPr>
          <w:ilvl w:val="0"/>
          <w:numId w:val="13"/>
        </w:numPr>
        <w:rPr>
          <w:lang w:val="en-IN"/>
        </w:rPr>
      </w:pPr>
      <w:r w:rsidRPr="00E1522C">
        <w:rPr>
          <w:lang w:val="en-IN"/>
        </w:rPr>
        <w:t xml:space="preserve">System Design and High-Level Design – </w:t>
      </w:r>
      <w:r w:rsidRPr="00E1522C">
        <w:rPr>
          <w:b/>
          <w:bCs/>
          <w:lang w:val="en-IN"/>
        </w:rPr>
        <w:t>150 questions</w:t>
      </w:r>
    </w:p>
    <w:p w14:paraId="15DDE67C" w14:textId="77777777" w:rsidR="00E1522C" w:rsidRPr="00E1522C" w:rsidRDefault="00E1522C" w:rsidP="00E1522C">
      <w:pPr>
        <w:numPr>
          <w:ilvl w:val="0"/>
          <w:numId w:val="13"/>
        </w:numPr>
        <w:rPr>
          <w:lang w:val="en-IN"/>
        </w:rPr>
      </w:pPr>
      <w:r w:rsidRPr="00E1522C">
        <w:rPr>
          <w:lang w:val="en-IN"/>
        </w:rPr>
        <w:t xml:space="preserve">Software Engineering, Testing and DevOps – </w:t>
      </w:r>
      <w:r w:rsidRPr="00E1522C">
        <w:rPr>
          <w:b/>
          <w:bCs/>
          <w:lang w:val="en-IN"/>
        </w:rPr>
        <w:t>150 questions</w:t>
      </w:r>
    </w:p>
    <w:p w14:paraId="7CDFE73A" w14:textId="77777777" w:rsidR="00E1522C" w:rsidRPr="00E1522C" w:rsidRDefault="00E1522C" w:rsidP="00E1522C">
      <w:pPr>
        <w:numPr>
          <w:ilvl w:val="0"/>
          <w:numId w:val="13"/>
        </w:numPr>
        <w:rPr>
          <w:lang w:val="en-IN"/>
        </w:rPr>
      </w:pPr>
      <w:r w:rsidRPr="00E1522C">
        <w:rPr>
          <w:lang w:val="en-IN"/>
        </w:rPr>
        <w:t xml:space="preserve">Technical and Behavioural Interview Questions – </w:t>
      </w:r>
      <w:r w:rsidRPr="00E1522C">
        <w:rPr>
          <w:b/>
          <w:bCs/>
          <w:lang w:val="en-IN"/>
        </w:rPr>
        <w:t>200 questions</w:t>
      </w:r>
    </w:p>
    <w:p w14:paraId="34B6A783" w14:textId="77777777" w:rsidR="00E1522C" w:rsidRPr="00E1522C" w:rsidRDefault="00E1522C" w:rsidP="00E1522C">
      <w:pPr>
        <w:rPr>
          <w:b/>
          <w:bCs/>
          <w:lang w:val="en-IN"/>
        </w:rPr>
      </w:pPr>
      <w:r w:rsidRPr="00E1522C">
        <w:rPr>
          <w:b/>
          <w:bCs/>
          <w:lang w:val="en-IN"/>
        </w:rPr>
        <w:t>Difficulty Distribution</w:t>
      </w:r>
    </w:p>
    <w:p w14:paraId="5E4527C7" w14:textId="77777777" w:rsidR="00E1522C" w:rsidRPr="00E1522C" w:rsidRDefault="00E1522C" w:rsidP="00E1522C">
      <w:pPr>
        <w:numPr>
          <w:ilvl w:val="0"/>
          <w:numId w:val="14"/>
        </w:numPr>
        <w:rPr>
          <w:lang w:val="en-IN"/>
        </w:rPr>
      </w:pPr>
      <w:r w:rsidRPr="00E1522C">
        <w:rPr>
          <w:lang w:val="en-IN"/>
        </w:rPr>
        <w:t xml:space="preserve">Easy – </w:t>
      </w:r>
      <w:r w:rsidRPr="00E1522C">
        <w:rPr>
          <w:b/>
          <w:bCs/>
          <w:lang w:val="en-IN"/>
        </w:rPr>
        <w:t>30%</w:t>
      </w:r>
    </w:p>
    <w:p w14:paraId="1E13D94F" w14:textId="77777777" w:rsidR="00E1522C" w:rsidRPr="00E1522C" w:rsidRDefault="00E1522C" w:rsidP="00E1522C">
      <w:pPr>
        <w:numPr>
          <w:ilvl w:val="0"/>
          <w:numId w:val="14"/>
        </w:numPr>
        <w:rPr>
          <w:lang w:val="en-IN"/>
        </w:rPr>
      </w:pPr>
      <w:r w:rsidRPr="00E1522C">
        <w:rPr>
          <w:lang w:val="en-IN"/>
        </w:rPr>
        <w:t xml:space="preserve">Medium – </w:t>
      </w:r>
      <w:r w:rsidRPr="00E1522C">
        <w:rPr>
          <w:b/>
          <w:bCs/>
          <w:lang w:val="en-IN"/>
        </w:rPr>
        <w:t>30%</w:t>
      </w:r>
    </w:p>
    <w:p w14:paraId="7A846145" w14:textId="77777777" w:rsidR="00E1522C" w:rsidRPr="00E1522C" w:rsidRDefault="00E1522C" w:rsidP="00E1522C">
      <w:pPr>
        <w:numPr>
          <w:ilvl w:val="0"/>
          <w:numId w:val="14"/>
        </w:numPr>
        <w:rPr>
          <w:lang w:val="en-IN"/>
        </w:rPr>
      </w:pPr>
      <w:r w:rsidRPr="00E1522C">
        <w:rPr>
          <w:lang w:val="en-IN"/>
        </w:rPr>
        <w:t xml:space="preserve">Hard – </w:t>
      </w:r>
      <w:r w:rsidRPr="00E1522C">
        <w:rPr>
          <w:b/>
          <w:bCs/>
          <w:lang w:val="en-IN"/>
        </w:rPr>
        <w:t>40%</w:t>
      </w:r>
    </w:p>
    <w:p w14:paraId="43948F66" w14:textId="77777777" w:rsidR="00E1522C" w:rsidRPr="00E1522C" w:rsidRDefault="00E1522C" w:rsidP="00E1522C">
      <w:pPr>
        <w:rPr>
          <w:lang w:val="en-IN"/>
        </w:rPr>
      </w:pPr>
      <w:r w:rsidRPr="00E1522C">
        <w:rPr>
          <w:lang w:val="en-IN"/>
        </w:rPr>
        <w:t>The master question bank will be reusable across all 50 companies. Company-specific assessments will be created by selecting relevant questions based on the company, role and assessment pattern.</w:t>
      </w:r>
    </w:p>
    <w:p w14:paraId="4C04B700" w14:textId="77777777" w:rsidR="00E1522C" w:rsidRDefault="00E1522C" w:rsidP="00E1522C"/>
    <w:p w14:paraId="1ABF0BFA" w14:textId="08061E17" w:rsidR="004F2CC0" w:rsidRDefault="004F2CC0"/>
    <w:p w14:paraId="2FD14D17" w14:textId="00D0A058" w:rsidR="004F2CC0" w:rsidRPr="000549D5" w:rsidRDefault="00000000" w:rsidP="000549D5">
      <w:pPr>
        <w:rPr>
          <w:b/>
          <w:bCs/>
          <w:color w:val="4F81BD" w:themeColor="accent1"/>
          <w:sz w:val="28"/>
          <w:szCs w:val="32"/>
        </w:rPr>
      </w:pPr>
      <w:r w:rsidRPr="000549D5">
        <w:rPr>
          <w:b/>
          <w:bCs/>
          <w:color w:val="4F81BD" w:themeColor="accent1"/>
          <w:sz w:val="28"/>
          <w:szCs w:val="32"/>
        </w:rPr>
        <w:t>1. TCS</w:t>
      </w:r>
    </w:p>
    <w:p w14:paraId="0B874666" w14:textId="77777777" w:rsidR="004F2CC0" w:rsidRDefault="00000000">
      <w:r>
        <w:t>TCS NQT / campus and fresher developer hiring</w:t>
      </w:r>
    </w:p>
    <w:p w14:paraId="5FA45EC4" w14:textId="77777777" w:rsidR="004F2CC0" w:rsidRDefault="00000000">
      <w:pPr>
        <w:pStyle w:val="Heading2"/>
      </w:pPr>
      <w:r>
        <w:t>Assessment Flow to Research</w:t>
      </w:r>
    </w:p>
    <w:p w14:paraId="3FD46962" w14:textId="77777777" w:rsidR="004F2CC0" w:rsidRDefault="00000000">
      <w:pPr>
        <w:pStyle w:val="ListNumber"/>
      </w:pPr>
      <w:r>
        <w:rPr>
          <w:b/>
        </w:rPr>
        <w:t>Step 1: Eligibility and Registration</w:t>
      </w:r>
    </w:p>
    <w:p w14:paraId="52DBA8D2" w14:textId="77777777" w:rsidR="004F2CC0" w:rsidRDefault="00000000">
      <w:r>
        <w:t>Check academic eligibility, graduation year, branch requirements, backlog rules and registration details.</w:t>
      </w:r>
    </w:p>
    <w:p w14:paraId="4FE8606C" w14:textId="77777777" w:rsidR="004F2CC0" w:rsidRDefault="00000000">
      <w:pPr>
        <w:pStyle w:val="ListNumber"/>
      </w:pPr>
      <w:r>
        <w:rPr>
          <w:b/>
        </w:rPr>
        <w:t>Step 2: Foundation Assessment</w:t>
      </w:r>
    </w:p>
    <w:p w14:paraId="20C7EACD" w14:textId="77777777" w:rsidR="004F2CC0" w:rsidRDefault="00000000">
      <w:r>
        <w:t>Research Numerical Ability, Verbal Ability and Reasoning Ability. Record the number of questions, time limit and marking scheme.</w:t>
      </w:r>
    </w:p>
    <w:p w14:paraId="30876C9A" w14:textId="77777777" w:rsidR="004F2CC0" w:rsidRDefault="00000000">
      <w:pPr>
        <w:pStyle w:val="ListNumber"/>
      </w:pPr>
      <w:r>
        <w:rPr>
          <w:b/>
        </w:rPr>
        <w:t>Step 3: Advanced Assessment</w:t>
      </w:r>
    </w:p>
    <w:p w14:paraId="565E1747" w14:textId="77777777" w:rsidR="004F2CC0" w:rsidRDefault="00000000">
      <w:r>
        <w:t>Research Advanced Quantitative and Reasoning Ability and Advanced Coding. Check whether this stage is required for Digital or Prime-level roles.</w:t>
      </w:r>
    </w:p>
    <w:p w14:paraId="72AFD5A2" w14:textId="77777777" w:rsidR="004F2CC0" w:rsidRDefault="00000000">
      <w:pPr>
        <w:pStyle w:val="ListNumber"/>
      </w:pPr>
      <w:r>
        <w:rPr>
          <w:b/>
        </w:rPr>
        <w:t>Step 4: Technical Interview</w:t>
      </w:r>
    </w:p>
    <w:p w14:paraId="5EA395B2" w14:textId="77777777" w:rsidR="004F2CC0" w:rsidRDefault="00000000">
      <w:r>
        <w:t>Research questions on programming, OOP, DSA, DBMS, operating systems, computer networks, projects and coding.</w:t>
      </w:r>
    </w:p>
    <w:p w14:paraId="44B2B298" w14:textId="77777777" w:rsidR="004F2CC0" w:rsidRDefault="00000000">
      <w:pPr>
        <w:pStyle w:val="ListNumber"/>
      </w:pPr>
      <w:r>
        <w:rPr>
          <w:b/>
        </w:rPr>
        <w:lastRenderedPageBreak/>
        <w:t>Step 5: HR / Managerial Discussion</w:t>
      </w:r>
    </w:p>
    <w:p w14:paraId="167A3E66" w14:textId="77777777" w:rsidR="004F2CC0" w:rsidRDefault="00000000">
      <w:r>
        <w:t>Research communication, relocation, work location, shift flexibility, career goals and basic behavioural questions.</w:t>
      </w:r>
    </w:p>
    <w:p w14:paraId="6AB885FA" w14:textId="77777777" w:rsidR="004F2CC0" w:rsidRDefault="00000000">
      <w:pPr>
        <w:pStyle w:val="ListNumber"/>
      </w:pPr>
      <w:r>
        <w:rPr>
          <w:b/>
        </w:rPr>
        <w:t>Step 6: Final Selection</w:t>
      </w:r>
    </w:p>
    <w:p w14:paraId="43F8A721" w14:textId="77777777" w:rsidR="004F2CC0" w:rsidRDefault="00000000">
      <w:r>
        <w:t>Record how scores, interview performance and hiring track affect the final offer.</w:t>
      </w:r>
    </w:p>
    <w:p w14:paraId="353078A0" w14:textId="77777777" w:rsidR="004F2CC0" w:rsidRDefault="00000000">
      <w:pPr>
        <w:pStyle w:val="Heading2"/>
      </w:pPr>
      <w:r>
        <w:t>Information to Capture for CalibiAI</w:t>
      </w:r>
    </w:p>
    <w:p w14:paraId="1F907196" w14:textId="77777777" w:rsidR="004F2CC0" w:rsidRDefault="00000000">
      <w:pPr>
        <w:pStyle w:val="ListBullet"/>
      </w:pPr>
      <w:r>
        <w:t>Assessment name and hiring track</w:t>
      </w:r>
    </w:p>
    <w:p w14:paraId="03624AB5" w14:textId="77777777" w:rsidR="004F2CC0" w:rsidRDefault="00000000">
      <w:pPr>
        <w:pStyle w:val="ListBullet"/>
      </w:pPr>
      <w:r>
        <w:t>Eligibility criteria</w:t>
      </w:r>
    </w:p>
    <w:p w14:paraId="6CD8B29B" w14:textId="77777777" w:rsidR="004F2CC0" w:rsidRDefault="00000000">
      <w:pPr>
        <w:pStyle w:val="ListBullet"/>
      </w:pPr>
      <w:r>
        <w:t>Round sequence</w:t>
      </w:r>
    </w:p>
    <w:p w14:paraId="5048CEA2" w14:textId="77777777" w:rsidR="004F2CC0" w:rsidRDefault="00000000">
      <w:pPr>
        <w:pStyle w:val="ListBullet"/>
      </w:pPr>
      <w:r>
        <w:t>Section names</w:t>
      </w:r>
    </w:p>
    <w:p w14:paraId="142BED1A" w14:textId="77777777" w:rsidR="004F2CC0" w:rsidRDefault="00000000">
      <w:pPr>
        <w:pStyle w:val="ListBullet"/>
      </w:pPr>
      <w:r>
        <w:t>Number of questions per section</w:t>
      </w:r>
    </w:p>
    <w:p w14:paraId="7433C686" w14:textId="77777777" w:rsidR="004F2CC0" w:rsidRDefault="00000000">
      <w:pPr>
        <w:pStyle w:val="ListBullet"/>
      </w:pPr>
      <w:r>
        <w:t>Time limit for each section</w:t>
      </w:r>
    </w:p>
    <w:p w14:paraId="0153F8D9" w14:textId="77777777" w:rsidR="004F2CC0" w:rsidRDefault="00000000">
      <w:pPr>
        <w:pStyle w:val="ListBullet"/>
      </w:pPr>
      <w:r>
        <w:t>Question types</w:t>
      </w:r>
    </w:p>
    <w:p w14:paraId="0D7E3B2E" w14:textId="77777777" w:rsidR="004F2CC0" w:rsidRDefault="00000000">
      <w:pPr>
        <w:pStyle w:val="ListBullet"/>
      </w:pPr>
      <w:r>
        <w:t>Programming languages allowed</w:t>
      </w:r>
    </w:p>
    <w:p w14:paraId="3EB11CD8" w14:textId="77777777" w:rsidR="004F2CC0" w:rsidRDefault="00000000">
      <w:pPr>
        <w:pStyle w:val="ListBullet"/>
      </w:pPr>
      <w:r>
        <w:t>Difficulty level</w:t>
      </w:r>
    </w:p>
    <w:p w14:paraId="2BAC543D" w14:textId="77777777" w:rsidR="004F2CC0" w:rsidRDefault="00000000">
      <w:pPr>
        <w:pStyle w:val="ListBullet"/>
      </w:pPr>
      <w:r>
        <w:t>Negative marking, if any</w:t>
      </w:r>
    </w:p>
    <w:p w14:paraId="0D286827" w14:textId="77777777" w:rsidR="004F2CC0" w:rsidRDefault="00000000">
      <w:pPr>
        <w:pStyle w:val="ListBullet"/>
      </w:pPr>
      <w:r>
        <w:t>Interview stages</w:t>
      </w:r>
    </w:p>
    <w:p w14:paraId="6230584A" w14:textId="77777777" w:rsidR="004F2CC0" w:rsidRDefault="00000000">
      <w:pPr>
        <w:pStyle w:val="ListBullet"/>
      </w:pPr>
      <w:r>
        <w:t>Role or offer categories</w:t>
      </w:r>
    </w:p>
    <w:p w14:paraId="73B7EA98" w14:textId="77777777" w:rsidR="004F2CC0" w:rsidRDefault="00000000">
      <w:pPr>
        <w:pStyle w:val="ListBullet"/>
      </w:pPr>
      <w:r>
        <w:t>Source and date of verification</w:t>
      </w:r>
    </w:p>
    <w:p w14:paraId="71AFAFA5" w14:textId="77777777" w:rsidR="004F2CC0" w:rsidRDefault="00000000">
      <w:r>
        <w:br w:type="page"/>
      </w:r>
    </w:p>
    <w:p w14:paraId="7BF23277" w14:textId="77777777" w:rsidR="004F2CC0" w:rsidRDefault="00000000">
      <w:pPr>
        <w:pStyle w:val="Heading1"/>
      </w:pPr>
      <w:r>
        <w:lastRenderedPageBreak/>
        <w:t>2. Infosys</w:t>
      </w:r>
    </w:p>
    <w:p w14:paraId="1587043B" w14:textId="77777777" w:rsidR="004F2CC0" w:rsidRDefault="00000000">
      <w:r>
        <w:t>Infosys fresher tracks such as Systems Engineer, DSE and Specialist Programmer</w:t>
      </w:r>
    </w:p>
    <w:p w14:paraId="77BA0ECB" w14:textId="77777777" w:rsidR="004F2CC0" w:rsidRDefault="00000000">
      <w:pPr>
        <w:pStyle w:val="Heading2"/>
      </w:pPr>
      <w:r>
        <w:t>Assessment Flow to Research</w:t>
      </w:r>
    </w:p>
    <w:p w14:paraId="37D666E6" w14:textId="77777777" w:rsidR="004F2CC0" w:rsidRDefault="00000000">
      <w:pPr>
        <w:pStyle w:val="ListNumber"/>
      </w:pPr>
      <w:r>
        <w:rPr>
          <w:b/>
        </w:rPr>
        <w:t>Step 1: Eligibility and Application</w:t>
      </w:r>
    </w:p>
    <w:p w14:paraId="373667C9" w14:textId="77777777" w:rsidR="004F2CC0" w:rsidRDefault="00000000">
      <w:r>
        <w:t>Check eligibility, graduation year, academic requirements and the specific hiring track.</w:t>
      </w:r>
    </w:p>
    <w:p w14:paraId="3D3868E1" w14:textId="77777777" w:rsidR="004F2CC0" w:rsidRDefault="00000000">
      <w:pPr>
        <w:pStyle w:val="ListNumber"/>
      </w:pPr>
      <w:r>
        <w:rPr>
          <w:b/>
        </w:rPr>
        <w:t>Step 2: Online Assessment</w:t>
      </w:r>
    </w:p>
    <w:p w14:paraId="381C57EE" w14:textId="77777777" w:rsidR="004F2CC0" w:rsidRDefault="00000000">
      <w:r>
        <w:t>Research aptitude, logical reasoning, verbal ability, pseudocode, mathematical ability and coding sections.</w:t>
      </w:r>
    </w:p>
    <w:p w14:paraId="32661749" w14:textId="77777777" w:rsidR="004F2CC0" w:rsidRDefault="00000000">
      <w:pPr>
        <w:pStyle w:val="ListNumber"/>
      </w:pPr>
      <w:r>
        <w:rPr>
          <w:b/>
        </w:rPr>
        <w:t>Step 3: Track-Specific Coding</w:t>
      </w:r>
    </w:p>
    <w:p w14:paraId="11980C7C" w14:textId="77777777" w:rsidR="004F2CC0" w:rsidRDefault="00000000">
      <w:r>
        <w:t>Check whether the track includes one or more coding problems and identify the expected difficulty.</w:t>
      </w:r>
    </w:p>
    <w:p w14:paraId="1123B708" w14:textId="77777777" w:rsidR="004F2CC0" w:rsidRDefault="00000000">
      <w:pPr>
        <w:pStyle w:val="ListNumber"/>
      </w:pPr>
      <w:r>
        <w:rPr>
          <w:b/>
        </w:rPr>
        <w:t>Step 4: Technical Interview</w:t>
      </w:r>
    </w:p>
    <w:p w14:paraId="22317A69" w14:textId="77777777" w:rsidR="004F2CC0" w:rsidRDefault="00000000">
      <w:r>
        <w:t>Research programming, OOP, DSA, DBMS, SQL, projects, resume questions and language-specific questions.</w:t>
      </w:r>
    </w:p>
    <w:p w14:paraId="5F31D314" w14:textId="77777777" w:rsidR="004F2CC0" w:rsidRDefault="00000000">
      <w:pPr>
        <w:pStyle w:val="ListNumber"/>
      </w:pPr>
      <w:r>
        <w:rPr>
          <w:b/>
        </w:rPr>
        <w:t>Step 5: HR Interview</w:t>
      </w:r>
    </w:p>
    <w:p w14:paraId="157B844E" w14:textId="77777777" w:rsidR="004F2CC0" w:rsidRDefault="00000000">
      <w:r>
        <w:t>Research communication, teamwork, relocation, career plans and general HR questions.</w:t>
      </w:r>
    </w:p>
    <w:p w14:paraId="3E8F563D" w14:textId="77777777" w:rsidR="004F2CC0" w:rsidRDefault="00000000">
      <w:pPr>
        <w:pStyle w:val="ListNumber"/>
      </w:pPr>
      <w:r>
        <w:rPr>
          <w:b/>
        </w:rPr>
        <w:t>Step 6: Final Selection</w:t>
      </w:r>
    </w:p>
    <w:p w14:paraId="1BEC3AF4" w14:textId="77777777" w:rsidR="004F2CC0" w:rsidRDefault="00000000">
      <w:r>
        <w:t>Record the difference between standard, DSE and Specialist Programmer selection routes.</w:t>
      </w:r>
    </w:p>
    <w:p w14:paraId="509E5F7B" w14:textId="77777777" w:rsidR="004F2CC0" w:rsidRDefault="00000000">
      <w:pPr>
        <w:pStyle w:val="Heading2"/>
      </w:pPr>
      <w:r>
        <w:t>Information to Capture for CalibiAI</w:t>
      </w:r>
    </w:p>
    <w:p w14:paraId="66C1DE67" w14:textId="77777777" w:rsidR="004F2CC0" w:rsidRDefault="00000000">
      <w:pPr>
        <w:pStyle w:val="ListBullet"/>
      </w:pPr>
      <w:r>
        <w:t>Assessment name and hiring track</w:t>
      </w:r>
    </w:p>
    <w:p w14:paraId="367E04C3" w14:textId="77777777" w:rsidR="004F2CC0" w:rsidRDefault="00000000">
      <w:pPr>
        <w:pStyle w:val="ListBullet"/>
      </w:pPr>
      <w:r>
        <w:t>Eligibility criteria</w:t>
      </w:r>
    </w:p>
    <w:p w14:paraId="1B898389" w14:textId="77777777" w:rsidR="004F2CC0" w:rsidRDefault="00000000">
      <w:pPr>
        <w:pStyle w:val="ListBullet"/>
      </w:pPr>
      <w:r>
        <w:t>Round sequence</w:t>
      </w:r>
    </w:p>
    <w:p w14:paraId="0587D851" w14:textId="77777777" w:rsidR="004F2CC0" w:rsidRDefault="00000000">
      <w:pPr>
        <w:pStyle w:val="ListBullet"/>
      </w:pPr>
      <w:r>
        <w:t>Section names</w:t>
      </w:r>
    </w:p>
    <w:p w14:paraId="47826215" w14:textId="77777777" w:rsidR="004F2CC0" w:rsidRDefault="00000000">
      <w:pPr>
        <w:pStyle w:val="ListBullet"/>
      </w:pPr>
      <w:r>
        <w:t>Number of questions per section</w:t>
      </w:r>
    </w:p>
    <w:p w14:paraId="6FF9A47B" w14:textId="77777777" w:rsidR="004F2CC0" w:rsidRDefault="00000000">
      <w:pPr>
        <w:pStyle w:val="ListBullet"/>
      </w:pPr>
      <w:r>
        <w:t>Time limit for each section</w:t>
      </w:r>
    </w:p>
    <w:p w14:paraId="5727EF41" w14:textId="77777777" w:rsidR="004F2CC0" w:rsidRDefault="00000000">
      <w:pPr>
        <w:pStyle w:val="ListBullet"/>
      </w:pPr>
      <w:r>
        <w:t>Question types</w:t>
      </w:r>
    </w:p>
    <w:p w14:paraId="32127219" w14:textId="77777777" w:rsidR="004F2CC0" w:rsidRDefault="00000000">
      <w:pPr>
        <w:pStyle w:val="ListBullet"/>
      </w:pPr>
      <w:r>
        <w:t>Programming languages allowed</w:t>
      </w:r>
    </w:p>
    <w:p w14:paraId="08AFE8A0" w14:textId="77777777" w:rsidR="004F2CC0" w:rsidRDefault="00000000">
      <w:pPr>
        <w:pStyle w:val="ListBullet"/>
      </w:pPr>
      <w:r>
        <w:t>Difficulty level</w:t>
      </w:r>
    </w:p>
    <w:p w14:paraId="5F7BF6CC" w14:textId="77777777" w:rsidR="004F2CC0" w:rsidRDefault="00000000">
      <w:pPr>
        <w:pStyle w:val="ListBullet"/>
      </w:pPr>
      <w:r>
        <w:t>Negative marking, if any</w:t>
      </w:r>
    </w:p>
    <w:p w14:paraId="31B7E48D" w14:textId="77777777" w:rsidR="004F2CC0" w:rsidRDefault="00000000">
      <w:pPr>
        <w:pStyle w:val="ListBullet"/>
      </w:pPr>
      <w:r>
        <w:t>Interview stages</w:t>
      </w:r>
    </w:p>
    <w:p w14:paraId="76C7B309" w14:textId="77777777" w:rsidR="004F2CC0" w:rsidRDefault="00000000">
      <w:pPr>
        <w:pStyle w:val="ListBullet"/>
      </w:pPr>
      <w:r>
        <w:t>Role or offer categories</w:t>
      </w:r>
    </w:p>
    <w:p w14:paraId="662C5ADA" w14:textId="77777777" w:rsidR="004F2CC0" w:rsidRDefault="00000000">
      <w:pPr>
        <w:pStyle w:val="ListBullet"/>
      </w:pPr>
      <w:r>
        <w:t>Source and date of verification</w:t>
      </w:r>
    </w:p>
    <w:p w14:paraId="4EA63D54" w14:textId="77777777" w:rsidR="004F2CC0" w:rsidRDefault="00000000">
      <w:r>
        <w:br w:type="page"/>
      </w:r>
    </w:p>
    <w:p w14:paraId="5A8B9B14" w14:textId="77777777" w:rsidR="004F2CC0" w:rsidRDefault="00000000">
      <w:pPr>
        <w:pStyle w:val="Heading1"/>
      </w:pPr>
      <w:r>
        <w:lastRenderedPageBreak/>
        <w:t>3. Wipro</w:t>
      </w:r>
    </w:p>
    <w:p w14:paraId="38C926C2" w14:textId="77777777" w:rsidR="004F2CC0" w:rsidRDefault="00000000">
      <w:r>
        <w:t>Wipro NLTH / campus developer hiring tracks</w:t>
      </w:r>
    </w:p>
    <w:p w14:paraId="17E0A7D0" w14:textId="77777777" w:rsidR="004F2CC0" w:rsidRDefault="00000000">
      <w:pPr>
        <w:pStyle w:val="Heading2"/>
      </w:pPr>
      <w:r>
        <w:t>Assessment Flow to Research</w:t>
      </w:r>
    </w:p>
    <w:p w14:paraId="2092870B" w14:textId="77777777" w:rsidR="004F2CC0" w:rsidRDefault="00000000">
      <w:pPr>
        <w:pStyle w:val="ListNumber"/>
      </w:pPr>
      <w:r>
        <w:rPr>
          <w:b/>
        </w:rPr>
        <w:t>Step 1: Eligibility and Registration</w:t>
      </w:r>
    </w:p>
    <w:p w14:paraId="3053787B" w14:textId="77777777" w:rsidR="004F2CC0" w:rsidRDefault="00000000">
      <w:r>
        <w:t>Check academic requirements, graduation year, branch eligibility and hiring-track conditions.</w:t>
      </w:r>
    </w:p>
    <w:p w14:paraId="0D41C51A" w14:textId="77777777" w:rsidR="004F2CC0" w:rsidRDefault="00000000">
      <w:pPr>
        <w:pStyle w:val="ListNumber"/>
      </w:pPr>
      <w:r>
        <w:rPr>
          <w:b/>
        </w:rPr>
        <w:t>Step 2: Aptitude Assessment</w:t>
      </w:r>
    </w:p>
    <w:p w14:paraId="2F3335B0" w14:textId="77777777" w:rsidR="004F2CC0" w:rsidRDefault="00000000">
      <w:r>
        <w:t>Research quantitative aptitude, logical reasoning and verbal ability.</w:t>
      </w:r>
    </w:p>
    <w:p w14:paraId="5A9F601A" w14:textId="77777777" w:rsidR="004F2CC0" w:rsidRDefault="00000000">
      <w:pPr>
        <w:pStyle w:val="ListNumber"/>
      </w:pPr>
      <w:r>
        <w:rPr>
          <w:b/>
        </w:rPr>
        <w:t>Step 3: Written Communication</w:t>
      </w:r>
    </w:p>
    <w:p w14:paraId="2F36A402" w14:textId="77777777" w:rsidR="004F2CC0" w:rsidRDefault="00000000">
      <w:r>
        <w:t>Check whether an essay or written communication round is included, along with word limit and time limit.</w:t>
      </w:r>
    </w:p>
    <w:p w14:paraId="5E3E9D0B" w14:textId="77777777" w:rsidR="004F2CC0" w:rsidRDefault="00000000">
      <w:pPr>
        <w:pStyle w:val="ListNumber"/>
      </w:pPr>
      <w:r>
        <w:rPr>
          <w:b/>
        </w:rPr>
        <w:t>Step 4: Coding Assessment</w:t>
      </w:r>
    </w:p>
    <w:p w14:paraId="231B914E" w14:textId="77777777" w:rsidR="004F2CC0" w:rsidRDefault="00000000">
      <w:r>
        <w:t>Research the number of coding problems, programming languages, time limit and expected difficulty.</w:t>
      </w:r>
    </w:p>
    <w:p w14:paraId="73A21CCC" w14:textId="77777777" w:rsidR="004F2CC0" w:rsidRDefault="00000000">
      <w:pPr>
        <w:pStyle w:val="ListNumber"/>
      </w:pPr>
      <w:r>
        <w:rPr>
          <w:b/>
        </w:rPr>
        <w:t>Step 5: Technical Interview</w:t>
      </w:r>
    </w:p>
    <w:p w14:paraId="2D37B88B" w14:textId="77777777" w:rsidR="004F2CC0" w:rsidRDefault="00000000">
      <w:r>
        <w:t>Research OOP, programming, DSA, DBMS, SQL, operating systems, projects and debugging.</w:t>
      </w:r>
    </w:p>
    <w:p w14:paraId="4DAF7ED7" w14:textId="77777777" w:rsidR="004F2CC0" w:rsidRDefault="00000000">
      <w:pPr>
        <w:pStyle w:val="ListNumber"/>
      </w:pPr>
      <w:r>
        <w:rPr>
          <w:b/>
        </w:rPr>
        <w:t>Step 6: HR Interview</w:t>
      </w:r>
    </w:p>
    <w:p w14:paraId="60A1EFD8" w14:textId="77777777" w:rsidR="004F2CC0" w:rsidRDefault="00000000">
      <w:r>
        <w:t>Research communication, flexibility, relocation, work preferences and behavioural questions.</w:t>
      </w:r>
    </w:p>
    <w:p w14:paraId="3F7B2755" w14:textId="77777777" w:rsidR="004F2CC0" w:rsidRDefault="00000000">
      <w:pPr>
        <w:pStyle w:val="ListNumber"/>
      </w:pPr>
      <w:r>
        <w:rPr>
          <w:b/>
        </w:rPr>
        <w:t>Step 7: Final Selection</w:t>
      </w:r>
    </w:p>
    <w:p w14:paraId="72A0B700" w14:textId="77777777" w:rsidR="004F2CC0" w:rsidRDefault="00000000">
      <w:r>
        <w:t>Record how the assessment and interview results determine the final role or offer.</w:t>
      </w:r>
    </w:p>
    <w:p w14:paraId="1A997403" w14:textId="77777777" w:rsidR="004F2CC0" w:rsidRDefault="00000000">
      <w:pPr>
        <w:pStyle w:val="Heading2"/>
      </w:pPr>
      <w:r>
        <w:t>Information to Capture for CalibiAI</w:t>
      </w:r>
    </w:p>
    <w:p w14:paraId="0C04580E" w14:textId="77777777" w:rsidR="004F2CC0" w:rsidRDefault="00000000">
      <w:pPr>
        <w:pStyle w:val="ListBullet"/>
      </w:pPr>
      <w:r>
        <w:t>Assessment name and hiring track</w:t>
      </w:r>
    </w:p>
    <w:p w14:paraId="1DB2D712" w14:textId="77777777" w:rsidR="004F2CC0" w:rsidRDefault="00000000">
      <w:pPr>
        <w:pStyle w:val="ListBullet"/>
      </w:pPr>
      <w:r>
        <w:t>Eligibility criteria</w:t>
      </w:r>
    </w:p>
    <w:p w14:paraId="70F19A0A" w14:textId="77777777" w:rsidR="004F2CC0" w:rsidRDefault="00000000">
      <w:pPr>
        <w:pStyle w:val="ListBullet"/>
      </w:pPr>
      <w:r>
        <w:t>Round sequence</w:t>
      </w:r>
    </w:p>
    <w:p w14:paraId="7FAF5CED" w14:textId="77777777" w:rsidR="004F2CC0" w:rsidRDefault="00000000">
      <w:pPr>
        <w:pStyle w:val="ListBullet"/>
      </w:pPr>
      <w:r>
        <w:t>Section names</w:t>
      </w:r>
    </w:p>
    <w:p w14:paraId="058CF480" w14:textId="77777777" w:rsidR="004F2CC0" w:rsidRDefault="00000000">
      <w:pPr>
        <w:pStyle w:val="ListBullet"/>
      </w:pPr>
      <w:r>
        <w:t>Number of questions per section</w:t>
      </w:r>
    </w:p>
    <w:p w14:paraId="0B8C847B" w14:textId="77777777" w:rsidR="004F2CC0" w:rsidRDefault="00000000">
      <w:pPr>
        <w:pStyle w:val="ListBullet"/>
      </w:pPr>
      <w:r>
        <w:t>Time limit for each section</w:t>
      </w:r>
    </w:p>
    <w:p w14:paraId="28C31C15" w14:textId="77777777" w:rsidR="004F2CC0" w:rsidRDefault="00000000">
      <w:pPr>
        <w:pStyle w:val="ListBullet"/>
      </w:pPr>
      <w:r>
        <w:t>Question types</w:t>
      </w:r>
    </w:p>
    <w:p w14:paraId="60190A59" w14:textId="77777777" w:rsidR="004F2CC0" w:rsidRDefault="00000000">
      <w:pPr>
        <w:pStyle w:val="ListBullet"/>
      </w:pPr>
      <w:r>
        <w:t>Programming languages allowed</w:t>
      </w:r>
    </w:p>
    <w:p w14:paraId="3BAEE56E" w14:textId="77777777" w:rsidR="004F2CC0" w:rsidRDefault="00000000">
      <w:pPr>
        <w:pStyle w:val="ListBullet"/>
      </w:pPr>
      <w:r>
        <w:t>Difficulty level</w:t>
      </w:r>
    </w:p>
    <w:p w14:paraId="3FA4726B" w14:textId="77777777" w:rsidR="004F2CC0" w:rsidRDefault="00000000">
      <w:pPr>
        <w:pStyle w:val="ListBullet"/>
      </w:pPr>
      <w:r>
        <w:t>Negative marking, if any</w:t>
      </w:r>
    </w:p>
    <w:p w14:paraId="22C65B53" w14:textId="77777777" w:rsidR="004F2CC0" w:rsidRDefault="00000000">
      <w:pPr>
        <w:pStyle w:val="ListBullet"/>
      </w:pPr>
      <w:r>
        <w:t>Interview stages</w:t>
      </w:r>
    </w:p>
    <w:p w14:paraId="2EAA3A92" w14:textId="77777777" w:rsidR="004F2CC0" w:rsidRDefault="00000000">
      <w:pPr>
        <w:pStyle w:val="ListBullet"/>
      </w:pPr>
      <w:r>
        <w:t>Role or offer categories</w:t>
      </w:r>
    </w:p>
    <w:p w14:paraId="5395CE73" w14:textId="77777777" w:rsidR="004F2CC0" w:rsidRDefault="00000000">
      <w:pPr>
        <w:pStyle w:val="ListBullet"/>
      </w:pPr>
      <w:r>
        <w:t>Source and date of verification</w:t>
      </w:r>
    </w:p>
    <w:p w14:paraId="351E02B2" w14:textId="77777777" w:rsidR="004F2CC0" w:rsidRDefault="00000000">
      <w:r>
        <w:br w:type="page"/>
      </w:r>
    </w:p>
    <w:p w14:paraId="5B5A363D" w14:textId="77777777" w:rsidR="004F2CC0" w:rsidRDefault="00000000">
      <w:pPr>
        <w:pStyle w:val="Heading1"/>
      </w:pPr>
      <w:r>
        <w:lastRenderedPageBreak/>
        <w:t>4. Cognizant</w:t>
      </w:r>
    </w:p>
    <w:p w14:paraId="2EDF9841" w14:textId="77777777" w:rsidR="004F2CC0" w:rsidRDefault="00000000">
      <w:r>
        <w:t>Cognizant GenC, GenC Next and related fresher tracks</w:t>
      </w:r>
    </w:p>
    <w:p w14:paraId="52E0C423" w14:textId="77777777" w:rsidR="004F2CC0" w:rsidRDefault="00000000">
      <w:pPr>
        <w:pStyle w:val="Heading2"/>
      </w:pPr>
      <w:r>
        <w:t>Assessment Flow to Research</w:t>
      </w:r>
    </w:p>
    <w:p w14:paraId="13D15A58" w14:textId="77777777" w:rsidR="004F2CC0" w:rsidRDefault="00000000">
      <w:pPr>
        <w:pStyle w:val="ListNumber"/>
      </w:pPr>
      <w:r>
        <w:rPr>
          <w:b/>
        </w:rPr>
        <w:t>Step 1: Eligibility and Application</w:t>
      </w:r>
    </w:p>
    <w:p w14:paraId="61839D76" w14:textId="77777777" w:rsidR="004F2CC0" w:rsidRDefault="00000000">
      <w:r>
        <w:t>Check the eligibility criteria and identify the exact track: GenC, GenC Next or another role.</w:t>
      </w:r>
    </w:p>
    <w:p w14:paraId="113C9A40" w14:textId="77777777" w:rsidR="004F2CC0" w:rsidRDefault="00000000">
      <w:pPr>
        <w:pStyle w:val="ListNumber"/>
      </w:pPr>
      <w:r>
        <w:rPr>
          <w:b/>
        </w:rPr>
        <w:t>Step 2: Aptitude / Cognitive Assessment</w:t>
      </w:r>
    </w:p>
    <w:p w14:paraId="5CF64FAE" w14:textId="77777777" w:rsidR="004F2CC0" w:rsidRDefault="00000000">
      <w:r>
        <w:t>Research numerical ability, logical reasoning, verbal ability and cognitive questions.</w:t>
      </w:r>
    </w:p>
    <w:p w14:paraId="705BBC85" w14:textId="77777777" w:rsidR="004F2CC0" w:rsidRDefault="00000000">
      <w:pPr>
        <w:pStyle w:val="ListNumber"/>
      </w:pPr>
      <w:r>
        <w:rPr>
          <w:b/>
        </w:rPr>
        <w:t>Step 3: Communication Assessment</w:t>
      </w:r>
    </w:p>
    <w:p w14:paraId="0A5C3341" w14:textId="77777777" w:rsidR="004F2CC0" w:rsidRDefault="00000000">
      <w:r>
        <w:t>Check whether a communication test is included and identify the speaking, listening, grammar or writing components.</w:t>
      </w:r>
    </w:p>
    <w:p w14:paraId="0E26FEB0" w14:textId="77777777" w:rsidR="004F2CC0" w:rsidRDefault="00000000">
      <w:pPr>
        <w:pStyle w:val="ListNumber"/>
      </w:pPr>
      <w:r>
        <w:rPr>
          <w:b/>
        </w:rPr>
        <w:t>Step 4: Coding Assessment</w:t>
      </w:r>
    </w:p>
    <w:p w14:paraId="090550A6" w14:textId="77777777" w:rsidR="004F2CC0" w:rsidRDefault="00000000">
      <w:r>
        <w:t>Research the coding format, number of questions, languages, time limit and track-specific difficulty.</w:t>
      </w:r>
    </w:p>
    <w:p w14:paraId="2BF3B850" w14:textId="77777777" w:rsidR="004F2CC0" w:rsidRDefault="00000000">
      <w:pPr>
        <w:pStyle w:val="ListNumber"/>
      </w:pPr>
      <w:r>
        <w:rPr>
          <w:b/>
        </w:rPr>
        <w:t>Step 5: Technical Interview</w:t>
      </w:r>
    </w:p>
    <w:p w14:paraId="3FF29DE5" w14:textId="77777777" w:rsidR="004F2CC0" w:rsidRDefault="00000000">
      <w:r>
        <w:t>Research programming, OOP, DSA, DBMS, SQL, projects, cloud or technology-specific questions.</w:t>
      </w:r>
    </w:p>
    <w:p w14:paraId="59A022F2" w14:textId="77777777" w:rsidR="004F2CC0" w:rsidRDefault="00000000">
      <w:pPr>
        <w:pStyle w:val="ListNumber"/>
      </w:pPr>
      <w:r>
        <w:rPr>
          <w:b/>
        </w:rPr>
        <w:t>Step 6: HR / Behavioural Round</w:t>
      </w:r>
    </w:p>
    <w:p w14:paraId="6F698610" w14:textId="77777777" w:rsidR="004F2CC0" w:rsidRDefault="00000000">
      <w:r>
        <w:t>Research teamwork, communication, relocation, adaptability and career-related questions.</w:t>
      </w:r>
    </w:p>
    <w:p w14:paraId="3E490016" w14:textId="77777777" w:rsidR="004F2CC0" w:rsidRDefault="00000000">
      <w:pPr>
        <w:pStyle w:val="ListNumber"/>
      </w:pPr>
      <w:r>
        <w:rPr>
          <w:b/>
        </w:rPr>
        <w:t>Step 7: Final Selection</w:t>
      </w:r>
    </w:p>
    <w:p w14:paraId="1195119B" w14:textId="77777777" w:rsidR="004F2CC0" w:rsidRDefault="00000000">
      <w:r>
        <w:t>Record how the candidate is mapped to GenC, GenC Next or another hiring category.</w:t>
      </w:r>
    </w:p>
    <w:p w14:paraId="1ED110F9" w14:textId="77777777" w:rsidR="004F2CC0" w:rsidRDefault="00000000">
      <w:pPr>
        <w:pStyle w:val="Heading2"/>
      </w:pPr>
      <w:r>
        <w:t>Information to Capture for CalibiAI</w:t>
      </w:r>
    </w:p>
    <w:p w14:paraId="5584D3A2" w14:textId="77777777" w:rsidR="004F2CC0" w:rsidRDefault="00000000">
      <w:pPr>
        <w:pStyle w:val="ListBullet"/>
      </w:pPr>
      <w:r>
        <w:t>Assessment name and hiring track</w:t>
      </w:r>
    </w:p>
    <w:p w14:paraId="63B7CA03" w14:textId="77777777" w:rsidR="004F2CC0" w:rsidRDefault="00000000">
      <w:pPr>
        <w:pStyle w:val="ListBullet"/>
      </w:pPr>
      <w:r>
        <w:t>Eligibility criteria</w:t>
      </w:r>
    </w:p>
    <w:p w14:paraId="1CCDBEF7" w14:textId="77777777" w:rsidR="004F2CC0" w:rsidRDefault="00000000">
      <w:pPr>
        <w:pStyle w:val="ListBullet"/>
      </w:pPr>
      <w:r>
        <w:t>Round sequence</w:t>
      </w:r>
    </w:p>
    <w:p w14:paraId="1C23D676" w14:textId="77777777" w:rsidR="004F2CC0" w:rsidRDefault="00000000">
      <w:pPr>
        <w:pStyle w:val="ListBullet"/>
      </w:pPr>
      <w:r>
        <w:t>Section names</w:t>
      </w:r>
    </w:p>
    <w:p w14:paraId="25E72058" w14:textId="77777777" w:rsidR="004F2CC0" w:rsidRDefault="00000000">
      <w:pPr>
        <w:pStyle w:val="ListBullet"/>
      </w:pPr>
      <w:r>
        <w:t>Number of questions per section</w:t>
      </w:r>
    </w:p>
    <w:p w14:paraId="2ED0A1A4" w14:textId="77777777" w:rsidR="004F2CC0" w:rsidRDefault="00000000">
      <w:pPr>
        <w:pStyle w:val="ListBullet"/>
      </w:pPr>
      <w:r>
        <w:t>Time limit for each section</w:t>
      </w:r>
    </w:p>
    <w:p w14:paraId="14D5E9F8" w14:textId="77777777" w:rsidR="004F2CC0" w:rsidRDefault="00000000">
      <w:pPr>
        <w:pStyle w:val="ListBullet"/>
      </w:pPr>
      <w:r>
        <w:t>Question types</w:t>
      </w:r>
    </w:p>
    <w:p w14:paraId="6D7D9D51" w14:textId="77777777" w:rsidR="004F2CC0" w:rsidRDefault="00000000">
      <w:pPr>
        <w:pStyle w:val="ListBullet"/>
      </w:pPr>
      <w:r>
        <w:t>Programming languages allowed</w:t>
      </w:r>
    </w:p>
    <w:p w14:paraId="07091E8C" w14:textId="77777777" w:rsidR="004F2CC0" w:rsidRDefault="00000000">
      <w:pPr>
        <w:pStyle w:val="ListBullet"/>
      </w:pPr>
      <w:r>
        <w:t>Difficulty level</w:t>
      </w:r>
    </w:p>
    <w:p w14:paraId="03E5868D" w14:textId="77777777" w:rsidR="004F2CC0" w:rsidRDefault="00000000">
      <w:pPr>
        <w:pStyle w:val="ListBullet"/>
      </w:pPr>
      <w:r>
        <w:t>Negative marking, if any</w:t>
      </w:r>
    </w:p>
    <w:p w14:paraId="176790B6" w14:textId="77777777" w:rsidR="004F2CC0" w:rsidRDefault="00000000">
      <w:pPr>
        <w:pStyle w:val="ListBullet"/>
      </w:pPr>
      <w:r>
        <w:t>Interview stages</w:t>
      </w:r>
    </w:p>
    <w:p w14:paraId="7B276683" w14:textId="77777777" w:rsidR="004F2CC0" w:rsidRDefault="00000000">
      <w:pPr>
        <w:pStyle w:val="ListBullet"/>
      </w:pPr>
      <w:r>
        <w:t>Role or offer categories</w:t>
      </w:r>
    </w:p>
    <w:p w14:paraId="3194ABF9" w14:textId="77777777" w:rsidR="004F2CC0" w:rsidRDefault="00000000">
      <w:pPr>
        <w:pStyle w:val="ListBullet"/>
      </w:pPr>
      <w:r>
        <w:t>Source and date of verification</w:t>
      </w:r>
    </w:p>
    <w:p w14:paraId="2F963704" w14:textId="77777777" w:rsidR="004F2CC0" w:rsidRDefault="00000000">
      <w:r>
        <w:br w:type="page"/>
      </w:r>
    </w:p>
    <w:p w14:paraId="30C959D7" w14:textId="77777777" w:rsidR="004F2CC0" w:rsidRDefault="00000000">
      <w:pPr>
        <w:pStyle w:val="Heading1"/>
      </w:pPr>
      <w:r>
        <w:lastRenderedPageBreak/>
        <w:t>5. Accenture</w:t>
      </w:r>
    </w:p>
    <w:p w14:paraId="3788483A" w14:textId="77777777" w:rsidR="004F2CC0" w:rsidRDefault="00000000">
      <w:r>
        <w:t>Accenture ASE and other entry-level technology hiring tracks</w:t>
      </w:r>
    </w:p>
    <w:p w14:paraId="0247989D" w14:textId="77777777" w:rsidR="004F2CC0" w:rsidRDefault="00000000">
      <w:pPr>
        <w:pStyle w:val="Heading2"/>
      </w:pPr>
      <w:r>
        <w:t>Assessment Flow to Research</w:t>
      </w:r>
    </w:p>
    <w:p w14:paraId="0FB673B7" w14:textId="77777777" w:rsidR="004F2CC0" w:rsidRDefault="00000000">
      <w:pPr>
        <w:pStyle w:val="ListNumber"/>
      </w:pPr>
      <w:r>
        <w:rPr>
          <w:b/>
        </w:rPr>
        <w:t>Step 1: Eligibility and Application</w:t>
      </w:r>
    </w:p>
    <w:p w14:paraId="6581DB31" w14:textId="77777777" w:rsidR="004F2CC0" w:rsidRDefault="00000000">
      <w:r>
        <w:t>Check academic eligibility, graduation year, branch requirements and role-specific conditions.</w:t>
      </w:r>
    </w:p>
    <w:p w14:paraId="41C2E1FC" w14:textId="77777777" w:rsidR="004F2CC0" w:rsidRDefault="00000000">
      <w:pPr>
        <w:pStyle w:val="ListNumber"/>
      </w:pPr>
      <w:r>
        <w:rPr>
          <w:b/>
        </w:rPr>
        <w:t>Step 2: Cognitive and Technical Assessment</w:t>
      </w:r>
    </w:p>
    <w:p w14:paraId="6C644BB3" w14:textId="77777777" w:rsidR="004F2CC0" w:rsidRDefault="00000000">
      <w:r>
        <w:t>Research numerical ability, analytical reasoning, verbal ability, technical concepts and coding components.</w:t>
      </w:r>
    </w:p>
    <w:p w14:paraId="5EB8F2FC" w14:textId="77777777" w:rsidR="004F2CC0" w:rsidRDefault="00000000">
      <w:pPr>
        <w:pStyle w:val="ListNumber"/>
      </w:pPr>
      <w:r>
        <w:rPr>
          <w:b/>
        </w:rPr>
        <w:t>Step 3: Communication Assessment</w:t>
      </w:r>
    </w:p>
    <w:p w14:paraId="784E892E" w14:textId="77777777" w:rsidR="004F2CC0" w:rsidRDefault="00000000">
      <w:r>
        <w:t>Check whether a separate communication assessment is conducted and document its sections.</w:t>
      </w:r>
    </w:p>
    <w:p w14:paraId="77F1AF88" w14:textId="77777777" w:rsidR="004F2CC0" w:rsidRDefault="00000000">
      <w:pPr>
        <w:pStyle w:val="ListNumber"/>
      </w:pPr>
      <w:r>
        <w:rPr>
          <w:b/>
        </w:rPr>
        <w:t>Step 4: Coding / Problem-Solving</w:t>
      </w:r>
    </w:p>
    <w:p w14:paraId="0DE7DE22" w14:textId="77777777" w:rsidR="004F2CC0" w:rsidRDefault="00000000">
      <w:r>
        <w:t>Research the number and type of coding questions, languages, time limit and difficulty.</w:t>
      </w:r>
    </w:p>
    <w:p w14:paraId="13417D38" w14:textId="77777777" w:rsidR="004F2CC0" w:rsidRDefault="00000000">
      <w:pPr>
        <w:pStyle w:val="ListNumber"/>
      </w:pPr>
      <w:r>
        <w:rPr>
          <w:b/>
        </w:rPr>
        <w:t>Step 5: Technical Interview</w:t>
      </w:r>
    </w:p>
    <w:p w14:paraId="526D9007" w14:textId="77777777" w:rsidR="004F2CC0" w:rsidRDefault="00000000">
      <w:r>
        <w:t>Research programming, OOP, DBMS, SQL, basic networking, projects and problem-solving.</w:t>
      </w:r>
    </w:p>
    <w:p w14:paraId="503B4FB5" w14:textId="77777777" w:rsidR="004F2CC0" w:rsidRDefault="00000000">
      <w:pPr>
        <w:pStyle w:val="ListNumber"/>
      </w:pPr>
      <w:r>
        <w:rPr>
          <w:b/>
        </w:rPr>
        <w:t>Step 6: HR / Communication Interview</w:t>
      </w:r>
    </w:p>
    <w:p w14:paraId="0E6DB391" w14:textId="77777777" w:rsidR="004F2CC0" w:rsidRDefault="00000000">
      <w:r>
        <w:t>Research behavioural questions, teamwork, adaptability, relocation, shifts and career goals.</w:t>
      </w:r>
    </w:p>
    <w:p w14:paraId="218E68DE" w14:textId="77777777" w:rsidR="004F2CC0" w:rsidRDefault="00000000">
      <w:pPr>
        <w:pStyle w:val="ListNumber"/>
      </w:pPr>
      <w:r>
        <w:rPr>
          <w:b/>
        </w:rPr>
        <w:t>Step 7: Final Selection</w:t>
      </w:r>
    </w:p>
    <w:p w14:paraId="6F59C00C" w14:textId="77777777" w:rsidR="004F2CC0" w:rsidRDefault="00000000">
      <w:r>
        <w:t>Record how assessment scores and interviews determine the final role or offer.</w:t>
      </w:r>
    </w:p>
    <w:p w14:paraId="61297D6D" w14:textId="77777777" w:rsidR="004F2CC0" w:rsidRDefault="00000000">
      <w:pPr>
        <w:pStyle w:val="Heading2"/>
      </w:pPr>
      <w:r>
        <w:t>Information to Capture for CalibiAI</w:t>
      </w:r>
    </w:p>
    <w:p w14:paraId="0FBD9C30" w14:textId="77777777" w:rsidR="004F2CC0" w:rsidRDefault="00000000">
      <w:pPr>
        <w:pStyle w:val="ListBullet"/>
      </w:pPr>
      <w:r>
        <w:t>Assessment name and hiring track</w:t>
      </w:r>
    </w:p>
    <w:p w14:paraId="781D8BE4" w14:textId="77777777" w:rsidR="004F2CC0" w:rsidRDefault="00000000">
      <w:pPr>
        <w:pStyle w:val="ListBullet"/>
      </w:pPr>
      <w:r>
        <w:t>Eligibility criteria</w:t>
      </w:r>
    </w:p>
    <w:p w14:paraId="208C9B59" w14:textId="77777777" w:rsidR="004F2CC0" w:rsidRDefault="00000000">
      <w:pPr>
        <w:pStyle w:val="ListBullet"/>
      </w:pPr>
      <w:r>
        <w:t>Round sequence</w:t>
      </w:r>
    </w:p>
    <w:p w14:paraId="4D306000" w14:textId="77777777" w:rsidR="004F2CC0" w:rsidRDefault="00000000">
      <w:pPr>
        <w:pStyle w:val="ListBullet"/>
      </w:pPr>
      <w:r>
        <w:t>Section names</w:t>
      </w:r>
    </w:p>
    <w:p w14:paraId="53DFC274" w14:textId="77777777" w:rsidR="004F2CC0" w:rsidRDefault="00000000">
      <w:pPr>
        <w:pStyle w:val="ListBullet"/>
      </w:pPr>
      <w:r>
        <w:t>Number of questions per section</w:t>
      </w:r>
    </w:p>
    <w:p w14:paraId="4A33CFE8" w14:textId="77777777" w:rsidR="004F2CC0" w:rsidRDefault="00000000">
      <w:pPr>
        <w:pStyle w:val="ListBullet"/>
      </w:pPr>
      <w:r>
        <w:t>Time limit for each section</w:t>
      </w:r>
    </w:p>
    <w:p w14:paraId="40BBC31C" w14:textId="77777777" w:rsidR="004F2CC0" w:rsidRDefault="00000000">
      <w:pPr>
        <w:pStyle w:val="ListBullet"/>
      </w:pPr>
      <w:r>
        <w:t>Question types</w:t>
      </w:r>
    </w:p>
    <w:p w14:paraId="7E38DC1D" w14:textId="77777777" w:rsidR="004F2CC0" w:rsidRDefault="00000000">
      <w:pPr>
        <w:pStyle w:val="ListBullet"/>
      </w:pPr>
      <w:r>
        <w:t>Programming languages allowed</w:t>
      </w:r>
    </w:p>
    <w:p w14:paraId="666147A8" w14:textId="77777777" w:rsidR="004F2CC0" w:rsidRDefault="00000000">
      <w:pPr>
        <w:pStyle w:val="ListBullet"/>
      </w:pPr>
      <w:r>
        <w:t>Difficulty level</w:t>
      </w:r>
    </w:p>
    <w:p w14:paraId="3D06F370" w14:textId="77777777" w:rsidR="004F2CC0" w:rsidRDefault="00000000">
      <w:pPr>
        <w:pStyle w:val="ListBullet"/>
      </w:pPr>
      <w:r>
        <w:t>Negative marking, if any</w:t>
      </w:r>
    </w:p>
    <w:p w14:paraId="4EB5EFBF" w14:textId="77777777" w:rsidR="004F2CC0" w:rsidRDefault="00000000">
      <w:pPr>
        <w:pStyle w:val="ListBullet"/>
      </w:pPr>
      <w:r>
        <w:t>Interview stages</w:t>
      </w:r>
    </w:p>
    <w:p w14:paraId="34BB46FB" w14:textId="77777777" w:rsidR="004F2CC0" w:rsidRDefault="00000000">
      <w:pPr>
        <w:pStyle w:val="ListBullet"/>
      </w:pPr>
      <w:r>
        <w:t>Role or offer categories</w:t>
      </w:r>
    </w:p>
    <w:p w14:paraId="0F9EE7CC" w14:textId="77777777" w:rsidR="004F2CC0" w:rsidRDefault="00000000">
      <w:pPr>
        <w:pStyle w:val="ListBullet"/>
      </w:pPr>
      <w:r>
        <w:t>Source and date of verification</w:t>
      </w:r>
    </w:p>
    <w:p w14:paraId="5E2F4411" w14:textId="77777777" w:rsidR="004F2CC0" w:rsidRDefault="00000000">
      <w:r>
        <w:br w:type="page"/>
      </w:r>
    </w:p>
    <w:p w14:paraId="21F8BB19" w14:textId="41F79629" w:rsidR="000549D5" w:rsidRPr="000549D5" w:rsidRDefault="000549D5" w:rsidP="000549D5">
      <w:pPr>
        <w:rPr>
          <w:color w:val="4F81BD" w:themeColor="accent1"/>
        </w:rPr>
      </w:pPr>
      <w:r w:rsidRPr="000549D5">
        <w:rPr>
          <w:color w:val="4F81BD" w:themeColor="accent1"/>
        </w:rPr>
        <w:lastRenderedPageBreak/>
        <w:t>6. Google</w:t>
      </w:r>
    </w:p>
    <w:p w14:paraId="37B73636" w14:textId="77777777" w:rsidR="000549D5" w:rsidRDefault="000549D5" w:rsidP="000549D5">
      <w:pPr>
        <w:pStyle w:val="Heading2"/>
      </w:pPr>
      <w:r>
        <w:t>Assessment Flow to Research</w:t>
      </w:r>
    </w:p>
    <w:p w14:paraId="0AA792AF" w14:textId="77777777" w:rsidR="000549D5" w:rsidRDefault="000549D5" w:rsidP="000549D5">
      <w:pPr>
        <w:pStyle w:val="ListNumber"/>
      </w:pPr>
      <w:r>
        <w:rPr>
          <w:b/>
        </w:rPr>
        <w:t>Step 1: Application and Eligibility</w:t>
      </w:r>
    </w:p>
    <w:p w14:paraId="59B2E79D" w14:textId="77777777" w:rsidR="000549D5" w:rsidRDefault="000549D5" w:rsidP="000549D5">
      <w:r>
        <w:t>Check the role, experience level, academic requirements and application route.</w:t>
      </w:r>
    </w:p>
    <w:p w14:paraId="3F6C5A09" w14:textId="77777777" w:rsidR="000549D5" w:rsidRDefault="000549D5" w:rsidP="000549D5">
      <w:pPr>
        <w:pStyle w:val="ListNumber"/>
      </w:pPr>
      <w:r>
        <w:rPr>
          <w:b/>
        </w:rPr>
        <w:t>Step 2: Online Assessment</w:t>
      </w:r>
    </w:p>
    <w:p w14:paraId="3AC6E99B" w14:textId="77777777" w:rsidR="000549D5" w:rsidRDefault="000549D5" w:rsidP="000549D5">
      <w:r>
        <w:t>Research aptitude, coding, DSA, CS fundamentals and any role-specific technical sections.</w:t>
      </w:r>
    </w:p>
    <w:p w14:paraId="7BFCAD15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2788ED4D" w14:textId="77777777" w:rsidR="000549D5" w:rsidRDefault="000549D5" w:rsidP="000549D5">
      <w:r>
        <w:t>Check online coding, recruiter screening or an initial technical call.</w:t>
      </w:r>
    </w:p>
    <w:p w14:paraId="4B046163" w14:textId="77777777" w:rsidR="000549D5" w:rsidRDefault="000549D5" w:rsidP="000549D5">
      <w:pPr>
        <w:pStyle w:val="ListNumber"/>
      </w:pPr>
      <w:r>
        <w:rPr>
          <w:b/>
        </w:rPr>
        <w:t>Step 4: Technical Interviews</w:t>
      </w:r>
    </w:p>
    <w:p w14:paraId="0218F892" w14:textId="77777777" w:rsidR="000549D5" w:rsidRDefault="000549D5" w:rsidP="000549D5">
      <w:r>
        <w:t>Research DSA, programming, projects, OOP, DBMS, operating systems, networking and role-specific topics.</w:t>
      </w:r>
    </w:p>
    <w:p w14:paraId="1304B835" w14:textId="77777777" w:rsidR="000549D5" w:rsidRDefault="000549D5" w:rsidP="000549D5">
      <w:pPr>
        <w:pStyle w:val="ListNumber"/>
      </w:pPr>
      <w:r>
        <w:rPr>
          <w:b/>
        </w:rPr>
        <w:t>Step 5: Design Round</w:t>
      </w:r>
    </w:p>
    <w:p w14:paraId="371B8174" w14:textId="77777777" w:rsidR="000549D5" w:rsidRDefault="000549D5" w:rsidP="000549D5">
      <w:r>
        <w:t>Check whether low-level design or system design is required for the role and experience level.</w:t>
      </w:r>
    </w:p>
    <w:p w14:paraId="35421276" w14:textId="77777777" w:rsidR="000549D5" w:rsidRDefault="000549D5" w:rsidP="000549D5">
      <w:pPr>
        <w:pStyle w:val="ListNumber"/>
      </w:pPr>
      <w:r>
        <w:rPr>
          <w:b/>
        </w:rPr>
        <w:t>Step 6: Behavioural / Hiring Manager Round</w:t>
      </w:r>
    </w:p>
    <w:p w14:paraId="42CB121B" w14:textId="77777777" w:rsidR="000549D5" w:rsidRDefault="000549D5" w:rsidP="000549D5">
      <w:r>
        <w:t>Research teamwork, ownership, communication, leadership and project-based questions.</w:t>
      </w:r>
    </w:p>
    <w:p w14:paraId="03827C77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3FED8EDD" w14:textId="77777777" w:rsidR="000549D5" w:rsidRDefault="000549D5" w:rsidP="000549D5">
      <w:r>
        <w:t>Record the final decision process, offer type and any additional verification steps.</w:t>
      </w:r>
    </w:p>
    <w:p w14:paraId="178E7F84" w14:textId="77777777" w:rsidR="000549D5" w:rsidRDefault="000549D5" w:rsidP="000549D5">
      <w:pPr>
        <w:pStyle w:val="Heading2"/>
      </w:pPr>
      <w:r>
        <w:t>Information to Capture</w:t>
      </w:r>
    </w:p>
    <w:p w14:paraId="50BEAC84" w14:textId="77777777" w:rsidR="000549D5" w:rsidRDefault="000549D5" w:rsidP="000549D5">
      <w:pPr>
        <w:pStyle w:val="ListBullet"/>
      </w:pPr>
      <w:r>
        <w:t>Assessment or hiring-track name</w:t>
      </w:r>
    </w:p>
    <w:p w14:paraId="3DED1B52" w14:textId="77777777" w:rsidR="000549D5" w:rsidRDefault="000549D5" w:rsidP="000549D5">
      <w:pPr>
        <w:pStyle w:val="ListBullet"/>
      </w:pPr>
      <w:r>
        <w:t>Target role and experience level</w:t>
      </w:r>
    </w:p>
    <w:p w14:paraId="4C3DEAAF" w14:textId="77777777" w:rsidR="000549D5" w:rsidRDefault="000549D5" w:rsidP="000549D5">
      <w:pPr>
        <w:pStyle w:val="ListBullet"/>
      </w:pPr>
      <w:r>
        <w:t>Eligibility criteria</w:t>
      </w:r>
    </w:p>
    <w:p w14:paraId="7E6129DD" w14:textId="77777777" w:rsidR="000549D5" w:rsidRDefault="000549D5" w:rsidP="000549D5">
      <w:pPr>
        <w:pStyle w:val="ListBullet"/>
      </w:pPr>
      <w:r>
        <w:t>Round-by-round sequence</w:t>
      </w:r>
    </w:p>
    <w:p w14:paraId="709011DF" w14:textId="77777777" w:rsidR="000549D5" w:rsidRDefault="000549D5" w:rsidP="000549D5">
      <w:pPr>
        <w:pStyle w:val="ListBullet"/>
      </w:pPr>
      <w:r>
        <w:t>Sections and topics in each round</w:t>
      </w:r>
    </w:p>
    <w:p w14:paraId="620A8B53" w14:textId="77777777" w:rsidR="000549D5" w:rsidRDefault="000549D5" w:rsidP="000549D5">
      <w:pPr>
        <w:pStyle w:val="ListBullet"/>
      </w:pPr>
      <w:r>
        <w:t>Number of questions</w:t>
      </w:r>
    </w:p>
    <w:p w14:paraId="498FDDF9" w14:textId="77777777" w:rsidR="000549D5" w:rsidRDefault="000549D5" w:rsidP="000549D5">
      <w:pPr>
        <w:pStyle w:val="ListBullet"/>
      </w:pPr>
      <w:r>
        <w:t>Time limit</w:t>
      </w:r>
    </w:p>
    <w:p w14:paraId="2F4365BC" w14:textId="77777777" w:rsidR="000549D5" w:rsidRDefault="000549D5" w:rsidP="000549D5">
      <w:pPr>
        <w:pStyle w:val="ListBullet"/>
      </w:pPr>
      <w:r>
        <w:t>Question types</w:t>
      </w:r>
    </w:p>
    <w:p w14:paraId="47A2B3B0" w14:textId="77777777" w:rsidR="000549D5" w:rsidRDefault="000549D5" w:rsidP="000549D5">
      <w:pPr>
        <w:pStyle w:val="ListBullet"/>
      </w:pPr>
      <w:r>
        <w:t>Coding languages allowed</w:t>
      </w:r>
    </w:p>
    <w:p w14:paraId="47D45156" w14:textId="77777777" w:rsidR="000549D5" w:rsidRDefault="000549D5" w:rsidP="000549D5">
      <w:pPr>
        <w:pStyle w:val="ListBullet"/>
      </w:pPr>
      <w:r>
        <w:t>Difficulty level</w:t>
      </w:r>
    </w:p>
    <w:p w14:paraId="37412762" w14:textId="77777777" w:rsidR="000549D5" w:rsidRDefault="000549D5" w:rsidP="000549D5">
      <w:pPr>
        <w:pStyle w:val="ListBullet"/>
      </w:pPr>
      <w:r>
        <w:t>Negative marking, if any</w:t>
      </w:r>
    </w:p>
    <w:p w14:paraId="5990BDF5" w14:textId="77777777" w:rsidR="000549D5" w:rsidRDefault="000549D5" w:rsidP="000549D5">
      <w:pPr>
        <w:pStyle w:val="ListBullet"/>
      </w:pPr>
      <w:r>
        <w:t>Interview stages</w:t>
      </w:r>
    </w:p>
    <w:p w14:paraId="20D4344D" w14:textId="77777777" w:rsidR="000549D5" w:rsidRDefault="000549D5" w:rsidP="000549D5">
      <w:pPr>
        <w:pStyle w:val="ListBullet"/>
      </w:pPr>
      <w:r>
        <w:t>Role or offer categories</w:t>
      </w:r>
    </w:p>
    <w:p w14:paraId="07E72EB7" w14:textId="77777777" w:rsidR="000549D5" w:rsidRDefault="000549D5" w:rsidP="000549D5">
      <w:pPr>
        <w:pStyle w:val="ListBullet"/>
      </w:pPr>
      <w:r>
        <w:t>Official and supporting sources</w:t>
      </w:r>
    </w:p>
    <w:p w14:paraId="4AF7D38F" w14:textId="77777777" w:rsidR="000549D5" w:rsidRDefault="000549D5" w:rsidP="000549D5">
      <w:pPr>
        <w:pStyle w:val="ListBullet"/>
      </w:pPr>
      <w:r>
        <w:t>Last verified date</w:t>
      </w:r>
    </w:p>
    <w:p w14:paraId="207BEDD1" w14:textId="77777777" w:rsidR="000549D5" w:rsidRDefault="000549D5" w:rsidP="000549D5">
      <w:pPr>
        <w:pStyle w:val="ListBullet"/>
      </w:pPr>
      <w:r>
        <w:t>Items marked Needs Verification</w:t>
      </w:r>
    </w:p>
    <w:p w14:paraId="4D5F2EBC" w14:textId="77777777" w:rsidR="000549D5" w:rsidRDefault="000549D5" w:rsidP="000549D5">
      <w:r>
        <w:br w:type="page"/>
      </w:r>
    </w:p>
    <w:p w14:paraId="5790CAE5" w14:textId="77777777" w:rsidR="000549D5" w:rsidRDefault="000549D5" w:rsidP="000549D5">
      <w:pPr>
        <w:pStyle w:val="Heading1"/>
      </w:pPr>
      <w:r>
        <w:lastRenderedPageBreak/>
        <w:t>7. Microsoft</w:t>
      </w:r>
    </w:p>
    <w:p w14:paraId="68C4A2E8" w14:textId="77777777" w:rsidR="000549D5" w:rsidRDefault="000549D5" w:rsidP="000549D5">
      <w:r>
        <w:t>Priority 2</w:t>
      </w:r>
    </w:p>
    <w:p w14:paraId="5AAA97D0" w14:textId="77777777" w:rsidR="000549D5" w:rsidRDefault="000549D5" w:rsidP="000549D5">
      <w:pPr>
        <w:pStyle w:val="Heading2"/>
      </w:pPr>
      <w:r>
        <w:t>Assessment Flow to Research</w:t>
      </w:r>
    </w:p>
    <w:p w14:paraId="5D8EF83A" w14:textId="77777777" w:rsidR="000549D5" w:rsidRDefault="000549D5" w:rsidP="000549D5">
      <w:pPr>
        <w:pStyle w:val="ListNumber"/>
      </w:pPr>
      <w:r>
        <w:rPr>
          <w:b/>
        </w:rPr>
        <w:t>Step 1: Application and Eligibility</w:t>
      </w:r>
    </w:p>
    <w:p w14:paraId="50D5B7F7" w14:textId="77777777" w:rsidR="000549D5" w:rsidRDefault="000549D5" w:rsidP="000549D5">
      <w:r>
        <w:t>Check the role, experience level, academic requirements and application route.</w:t>
      </w:r>
    </w:p>
    <w:p w14:paraId="31FF51FA" w14:textId="77777777" w:rsidR="000549D5" w:rsidRDefault="000549D5" w:rsidP="000549D5">
      <w:pPr>
        <w:pStyle w:val="ListNumber"/>
      </w:pPr>
      <w:r>
        <w:rPr>
          <w:b/>
        </w:rPr>
        <w:t>Step 2: Online Assessment</w:t>
      </w:r>
    </w:p>
    <w:p w14:paraId="2AF8B618" w14:textId="77777777" w:rsidR="000549D5" w:rsidRDefault="000549D5" w:rsidP="000549D5">
      <w:r>
        <w:t>Research aptitude, coding, DSA, CS fundamentals and any role-specific technical sections.</w:t>
      </w:r>
    </w:p>
    <w:p w14:paraId="226E7B21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0376749D" w14:textId="77777777" w:rsidR="000549D5" w:rsidRDefault="000549D5" w:rsidP="000549D5">
      <w:r>
        <w:t>Check online coding, recruiter screening or an initial technical call.</w:t>
      </w:r>
    </w:p>
    <w:p w14:paraId="7264536B" w14:textId="77777777" w:rsidR="000549D5" w:rsidRDefault="000549D5" w:rsidP="000549D5">
      <w:pPr>
        <w:pStyle w:val="ListNumber"/>
      </w:pPr>
      <w:r>
        <w:rPr>
          <w:b/>
        </w:rPr>
        <w:t>Step 4: Technical Interviews</w:t>
      </w:r>
    </w:p>
    <w:p w14:paraId="0DE12C68" w14:textId="77777777" w:rsidR="000549D5" w:rsidRDefault="000549D5" w:rsidP="000549D5">
      <w:r>
        <w:t>Research DSA, programming, projects, OOP, DBMS, operating systems, networking and role-specific topics.</w:t>
      </w:r>
    </w:p>
    <w:p w14:paraId="12714110" w14:textId="77777777" w:rsidR="000549D5" w:rsidRDefault="000549D5" w:rsidP="000549D5">
      <w:pPr>
        <w:pStyle w:val="ListNumber"/>
      </w:pPr>
      <w:r>
        <w:rPr>
          <w:b/>
        </w:rPr>
        <w:t>Step 5: Design Round</w:t>
      </w:r>
    </w:p>
    <w:p w14:paraId="1DD9CDE5" w14:textId="77777777" w:rsidR="000549D5" w:rsidRDefault="000549D5" w:rsidP="000549D5">
      <w:r>
        <w:t>Check whether low-level design or system design is required for the role and experience level.</w:t>
      </w:r>
    </w:p>
    <w:p w14:paraId="47BC7DD1" w14:textId="77777777" w:rsidR="000549D5" w:rsidRDefault="000549D5" w:rsidP="000549D5">
      <w:pPr>
        <w:pStyle w:val="ListNumber"/>
      </w:pPr>
      <w:r>
        <w:rPr>
          <w:b/>
        </w:rPr>
        <w:t>Step 6: Behavioural / Hiring Manager Round</w:t>
      </w:r>
    </w:p>
    <w:p w14:paraId="25339A89" w14:textId="77777777" w:rsidR="000549D5" w:rsidRDefault="000549D5" w:rsidP="000549D5">
      <w:r>
        <w:t>Research teamwork, ownership, communication, leadership and project-based questions.</w:t>
      </w:r>
    </w:p>
    <w:p w14:paraId="47BC4AEB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1D92E859" w14:textId="77777777" w:rsidR="000549D5" w:rsidRDefault="000549D5" w:rsidP="000549D5">
      <w:r>
        <w:t>Record the final decision process, offer type and any additional verification steps.</w:t>
      </w:r>
    </w:p>
    <w:p w14:paraId="27E8630B" w14:textId="77777777" w:rsidR="000549D5" w:rsidRDefault="000549D5" w:rsidP="000549D5">
      <w:pPr>
        <w:pStyle w:val="Heading2"/>
      </w:pPr>
      <w:r>
        <w:t>Information to Capture</w:t>
      </w:r>
    </w:p>
    <w:p w14:paraId="192C6621" w14:textId="77777777" w:rsidR="000549D5" w:rsidRDefault="000549D5" w:rsidP="000549D5">
      <w:pPr>
        <w:pStyle w:val="ListBullet"/>
      </w:pPr>
      <w:r>
        <w:t>Assessment or hiring-track name</w:t>
      </w:r>
    </w:p>
    <w:p w14:paraId="5756BE41" w14:textId="77777777" w:rsidR="000549D5" w:rsidRDefault="000549D5" w:rsidP="000549D5">
      <w:pPr>
        <w:pStyle w:val="ListBullet"/>
      </w:pPr>
      <w:r>
        <w:t>Target role and experience level</w:t>
      </w:r>
    </w:p>
    <w:p w14:paraId="35CD9B48" w14:textId="77777777" w:rsidR="000549D5" w:rsidRDefault="000549D5" w:rsidP="000549D5">
      <w:pPr>
        <w:pStyle w:val="ListBullet"/>
      </w:pPr>
      <w:r>
        <w:t>Eligibility criteria</w:t>
      </w:r>
    </w:p>
    <w:p w14:paraId="2BCAE091" w14:textId="77777777" w:rsidR="000549D5" w:rsidRDefault="000549D5" w:rsidP="000549D5">
      <w:pPr>
        <w:pStyle w:val="ListBullet"/>
      </w:pPr>
      <w:r>
        <w:t>Round-by-round sequence</w:t>
      </w:r>
    </w:p>
    <w:p w14:paraId="2115D220" w14:textId="77777777" w:rsidR="000549D5" w:rsidRDefault="000549D5" w:rsidP="000549D5">
      <w:pPr>
        <w:pStyle w:val="ListBullet"/>
      </w:pPr>
      <w:r>
        <w:t>Sections and topics in each round</w:t>
      </w:r>
    </w:p>
    <w:p w14:paraId="5D2AD8FC" w14:textId="77777777" w:rsidR="000549D5" w:rsidRDefault="000549D5" w:rsidP="000549D5">
      <w:pPr>
        <w:pStyle w:val="ListBullet"/>
      </w:pPr>
      <w:r>
        <w:t>Number of questions</w:t>
      </w:r>
    </w:p>
    <w:p w14:paraId="4FD320B3" w14:textId="77777777" w:rsidR="000549D5" w:rsidRDefault="000549D5" w:rsidP="000549D5">
      <w:pPr>
        <w:pStyle w:val="ListBullet"/>
      </w:pPr>
      <w:r>
        <w:t>Time limit</w:t>
      </w:r>
    </w:p>
    <w:p w14:paraId="719A551B" w14:textId="77777777" w:rsidR="000549D5" w:rsidRDefault="000549D5" w:rsidP="000549D5">
      <w:pPr>
        <w:pStyle w:val="ListBullet"/>
      </w:pPr>
      <w:r>
        <w:t>Question types</w:t>
      </w:r>
    </w:p>
    <w:p w14:paraId="48BFE418" w14:textId="77777777" w:rsidR="000549D5" w:rsidRDefault="000549D5" w:rsidP="000549D5">
      <w:pPr>
        <w:pStyle w:val="ListBullet"/>
      </w:pPr>
      <w:r>
        <w:t>Coding languages allowed</w:t>
      </w:r>
    </w:p>
    <w:p w14:paraId="049E4D28" w14:textId="77777777" w:rsidR="000549D5" w:rsidRDefault="000549D5" w:rsidP="000549D5">
      <w:pPr>
        <w:pStyle w:val="ListBullet"/>
      </w:pPr>
      <w:r>
        <w:t>Difficulty level</w:t>
      </w:r>
    </w:p>
    <w:p w14:paraId="4802A23D" w14:textId="77777777" w:rsidR="000549D5" w:rsidRDefault="000549D5" w:rsidP="000549D5">
      <w:pPr>
        <w:pStyle w:val="ListBullet"/>
      </w:pPr>
      <w:r>
        <w:t>Negative marking, if any</w:t>
      </w:r>
    </w:p>
    <w:p w14:paraId="2816EC88" w14:textId="77777777" w:rsidR="000549D5" w:rsidRDefault="000549D5" w:rsidP="000549D5">
      <w:pPr>
        <w:pStyle w:val="ListBullet"/>
      </w:pPr>
      <w:r>
        <w:t>Interview stages</w:t>
      </w:r>
    </w:p>
    <w:p w14:paraId="127CE63D" w14:textId="77777777" w:rsidR="000549D5" w:rsidRDefault="000549D5" w:rsidP="000549D5">
      <w:pPr>
        <w:pStyle w:val="ListBullet"/>
      </w:pPr>
      <w:r>
        <w:t>Role or offer categories</w:t>
      </w:r>
    </w:p>
    <w:p w14:paraId="5C997AEA" w14:textId="77777777" w:rsidR="000549D5" w:rsidRDefault="000549D5" w:rsidP="000549D5">
      <w:pPr>
        <w:pStyle w:val="ListBullet"/>
      </w:pPr>
      <w:r>
        <w:t>Official and supporting sources</w:t>
      </w:r>
    </w:p>
    <w:p w14:paraId="070D4B29" w14:textId="77777777" w:rsidR="000549D5" w:rsidRDefault="000549D5" w:rsidP="000549D5">
      <w:pPr>
        <w:pStyle w:val="ListBullet"/>
      </w:pPr>
      <w:r>
        <w:t>Last verified date</w:t>
      </w:r>
    </w:p>
    <w:p w14:paraId="240929CE" w14:textId="77777777" w:rsidR="000549D5" w:rsidRDefault="000549D5" w:rsidP="000549D5">
      <w:pPr>
        <w:pStyle w:val="ListBullet"/>
      </w:pPr>
      <w:r>
        <w:t>Items marked Needs Verification</w:t>
      </w:r>
    </w:p>
    <w:p w14:paraId="0E95895F" w14:textId="77777777" w:rsidR="000549D5" w:rsidRDefault="000549D5" w:rsidP="000549D5">
      <w:r>
        <w:br w:type="page"/>
      </w:r>
    </w:p>
    <w:p w14:paraId="19C3CA92" w14:textId="77777777" w:rsidR="000549D5" w:rsidRDefault="000549D5" w:rsidP="000549D5">
      <w:pPr>
        <w:pStyle w:val="Heading1"/>
      </w:pPr>
      <w:r>
        <w:lastRenderedPageBreak/>
        <w:t>8. Amazon</w:t>
      </w:r>
    </w:p>
    <w:p w14:paraId="073EFA57" w14:textId="77777777" w:rsidR="000549D5" w:rsidRDefault="000549D5" w:rsidP="000549D5">
      <w:r>
        <w:t>Priority 2</w:t>
      </w:r>
    </w:p>
    <w:p w14:paraId="16169108" w14:textId="77777777" w:rsidR="000549D5" w:rsidRDefault="000549D5" w:rsidP="000549D5">
      <w:pPr>
        <w:pStyle w:val="Heading2"/>
      </w:pPr>
      <w:r>
        <w:t>Assessment Flow to Research</w:t>
      </w:r>
    </w:p>
    <w:p w14:paraId="7AC6A6EF" w14:textId="77777777" w:rsidR="000549D5" w:rsidRDefault="000549D5" w:rsidP="000549D5">
      <w:pPr>
        <w:pStyle w:val="ListNumber"/>
      </w:pPr>
      <w:r>
        <w:rPr>
          <w:b/>
        </w:rPr>
        <w:t>Step 1: Application and Eligibility</w:t>
      </w:r>
    </w:p>
    <w:p w14:paraId="31FF2685" w14:textId="77777777" w:rsidR="000549D5" w:rsidRDefault="000549D5" w:rsidP="000549D5">
      <w:r>
        <w:t>Check the role, experience level, academic requirements and application route.</w:t>
      </w:r>
    </w:p>
    <w:p w14:paraId="2475945C" w14:textId="77777777" w:rsidR="000549D5" w:rsidRDefault="000549D5" w:rsidP="000549D5">
      <w:pPr>
        <w:pStyle w:val="ListNumber"/>
      </w:pPr>
      <w:r>
        <w:rPr>
          <w:b/>
        </w:rPr>
        <w:t>Step 2: Online Assessment</w:t>
      </w:r>
    </w:p>
    <w:p w14:paraId="4DC9514E" w14:textId="77777777" w:rsidR="000549D5" w:rsidRDefault="000549D5" w:rsidP="000549D5">
      <w:r>
        <w:t>Research aptitude, coding, DSA, CS fundamentals and any role-specific technical sections.</w:t>
      </w:r>
    </w:p>
    <w:p w14:paraId="3F410CE8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3D98E584" w14:textId="77777777" w:rsidR="000549D5" w:rsidRDefault="000549D5" w:rsidP="000549D5">
      <w:r>
        <w:t>Check online coding, recruiter screening or an initial technical call.</w:t>
      </w:r>
    </w:p>
    <w:p w14:paraId="2DA9CC80" w14:textId="77777777" w:rsidR="000549D5" w:rsidRDefault="000549D5" w:rsidP="000549D5">
      <w:pPr>
        <w:pStyle w:val="ListNumber"/>
      </w:pPr>
      <w:r>
        <w:rPr>
          <w:b/>
        </w:rPr>
        <w:t>Step 4: Technical Interviews</w:t>
      </w:r>
    </w:p>
    <w:p w14:paraId="66171248" w14:textId="77777777" w:rsidR="000549D5" w:rsidRDefault="000549D5" w:rsidP="000549D5">
      <w:r>
        <w:t>Research DSA, programming, projects, OOP, DBMS, operating systems, networking and role-specific topics.</w:t>
      </w:r>
    </w:p>
    <w:p w14:paraId="1E252E72" w14:textId="77777777" w:rsidR="000549D5" w:rsidRDefault="000549D5" w:rsidP="000549D5">
      <w:pPr>
        <w:pStyle w:val="ListNumber"/>
      </w:pPr>
      <w:r>
        <w:rPr>
          <w:b/>
        </w:rPr>
        <w:t>Step 5: Design Round</w:t>
      </w:r>
    </w:p>
    <w:p w14:paraId="1373A089" w14:textId="77777777" w:rsidR="000549D5" w:rsidRDefault="000549D5" w:rsidP="000549D5">
      <w:r>
        <w:t>Check whether low-level design or system design is required for the role and experience level.</w:t>
      </w:r>
    </w:p>
    <w:p w14:paraId="55E2686E" w14:textId="77777777" w:rsidR="000549D5" w:rsidRDefault="000549D5" w:rsidP="000549D5">
      <w:pPr>
        <w:pStyle w:val="ListNumber"/>
      </w:pPr>
      <w:r>
        <w:rPr>
          <w:b/>
        </w:rPr>
        <w:t>Step 6: Behavioural / Hiring Manager Round</w:t>
      </w:r>
    </w:p>
    <w:p w14:paraId="69CD3ACC" w14:textId="77777777" w:rsidR="000549D5" w:rsidRDefault="000549D5" w:rsidP="000549D5">
      <w:r>
        <w:t>Research teamwork, ownership, communication, leadership and project-based questions.</w:t>
      </w:r>
    </w:p>
    <w:p w14:paraId="01558119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48465F84" w14:textId="77777777" w:rsidR="000549D5" w:rsidRDefault="000549D5" w:rsidP="000549D5">
      <w:r>
        <w:t>Record the final decision process, offer type and any additional verification steps.</w:t>
      </w:r>
    </w:p>
    <w:p w14:paraId="4ECB3713" w14:textId="77777777" w:rsidR="000549D5" w:rsidRDefault="000549D5" w:rsidP="000549D5">
      <w:pPr>
        <w:pStyle w:val="Heading2"/>
      </w:pPr>
      <w:r>
        <w:t>Information to Capture</w:t>
      </w:r>
    </w:p>
    <w:p w14:paraId="650CBD53" w14:textId="77777777" w:rsidR="000549D5" w:rsidRDefault="000549D5" w:rsidP="000549D5">
      <w:pPr>
        <w:pStyle w:val="ListBullet"/>
      </w:pPr>
      <w:r>
        <w:t>Assessment or hiring-track name</w:t>
      </w:r>
    </w:p>
    <w:p w14:paraId="34C808CC" w14:textId="77777777" w:rsidR="000549D5" w:rsidRDefault="000549D5" w:rsidP="000549D5">
      <w:pPr>
        <w:pStyle w:val="ListBullet"/>
      </w:pPr>
      <w:r>
        <w:t>Target role and experience level</w:t>
      </w:r>
    </w:p>
    <w:p w14:paraId="7906464F" w14:textId="77777777" w:rsidR="000549D5" w:rsidRDefault="000549D5" w:rsidP="000549D5">
      <w:pPr>
        <w:pStyle w:val="ListBullet"/>
      </w:pPr>
      <w:r>
        <w:t>Eligibility criteria</w:t>
      </w:r>
    </w:p>
    <w:p w14:paraId="00C43A7E" w14:textId="77777777" w:rsidR="000549D5" w:rsidRDefault="000549D5" w:rsidP="000549D5">
      <w:pPr>
        <w:pStyle w:val="ListBullet"/>
      </w:pPr>
      <w:r>
        <w:t>Round-by-round sequence</w:t>
      </w:r>
    </w:p>
    <w:p w14:paraId="03049592" w14:textId="77777777" w:rsidR="000549D5" w:rsidRDefault="000549D5" w:rsidP="000549D5">
      <w:pPr>
        <w:pStyle w:val="ListBullet"/>
      </w:pPr>
      <w:r>
        <w:t>Sections and topics in each round</w:t>
      </w:r>
    </w:p>
    <w:p w14:paraId="61EAB271" w14:textId="77777777" w:rsidR="000549D5" w:rsidRDefault="000549D5" w:rsidP="000549D5">
      <w:pPr>
        <w:pStyle w:val="ListBullet"/>
      </w:pPr>
      <w:r>
        <w:t>Number of questions</w:t>
      </w:r>
    </w:p>
    <w:p w14:paraId="03CC8B6E" w14:textId="77777777" w:rsidR="000549D5" w:rsidRDefault="000549D5" w:rsidP="000549D5">
      <w:pPr>
        <w:pStyle w:val="ListBullet"/>
      </w:pPr>
      <w:r>
        <w:t>Time limit</w:t>
      </w:r>
    </w:p>
    <w:p w14:paraId="590DB52E" w14:textId="77777777" w:rsidR="000549D5" w:rsidRDefault="000549D5" w:rsidP="000549D5">
      <w:pPr>
        <w:pStyle w:val="ListBullet"/>
      </w:pPr>
      <w:r>
        <w:t>Question types</w:t>
      </w:r>
    </w:p>
    <w:p w14:paraId="7DEC84B7" w14:textId="77777777" w:rsidR="000549D5" w:rsidRDefault="000549D5" w:rsidP="000549D5">
      <w:pPr>
        <w:pStyle w:val="ListBullet"/>
      </w:pPr>
      <w:r>
        <w:t>Coding languages allowed</w:t>
      </w:r>
    </w:p>
    <w:p w14:paraId="75AC6CF8" w14:textId="77777777" w:rsidR="000549D5" w:rsidRDefault="000549D5" w:rsidP="000549D5">
      <w:pPr>
        <w:pStyle w:val="ListBullet"/>
      </w:pPr>
      <w:r>
        <w:t>Difficulty level</w:t>
      </w:r>
    </w:p>
    <w:p w14:paraId="72DD561C" w14:textId="77777777" w:rsidR="000549D5" w:rsidRDefault="000549D5" w:rsidP="000549D5">
      <w:pPr>
        <w:pStyle w:val="ListBullet"/>
      </w:pPr>
      <w:r>
        <w:t>Negative marking, if any</w:t>
      </w:r>
    </w:p>
    <w:p w14:paraId="303D5F4B" w14:textId="77777777" w:rsidR="000549D5" w:rsidRDefault="000549D5" w:rsidP="000549D5">
      <w:pPr>
        <w:pStyle w:val="ListBullet"/>
      </w:pPr>
      <w:r>
        <w:t>Interview stages</w:t>
      </w:r>
    </w:p>
    <w:p w14:paraId="3D7D821C" w14:textId="77777777" w:rsidR="000549D5" w:rsidRDefault="000549D5" w:rsidP="000549D5">
      <w:pPr>
        <w:pStyle w:val="ListBullet"/>
      </w:pPr>
      <w:r>
        <w:t>Role or offer categories</w:t>
      </w:r>
    </w:p>
    <w:p w14:paraId="12F5390D" w14:textId="77777777" w:rsidR="000549D5" w:rsidRDefault="000549D5" w:rsidP="000549D5">
      <w:pPr>
        <w:pStyle w:val="ListBullet"/>
      </w:pPr>
      <w:r>
        <w:t>Official and supporting sources</w:t>
      </w:r>
    </w:p>
    <w:p w14:paraId="649A6922" w14:textId="77777777" w:rsidR="000549D5" w:rsidRDefault="000549D5" w:rsidP="000549D5">
      <w:pPr>
        <w:pStyle w:val="ListBullet"/>
      </w:pPr>
      <w:r>
        <w:t>Last verified date</w:t>
      </w:r>
    </w:p>
    <w:p w14:paraId="12C02D26" w14:textId="77777777" w:rsidR="000549D5" w:rsidRDefault="000549D5" w:rsidP="000549D5">
      <w:pPr>
        <w:pStyle w:val="ListBullet"/>
      </w:pPr>
      <w:r>
        <w:t>Items marked Needs Verification</w:t>
      </w:r>
    </w:p>
    <w:p w14:paraId="7190BE94" w14:textId="77777777" w:rsidR="000549D5" w:rsidRDefault="000549D5" w:rsidP="000549D5">
      <w:r>
        <w:br w:type="page"/>
      </w:r>
    </w:p>
    <w:p w14:paraId="58EC214F" w14:textId="77777777" w:rsidR="000549D5" w:rsidRDefault="000549D5" w:rsidP="000549D5">
      <w:pPr>
        <w:pStyle w:val="Heading1"/>
      </w:pPr>
      <w:r>
        <w:lastRenderedPageBreak/>
        <w:t>9. Meta</w:t>
      </w:r>
    </w:p>
    <w:p w14:paraId="75C6C31D" w14:textId="77777777" w:rsidR="000549D5" w:rsidRDefault="000549D5" w:rsidP="000549D5">
      <w:r>
        <w:t>Priority 2</w:t>
      </w:r>
    </w:p>
    <w:p w14:paraId="6538338F" w14:textId="77777777" w:rsidR="000549D5" w:rsidRDefault="000549D5" w:rsidP="000549D5">
      <w:pPr>
        <w:pStyle w:val="Heading2"/>
      </w:pPr>
      <w:r>
        <w:t>Assessment Flow to Research</w:t>
      </w:r>
    </w:p>
    <w:p w14:paraId="381ED0E3" w14:textId="77777777" w:rsidR="000549D5" w:rsidRDefault="000549D5" w:rsidP="000549D5">
      <w:pPr>
        <w:pStyle w:val="ListNumber"/>
      </w:pPr>
      <w:r>
        <w:rPr>
          <w:b/>
        </w:rPr>
        <w:t>Step 1: Application and Eligibility</w:t>
      </w:r>
    </w:p>
    <w:p w14:paraId="11406970" w14:textId="77777777" w:rsidR="000549D5" w:rsidRDefault="000549D5" w:rsidP="000549D5">
      <w:r>
        <w:t>Check the role, experience level, academic requirements and application route.</w:t>
      </w:r>
    </w:p>
    <w:p w14:paraId="6F19A069" w14:textId="77777777" w:rsidR="000549D5" w:rsidRDefault="000549D5" w:rsidP="000549D5">
      <w:pPr>
        <w:pStyle w:val="ListNumber"/>
      </w:pPr>
      <w:r>
        <w:rPr>
          <w:b/>
        </w:rPr>
        <w:t>Step 2: Online Assessment</w:t>
      </w:r>
    </w:p>
    <w:p w14:paraId="452BDB39" w14:textId="77777777" w:rsidR="000549D5" w:rsidRDefault="000549D5" w:rsidP="000549D5">
      <w:r>
        <w:t>Research aptitude, coding, DSA, CS fundamentals and any role-specific technical sections.</w:t>
      </w:r>
    </w:p>
    <w:p w14:paraId="3E85F5F2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34390F65" w14:textId="77777777" w:rsidR="000549D5" w:rsidRDefault="000549D5" w:rsidP="000549D5">
      <w:r>
        <w:t>Check online coding, recruiter screening or an initial technical call.</w:t>
      </w:r>
    </w:p>
    <w:p w14:paraId="0C105E4D" w14:textId="77777777" w:rsidR="000549D5" w:rsidRDefault="000549D5" w:rsidP="000549D5">
      <w:pPr>
        <w:pStyle w:val="ListNumber"/>
      </w:pPr>
      <w:r>
        <w:rPr>
          <w:b/>
        </w:rPr>
        <w:t>Step 4: Technical Interviews</w:t>
      </w:r>
    </w:p>
    <w:p w14:paraId="6AFE63D2" w14:textId="77777777" w:rsidR="000549D5" w:rsidRDefault="000549D5" w:rsidP="000549D5">
      <w:r>
        <w:t>Research DSA, programming, projects, OOP, DBMS, operating systems, networking and role-specific topics.</w:t>
      </w:r>
    </w:p>
    <w:p w14:paraId="3C4863CE" w14:textId="77777777" w:rsidR="000549D5" w:rsidRDefault="000549D5" w:rsidP="000549D5">
      <w:pPr>
        <w:pStyle w:val="ListNumber"/>
      </w:pPr>
      <w:r>
        <w:rPr>
          <w:b/>
        </w:rPr>
        <w:t>Step 5: Design Round</w:t>
      </w:r>
    </w:p>
    <w:p w14:paraId="40299AB2" w14:textId="77777777" w:rsidR="000549D5" w:rsidRDefault="000549D5" w:rsidP="000549D5">
      <w:r>
        <w:t>Check whether low-level design or system design is required for the role and experience level.</w:t>
      </w:r>
    </w:p>
    <w:p w14:paraId="172075BC" w14:textId="77777777" w:rsidR="000549D5" w:rsidRDefault="000549D5" w:rsidP="000549D5">
      <w:pPr>
        <w:pStyle w:val="ListNumber"/>
      </w:pPr>
      <w:r>
        <w:rPr>
          <w:b/>
        </w:rPr>
        <w:t>Step 6: Behavioural / Hiring Manager Round</w:t>
      </w:r>
    </w:p>
    <w:p w14:paraId="53516352" w14:textId="77777777" w:rsidR="000549D5" w:rsidRDefault="000549D5" w:rsidP="000549D5">
      <w:r>
        <w:t>Research teamwork, ownership, communication, leadership and project-based questions.</w:t>
      </w:r>
    </w:p>
    <w:p w14:paraId="745C1934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0C3FC69F" w14:textId="77777777" w:rsidR="000549D5" w:rsidRDefault="000549D5" w:rsidP="000549D5">
      <w:r>
        <w:t>Record the final decision process, offer type and any additional verification steps.</w:t>
      </w:r>
    </w:p>
    <w:p w14:paraId="05B37671" w14:textId="77777777" w:rsidR="000549D5" w:rsidRDefault="000549D5" w:rsidP="000549D5">
      <w:pPr>
        <w:pStyle w:val="Heading2"/>
      </w:pPr>
      <w:r>
        <w:t>Information to Capture</w:t>
      </w:r>
    </w:p>
    <w:p w14:paraId="50D374C3" w14:textId="77777777" w:rsidR="000549D5" w:rsidRDefault="000549D5" w:rsidP="000549D5">
      <w:pPr>
        <w:pStyle w:val="ListBullet"/>
      </w:pPr>
      <w:r>
        <w:t>Assessment or hiring-track name</w:t>
      </w:r>
    </w:p>
    <w:p w14:paraId="5B334105" w14:textId="77777777" w:rsidR="000549D5" w:rsidRDefault="000549D5" w:rsidP="000549D5">
      <w:pPr>
        <w:pStyle w:val="ListBullet"/>
      </w:pPr>
      <w:r>
        <w:t>Target role and experience level</w:t>
      </w:r>
    </w:p>
    <w:p w14:paraId="58523109" w14:textId="77777777" w:rsidR="000549D5" w:rsidRDefault="000549D5" w:rsidP="000549D5">
      <w:pPr>
        <w:pStyle w:val="ListBullet"/>
      </w:pPr>
      <w:r>
        <w:t>Eligibility criteria</w:t>
      </w:r>
    </w:p>
    <w:p w14:paraId="64300667" w14:textId="77777777" w:rsidR="000549D5" w:rsidRDefault="000549D5" w:rsidP="000549D5">
      <w:pPr>
        <w:pStyle w:val="ListBullet"/>
      </w:pPr>
      <w:r>
        <w:t>Round-by-round sequence</w:t>
      </w:r>
    </w:p>
    <w:p w14:paraId="217278FC" w14:textId="77777777" w:rsidR="000549D5" w:rsidRDefault="000549D5" w:rsidP="000549D5">
      <w:pPr>
        <w:pStyle w:val="ListBullet"/>
      </w:pPr>
      <w:r>
        <w:t>Sections and topics in each round</w:t>
      </w:r>
    </w:p>
    <w:p w14:paraId="3F980DAD" w14:textId="77777777" w:rsidR="000549D5" w:rsidRDefault="000549D5" w:rsidP="000549D5">
      <w:pPr>
        <w:pStyle w:val="ListBullet"/>
      </w:pPr>
      <w:r>
        <w:t>Number of questions</w:t>
      </w:r>
    </w:p>
    <w:p w14:paraId="47516D2E" w14:textId="77777777" w:rsidR="000549D5" w:rsidRDefault="000549D5" w:rsidP="000549D5">
      <w:pPr>
        <w:pStyle w:val="ListBullet"/>
      </w:pPr>
      <w:r>
        <w:t>Time limit</w:t>
      </w:r>
    </w:p>
    <w:p w14:paraId="19D6548E" w14:textId="77777777" w:rsidR="000549D5" w:rsidRDefault="000549D5" w:rsidP="000549D5">
      <w:pPr>
        <w:pStyle w:val="ListBullet"/>
      </w:pPr>
      <w:r>
        <w:t>Question types</w:t>
      </w:r>
    </w:p>
    <w:p w14:paraId="4E769311" w14:textId="77777777" w:rsidR="000549D5" w:rsidRDefault="000549D5" w:rsidP="000549D5">
      <w:pPr>
        <w:pStyle w:val="ListBullet"/>
      </w:pPr>
      <w:r>
        <w:t>Coding languages allowed</w:t>
      </w:r>
    </w:p>
    <w:p w14:paraId="35F4D7F5" w14:textId="77777777" w:rsidR="000549D5" w:rsidRDefault="000549D5" w:rsidP="000549D5">
      <w:pPr>
        <w:pStyle w:val="ListBullet"/>
      </w:pPr>
      <w:r>
        <w:t>Difficulty level</w:t>
      </w:r>
    </w:p>
    <w:p w14:paraId="0D0D913F" w14:textId="77777777" w:rsidR="000549D5" w:rsidRDefault="000549D5" w:rsidP="000549D5">
      <w:pPr>
        <w:pStyle w:val="ListBullet"/>
      </w:pPr>
      <w:r>
        <w:t>Negative marking, if any</w:t>
      </w:r>
    </w:p>
    <w:p w14:paraId="5C89DD0D" w14:textId="77777777" w:rsidR="000549D5" w:rsidRDefault="000549D5" w:rsidP="000549D5">
      <w:pPr>
        <w:pStyle w:val="ListBullet"/>
      </w:pPr>
      <w:r>
        <w:t>Interview stages</w:t>
      </w:r>
    </w:p>
    <w:p w14:paraId="2FF21A49" w14:textId="77777777" w:rsidR="000549D5" w:rsidRDefault="000549D5" w:rsidP="000549D5">
      <w:pPr>
        <w:pStyle w:val="ListBullet"/>
      </w:pPr>
      <w:r>
        <w:t>Role or offer categories</w:t>
      </w:r>
    </w:p>
    <w:p w14:paraId="75E71ED5" w14:textId="77777777" w:rsidR="000549D5" w:rsidRDefault="000549D5" w:rsidP="000549D5">
      <w:pPr>
        <w:pStyle w:val="ListBullet"/>
      </w:pPr>
      <w:r>
        <w:t>Official and supporting sources</w:t>
      </w:r>
    </w:p>
    <w:p w14:paraId="3E96DA0C" w14:textId="77777777" w:rsidR="000549D5" w:rsidRDefault="000549D5" w:rsidP="000549D5">
      <w:pPr>
        <w:pStyle w:val="ListBullet"/>
      </w:pPr>
      <w:r>
        <w:t>Last verified date</w:t>
      </w:r>
    </w:p>
    <w:p w14:paraId="3C37E430" w14:textId="77777777" w:rsidR="000549D5" w:rsidRDefault="000549D5" w:rsidP="000549D5">
      <w:pPr>
        <w:pStyle w:val="ListBullet"/>
      </w:pPr>
      <w:r>
        <w:t>Items marked Needs Verification</w:t>
      </w:r>
    </w:p>
    <w:p w14:paraId="4739D982" w14:textId="77777777" w:rsidR="000549D5" w:rsidRDefault="000549D5" w:rsidP="000549D5">
      <w:r>
        <w:br w:type="page"/>
      </w:r>
    </w:p>
    <w:p w14:paraId="115A226D" w14:textId="77777777" w:rsidR="000549D5" w:rsidRDefault="000549D5" w:rsidP="000549D5">
      <w:pPr>
        <w:pStyle w:val="Heading1"/>
      </w:pPr>
      <w:r>
        <w:lastRenderedPageBreak/>
        <w:t>10. Apple</w:t>
      </w:r>
    </w:p>
    <w:p w14:paraId="49E76D0A" w14:textId="77777777" w:rsidR="000549D5" w:rsidRDefault="000549D5" w:rsidP="000549D5">
      <w:r>
        <w:t>Priority 2</w:t>
      </w:r>
    </w:p>
    <w:p w14:paraId="4E4EF060" w14:textId="77777777" w:rsidR="000549D5" w:rsidRDefault="000549D5" w:rsidP="000549D5">
      <w:pPr>
        <w:pStyle w:val="Heading2"/>
      </w:pPr>
      <w:r>
        <w:t>Assessment Flow to Research</w:t>
      </w:r>
    </w:p>
    <w:p w14:paraId="45686140" w14:textId="77777777" w:rsidR="000549D5" w:rsidRDefault="000549D5" w:rsidP="000549D5">
      <w:pPr>
        <w:pStyle w:val="ListNumber"/>
      </w:pPr>
      <w:r>
        <w:rPr>
          <w:b/>
        </w:rPr>
        <w:t>Step 1: Application and Eligibility</w:t>
      </w:r>
    </w:p>
    <w:p w14:paraId="5067ADF0" w14:textId="77777777" w:rsidR="000549D5" w:rsidRDefault="000549D5" w:rsidP="000549D5">
      <w:r>
        <w:t>Check the role, experience level, academic requirements and application route.</w:t>
      </w:r>
    </w:p>
    <w:p w14:paraId="3488BA49" w14:textId="77777777" w:rsidR="000549D5" w:rsidRDefault="000549D5" w:rsidP="000549D5">
      <w:pPr>
        <w:pStyle w:val="ListNumber"/>
      </w:pPr>
      <w:r>
        <w:rPr>
          <w:b/>
        </w:rPr>
        <w:t>Step 2: Online Assessment</w:t>
      </w:r>
    </w:p>
    <w:p w14:paraId="7C5F6426" w14:textId="77777777" w:rsidR="000549D5" w:rsidRDefault="000549D5" w:rsidP="000549D5">
      <w:r>
        <w:t>Research aptitude, coding, DSA, CS fundamentals and any role-specific technical sections.</w:t>
      </w:r>
    </w:p>
    <w:p w14:paraId="7291F9A4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652301E3" w14:textId="77777777" w:rsidR="000549D5" w:rsidRDefault="000549D5" w:rsidP="000549D5">
      <w:r>
        <w:t>Check online coding, recruiter screening or an initial technical call.</w:t>
      </w:r>
    </w:p>
    <w:p w14:paraId="0B0C3E4E" w14:textId="77777777" w:rsidR="000549D5" w:rsidRDefault="000549D5" w:rsidP="000549D5">
      <w:pPr>
        <w:pStyle w:val="ListNumber"/>
      </w:pPr>
      <w:r>
        <w:rPr>
          <w:b/>
        </w:rPr>
        <w:t>Step 4: Technical Interviews</w:t>
      </w:r>
    </w:p>
    <w:p w14:paraId="6FBEEBD5" w14:textId="77777777" w:rsidR="000549D5" w:rsidRDefault="000549D5" w:rsidP="000549D5">
      <w:r>
        <w:t>Research DSA, programming, projects, OOP, DBMS, operating systems, networking and role-specific topics.</w:t>
      </w:r>
    </w:p>
    <w:p w14:paraId="0A6A3EBF" w14:textId="77777777" w:rsidR="000549D5" w:rsidRDefault="000549D5" w:rsidP="000549D5">
      <w:pPr>
        <w:pStyle w:val="ListNumber"/>
      </w:pPr>
      <w:r>
        <w:rPr>
          <w:b/>
        </w:rPr>
        <w:t>Step 5: Design Round</w:t>
      </w:r>
    </w:p>
    <w:p w14:paraId="28F5DC50" w14:textId="77777777" w:rsidR="000549D5" w:rsidRDefault="000549D5" w:rsidP="000549D5">
      <w:r>
        <w:t>Check whether low-level design or system design is required for the role and experience level.</w:t>
      </w:r>
    </w:p>
    <w:p w14:paraId="7B11A201" w14:textId="77777777" w:rsidR="000549D5" w:rsidRDefault="000549D5" w:rsidP="000549D5">
      <w:pPr>
        <w:pStyle w:val="ListNumber"/>
      </w:pPr>
      <w:r>
        <w:rPr>
          <w:b/>
        </w:rPr>
        <w:t>Step 6: Behavioural / Hiring Manager Round</w:t>
      </w:r>
    </w:p>
    <w:p w14:paraId="6E81025D" w14:textId="77777777" w:rsidR="000549D5" w:rsidRDefault="000549D5" w:rsidP="000549D5">
      <w:r>
        <w:t>Research teamwork, ownership, communication, leadership and project-based questions.</w:t>
      </w:r>
    </w:p>
    <w:p w14:paraId="66448951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6E54D90A" w14:textId="77777777" w:rsidR="000549D5" w:rsidRDefault="000549D5" w:rsidP="000549D5">
      <w:r>
        <w:t>Record the final decision process, offer type and any additional verification steps.</w:t>
      </w:r>
    </w:p>
    <w:p w14:paraId="4817550F" w14:textId="77777777" w:rsidR="000549D5" w:rsidRDefault="000549D5" w:rsidP="000549D5">
      <w:pPr>
        <w:pStyle w:val="Heading2"/>
      </w:pPr>
      <w:r>
        <w:t>Information to Capture</w:t>
      </w:r>
    </w:p>
    <w:p w14:paraId="4227072D" w14:textId="77777777" w:rsidR="000549D5" w:rsidRDefault="000549D5" w:rsidP="000549D5">
      <w:pPr>
        <w:pStyle w:val="ListBullet"/>
      </w:pPr>
      <w:r>
        <w:t>Assessment or hiring-track name</w:t>
      </w:r>
    </w:p>
    <w:p w14:paraId="6E4B244F" w14:textId="77777777" w:rsidR="000549D5" w:rsidRDefault="000549D5" w:rsidP="000549D5">
      <w:pPr>
        <w:pStyle w:val="ListBullet"/>
      </w:pPr>
      <w:r>
        <w:t>Target role and experience level</w:t>
      </w:r>
    </w:p>
    <w:p w14:paraId="53BCD82B" w14:textId="77777777" w:rsidR="000549D5" w:rsidRDefault="000549D5" w:rsidP="000549D5">
      <w:pPr>
        <w:pStyle w:val="ListBullet"/>
      </w:pPr>
      <w:r>
        <w:t>Eligibility criteria</w:t>
      </w:r>
    </w:p>
    <w:p w14:paraId="0EBDD200" w14:textId="77777777" w:rsidR="000549D5" w:rsidRDefault="000549D5" w:rsidP="000549D5">
      <w:pPr>
        <w:pStyle w:val="ListBullet"/>
      </w:pPr>
      <w:r>
        <w:t>Round-by-round sequence</w:t>
      </w:r>
    </w:p>
    <w:p w14:paraId="232DFE74" w14:textId="77777777" w:rsidR="000549D5" w:rsidRDefault="000549D5" w:rsidP="000549D5">
      <w:pPr>
        <w:pStyle w:val="ListBullet"/>
      </w:pPr>
      <w:r>
        <w:t>Sections and topics in each round</w:t>
      </w:r>
    </w:p>
    <w:p w14:paraId="36876150" w14:textId="77777777" w:rsidR="000549D5" w:rsidRDefault="000549D5" w:rsidP="000549D5">
      <w:pPr>
        <w:pStyle w:val="ListBullet"/>
      </w:pPr>
      <w:r>
        <w:t>Number of questions</w:t>
      </w:r>
    </w:p>
    <w:p w14:paraId="02AD043F" w14:textId="77777777" w:rsidR="000549D5" w:rsidRDefault="000549D5" w:rsidP="000549D5">
      <w:pPr>
        <w:pStyle w:val="ListBullet"/>
      </w:pPr>
      <w:r>
        <w:t>Time limit</w:t>
      </w:r>
    </w:p>
    <w:p w14:paraId="4288919E" w14:textId="77777777" w:rsidR="000549D5" w:rsidRDefault="000549D5" w:rsidP="000549D5">
      <w:pPr>
        <w:pStyle w:val="ListBullet"/>
      </w:pPr>
      <w:r>
        <w:t>Question types</w:t>
      </w:r>
    </w:p>
    <w:p w14:paraId="0C47451A" w14:textId="77777777" w:rsidR="000549D5" w:rsidRDefault="000549D5" w:rsidP="000549D5">
      <w:pPr>
        <w:pStyle w:val="ListBullet"/>
      </w:pPr>
      <w:r>
        <w:t>Coding languages allowed</w:t>
      </w:r>
    </w:p>
    <w:p w14:paraId="2532B3BD" w14:textId="77777777" w:rsidR="000549D5" w:rsidRDefault="000549D5" w:rsidP="000549D5">
      <w:pPr>
        <w:pStyle w:val="ListBullet"/>
      </w:pPr>
      <w:r>
        <w:t>Difficulty level</w:t>
      </w:r>
    </w:p>
    <w:p w14:paraId="25262377" w14:textId="77777777" w:rsidR="000549D5" w:rsidRDefault="000549D5" w:rsidP="000549D5">
      <w:pPr>
        <w:pStyle w:val="ListBullet"/>
      </w:pPr>
      <w:r>
        <w:t>Negative marking, if any</w:t>
      </w:r>
    </w:p>
    <w:p w14:paraId="432B62D9" w14:textId="77777777" w:rsidR="000549D5" w:rsidRDefault="000549D5" w:rsidP="000549D5">
      <w:pPr>
        <w:pStyle w:val="ListBullet"/>
      </w:pPr>
      <w:r>
        <w:t>Interview stages</w:t>
      </w:r>
    </w:p>
    <w:p w14:paraId="727BF7C5" w14:textId="77777777" w:rsidR="000549D5" w:rsidRDefault="000549D5" w:rsidP="000549D5">
      <w:pPr>
        <w:pStyle w:val="ListBullet"/>
      </w:pPr>
      <w:r>
        <w:t>Role or offer categories</w:t>
      </w:r>
    </w:p>
    <w:p w14:paraId="18DD31B6" w14:textId="77777777" w:rsidR="000549D5" w:rsidRDefault="000549D5" w:rsidP="000549D5">
      <w:pPr>
        <w:pStyle w:val="ListBullet"/>
      </w:pPr>
      <w:r>
        <w:t>Official and supporting sources</w:t>
      </w:r>
    </w:p>
    <w:p w14:paraId="78C8D161" w14:textId="77777777" w:rsidR="000549D5" w:rsidRDefault="000549D5" w:rsidP="000549D5">
      <w:pPr>
        <w:pStyle w:val="ListBullet"/>
      </w:pPr>
      <w:r>
        <w:t>Last verified date</w:t>
      </w:r>
    </w:p>
    <w:p w14:paraId="4B157444" w14:textId="77777777" w:rsidR="000549D5" w:rsidRDefault="000549D5" w:rsidP="000549D5">
      <w:pPr>
        <w:pStyle w:val="ListBullet"/>
      </w:pPr>
      <w:r>
        <w:t>Items marked Needs Verification</w:t>
      </w:r>
    </w:p>
    <w:p w14:paraId="111A42A0" w14:textId="77777777" w:rsidR="000549D5" w:rsidRDefault="000549D5" w:rsidP="000549D5">
      <w:r>
        <w:br w:type="page"/>
      </w:r>
    </w:p>
    <w:p w14:paraId="377AB982" w14:textId="77777777" w:rsidR="000549D5" w:rsidRDefault="000549D5" w:rsidP="000549D5">
      <w:pPr>
        <w:pStyle w:val="Heading1"/>
      </w:pPr>
      <w:r>
        <w:lastRenderedPageBreak/>
        <w:t>11. Adobe</w:t>
      </w:r>
    </w:p>
    <w:p w14:paraId="7A2B91B4" w14:textId="77777777" w:rsidR="000549D5" w:rsidRDefault="000549D5" w:rsidP="000549D5">
      <w:r>
        <w:t>Priority 2</w:t>
      </w:r>
    </w:p>
    <w:p w14:paraId="7481B2A7" w14:textId="77777777" w:rsidR="000549D5" w:rsidRDefault="000549D5" w:rsidP="000549D5">
      <w:pPr>
        <w:pStyle w:val="Heading2"/>
      </w:pPr>
      <w:r>
        <w:t>Assessment Flow to Research</w:t>
      </w:r>
    </w:p>
    <w:p w14:paraId="2EAFB212" w14:textId="77777777" w:rsidR="000549D5" w:rsidRDefault="000549D5" w:rsidP="000549D5">
      <w:pPr>
        <w:pStyle w:val="ListNumber"/>
      </w:pPr>
      <w:r>
        <w:rPr>
          <w:b/>
        </w:rPr>
        <w:t>Step 1: Application and Eligibility</w:t>
      </w:r>
    </w:p>
    <w:p w14:paraId="254F2AB1" w14:textId="77777777" w:rsidR="000549D5" w:rsidRDefault="000549D5" w:rsidP="000549D5">
      <w:r>
        <w:t>Check the role, experience level, academic requirements and application route.</w:t>
      </w:r>
    </w:p>
    <w:p w14:paraId="69258D15" w14:textId="77777777" w:rsidR="000549D5" w:rsidRDefault="000549D5" w:rsidP="000549D5">
      <w:pPr>
        <w:pStyle w:val="ListNumber"/>
      </w:pPr>
      <w:r>
        <w:rPr>
          <w:b/>
        </w:rPr>
        <w:t>Step 2: Online Assessment</w:t>
      </w:r>
    </w:p>
    <w:p w14:paraId="60A25517" w14:textId="77777777" w:rsidR="000549D5" w:rsidRDefault="000549D5" w:rsidP="000549D5">
      <w:r>
        <w:t>Research aptitude, coding, DSA, CS fundamentals and any role-specific technical sections.</w:t>
      </w:r>
    </w:p>
    <w:p w14:paraId="4EA733DD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7F7D7D53" w14:textId="77777777" w:rsidR="000549D5" w:rsidRDefault="000549D5" w:rsidP="000549D5">
      <w:r>
        <w:t>Check online coding, recruiter screening or an initial technical call.</w:t>
      </w:r>
    </w:p>
    <w:p w14:paraId="0C3DC367" w14:textId="77777777" w:rsidR="000549D5" w:rsidRDefault="000549D5" w:rsidP="000549D5">
      <w:pPr>
        <w:pStyle w:val="ListNumber"/>
      </w:pPr>
      <w:r>
        <w:rPr>
          <w:b/>
        </w:rPr>
        <w:t>Step 4: Technical Interviews</w:t>
      </w:r>
    </w:p>
    <w:p w14:paraId="387E0FC6" w14:textId="77777777" w:rsidR="000549D5" w:rsidRDefault="000549D5" w:rsidP="000549D5">
      <w:r>
        <w:t>Research DSA, programming, projects, OOP, DBMS, operating systems, networking and role-specific topics.</w:t>
      </w:r>
    </w:p>
    <w:p w14:paraId="572FF219" w14:textId="77777777" w:rsidR="000549D5" w:rsidRDefault="000549D5" w:rsidP="000549D5">
      <w:pPr>
        <w:pStyle w:val="ListNumber"/>
      </w:pPr>
      <w:r>
        <w:rPr>
          <w:b/>
        </w:rPr>
        <w:t>Step 5: Design Round</w:t>
      </w:r>
    </w:p>
    <w:p w14:paraId="65679ABF" w14:textId="77777777" w:rsidR="000549D5" w:rsidRDefault="000549D5" w:rsidP="000549D5">
      <w:r>
        <w:t>Check whether low-level design or system design is required for the role and experience level.</w:t>
      </w:r>
    </w:p>
    <w:p w14:paraId="52A88048" w14:textId="77777777" w:rsidR="000549D5" w:rsidRDefault="000549D5" w:rsidP="000549D5">
      <w:pPr>
        <w:pStyle w:val="ListNumber"/>
      </w:pPr>
      <w:r>
        <w:rPr>
          <w:b/>
        </w:rPr>
        <w:t>Step 6: Behavioural / Hiring Manager Round</w:t>
      </w:r>
    </w:p>
    <w:p w14:paraId="254E1D67" w14:textId="77777777" w:rsidR="000549D5" w:rsidRDefault="000549D5" w:rsidP="000549D5">
      <w:r>
        <w:t>Research teamwork, ownership, communication, leadership and project-based questions.</w:t>
      </w:r>
    </w:p>
    <w:p w14:paraId="40CACAB1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3ECEACB6" w14:textId="77777777" w:rsidR="000549D5" w:rsidRDefault="000549D5" w:rsidP="000549D5">
      <w:r>
        <w:t>Record the final decision process, offer type and any additional verification steps.</w:t>
      </w:r>
    </w:p>
    <w:p w14:paraId="19C495BD" w14:textId="77777777" w:rsidR="000549D5" w:rsidRDefault="000549D5" w:rsidP="000549D5">
      <w:pPr>
        <w:pStyle w:val="Heading2"/>
      </w:pPr>
      <w:r>
        <w:t>Information to Capture</w:t>
      </w:r>
    </w:p>
    <w:p w14:paraId="25B14269" w14:textId="77777777" w:rsidR="000549D5" w:rsidRDefault="000549D5" w:rsidP="000549D5">
      <w:pPr>
        <w:pStyle w:val="ListBullet"/>
      </w:pPr>
      <w:r>
        <w:t>Assessment or hiring-track name</w:t>
      </w:r>
    </w:p>
    <w:p w14:paraId="1C4D8C51" w14:textId="77777777" w:rsidR="000549D5" w:rsidRDefault="000549D5" w:rsidP="000549D5">
      <w:pPr>
        <w:pStyle w:val="ListBullet"/>
      </w:pPr>
      <w:r>
        <w:t>Target role and experience level</w:t>
      </w:r>
    </w:p>
    <w:p w14:paraId="660CAE8E" w14:textId="77777777" w:rsidR="000549D5" w:rsidRDefault="000549D5" w:rsidP="000549D5">
      <w:pPr>
        <w:pStyle w:val="ListBullet"/>
      </w:pPr>
      <w:r>
        <w:t>Eligibility criteria</w:t>
      </w:r>
    </w:p>
    <w:p w14:paraId="0F916118" w14:textId="77777777" w:rsidR="000549D5" w:rsidRDefault="000549D5" w:rsidP="000549D5">
      <w:pPr>
        <w:pStyle w:val="ListBullet"/>
      </w:pPr>
      <w:r>
        <w:t>Round-by-round sequence</w:t>
      </w:r>
    </w:p>
    <w:p w14:paraId="57469196" w14:textId="77777777" w:rsidR="000549D5" w:rsidRDefault="000549D5" w:rsidP="000549D5">
      <w:pPr>
        <w:pStyle w:val="ListBullet"/>
      </w:pPr>
      <w:r>
        <w:t>Sections and topics in each round</w:t>
      </w:r>
    </w:p>
    <w:p w14:paraId="494C065A" w14:textId="77777777" w:rsidR="000549D5" w:rsidRDefault="000549D5" w:rsidP="000549D5">
      <w:pPr>
        <w:pStyle w:val="ListBullet"/>
      </w:pPr>
      <w:r>
        <w:t>Number of questions</w:t>
      </w:r>
    </w:p>
    <w:p w14:paraId="049C82E4" w14:textId="77777777" w:rsidR="000549D5" w:rsidRDefault="000549D5" w:rsidP="000549D5">
      <w:pPr>
        <w:pStyle w:val="ListBullet"/>
      </w:pPr>
      <w:r>
        <w:t>Time limit</w:t>
      </w:r>
    </w:p>
    <w:p w14:paraId="0356104A" w14:textId="77777777" w:rsidR="000549D5" w:rsidRDefault="000549D5" w:rsidP="000549D5">
      <w:pPr>
        <w:pStyle w:val="ListBullet"/>
      </w:pPr>
      <w:r>
        <w:t>Question types</w:t>
      </w:r>
    </w:p>
    <w:p w14:paraId="17BBA7D9" w14:textId="77777777" w:rsidR="000549D5" w:rsidRDefault="000549D5" w:rsidP="000549D5">
      <w:pPr>
        <w:pStyle w:val="ListBullet"/>
      </w:pPr>
      <w:r>
        <w:t>Coding languages allowed</w:t>
      </w:r>
    </w:p>
    <w:p w14:paraId="1522F5D1" w14:textId="77777777" w:rsidR="000549D5" w:rsidRDefault="000549D5" w:rsidP="000549D5">
      <w:pPr>
        <w:pStyle w:val="ListBullet"/>
      </w:pPr>
      <w:r>
        <w:t>Difficulty level</w:t>
      </w:r>
    </w:p>
    <w:p w14:paraId="793D1F6D" w14:textId="77777777" w:rsidR="000549D5" w:rsidRDefault="000549D5" w:rsidP="000549D5">
      <w:pPr>
        <w:pStyle w:val="ListBullet"/>
      </w:pPr>
      <w:r>
        <w:t>Negative marking, if any</w:t>
      </w:r>
    </w:p>
    <w:p w14:paraId="38EB83E5" w14:textId="77777777" w:rsidR="000549D5" w:rsidRDefault="000549D5" w:rsidP="000549D5">
      <w:pPr>
        <w:pStyle w:val="ListBullet"/>
      </w:pPr>
      <w:r>
        <w:t>Interview stages</w:t>
      </w:r>
    </w:p>
    <w:p w14:paraId="3E2FC63A" w14:textId="77777777" w:rsidR="000549D5" w:rsidRDefault="000549D5" w:rsidP="000549D5">
      <w:pPr>
        <w:pStyle w:val="ListBullet"/>
      </w:pPr>
      <w:r>
        <w:t>Role or offer categories</w:t>
      </w:r>
    </w:p>
    <w:p w14:paraId="49D47756" w14:textId="77777777" w:rsidR="000549D5" w:rsidRDefault="000549D5" w:rsidP="000549D5">
      <w:pPr>
        <w:pStyle w:val="ListBullet"/>
      </w:pPr>
      <w:r>
        <w:t>Official and supporting sources</w:t>
      </w:r>
    </w:p>
    <w:p w14:paraId="76F2F707" w14:textId="77777777" w:rsidR="000549D5" w:rsidRDefault="000549D5" w:rsidP="000549D5">
      <w:pPr>
        <w:pStyle w:val="ListBullet"/>
      </w:pPr>
      <w:r>
        <w:t>Last verified date</w:t>
      </w:r>
    </w:p>
    <w:p w14:paraId="61FBD11C" w14:textId="77777777" w:rsidR="000549D5" w:rsidRDefault="000549D5" w:rsidP="000549D5">
      <w:pPr>
        <w:pStyle w:val="ListBullet"/>
      </w:pPr>
      <w:r>
        <w:t>Items marked Needs Verification</w:t>
      </w:r>
    </w:p>
    <w:p w14:paraId="14920BE5" w14:textId="77777777" w:rsidR="000549D5" w:rsidRDefault="000549D5" w:rsidP="000549D5">
      <w:r>
        <w:br w:type="page"/>
      </w:r>
    </w:p>
    <w:p w14:paraId="41DF192C" w14:textId="77777777" w:rsidR="000549D5" w:rsidRDefault="000549D5" w:rsidP="000549D5">
      <w:pPr>
        <w:pStyle w:val="Heading1"/>
      </w:pPr>
      <w:r>
        <w:lastRenderedPageBreak/>
        <w:t>12. LinkedIn</w:t>
      </w:r>
    </w:p>
    <w:p w14:paraId="26D583AE" w14:textId="77777777" w:rsidR="000549D5" w:rsidRDefault="000549D5" w:rsidP="000549D5">
      <w:r>
        <w:t>Priority 2</w:t>
      </w:r>
    </w:p>
    <w:p w14:paraId="682963C1" w14:textId="77777777" w:rsidR="000549D5" w:rsidRDefault="000549D5" w:rsidP="000549D5">
      <w:pPr>
        <w:pStyle w:val="Heading2"/>
      </w:pPr>
      <w:r>
        <w:t>Assessment Flow to Research</w:t>
      </w:r>
    </w:p>
    <w:p w14:paraId="16E4D023" w14:textId="77777777" w:rsidR="000549D5" w:rsidRDefault="000549D5" w:rsidP="000549D5">
      <w:pPr>
        <w:pStyle w:val="ListNumber"/>
      </w:pPr>
      <w:r>
        <w:rPr>
          <w:b/>
        </w:rPr>
        <w:t>Step 1: Application and Eligibility</w:t>
      </w:r>
    </w:p>
    <w:p w14:paraId="63118D34" w14:textId="77777777" w:rsidR="000549D5" w:rsidRDefault="000549D5" w:rsidP="000549D5">
      <w:r>
        <w:t>Check the role, experience level, academic requirements and application route.</w:t>
      </w:r>
    </w:p>
    <w:p w14:paraId="3362F076" w14:textId="77777777" w:rsidR="000549D5" w:rsidRDefault="000549D5" w:rsidP="000549D5">
      <w:pPr>
        <w:pStyle w:val="ListNumber"/>
      </w:pPr>
      <w:r>
        <w:rPr>
          <w:b/>
        </w:rPr>
        <w:t>Step 2: Online Assessment</w:t>
      </w:r>
    </w:p>
    <w:p w14:paraId="75AFC045" w14:textId="77777777" w:rsidR="000549D5" w:rsidRDefault="000549D5" w:rsidP="000549D5">
      <w:r>
        <w:t>Research aptitude, coding, DSA, CS fundamentals and any role-specific technical sections.</w:t>
      </w:r>
    </w:p>
    <w:p w14:paraId="72701C5C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51FCFB05" w14:textId="77777777" w:rsidR="000549D5" w:rsidRDefault="000549D5" w:rsidP="000549D5">
      <w:r>
        <w:t>Check online coding, recruiter screening or an initial technical call.</w:t>
      </w:r>
    </w:p>
    <w:p w14:paraId="7136C38F" w14:textId="77777777" w:rsidR="000549D5" w:rsidRDefault="000549D5" w:rsidP="000549D5">
      <w:pPr>
        <w:pStyle w:val="ListNumber"/>
      </w:pPr>
      <w:r>
        <w:rPr>
          <w:b/>
        </w:rPr>
        <w:t>Step 4: Technical Interviews</w:t>
      </w:r>
    </w:p>
    <w:p w14:paraId="5CF92F7F" w14:textId="77777777" w:rsidR="000549D5" w:rsidRDefault="000549D5" w:rsidP="000549D5">
      <w:r>
        <w:t>Research DSA, programming, projects, OOP, DBMS, operating systems, networking and role-specific topics.</w:t>
      </w:r>
    </w:p>
    <w:p w14:paraId="5EA0005D" w14:textId="77777777" w:rsidR="000549D5" w:rsidRDefault="000549D5" w:rsidP="000549D5">
      <w:pPr>
        <w:pStyle w:val="ListNumber"/>
      </w:pPr>
      <w:r>
        <w:rPr>
          <w:b/>
        </w:rPr>
        <w:t>Step 5: Design Round</w:t>
      </w:r>
    </w:p>
    <w:p w14:paraId="3B3AD8D6" w14:textId="77777777" w:rsidR="000549D5" w:rsidRDefault="000549D5" w:rsidP="000549D5">
      <w:r>
        <w:t>Check whether low-level design or system design is required for the role and experience level.</w:t>
      </w:r>
    </w:p>
    <w:p w14:paraId="5B9D568B" w14:textId="77777777" w:rsidR="000549D5" w:rsidRDefault="000549D5" w:rsidP="000549D5">
      <w:pPr>
        <w:pStyle w:val="ListNumber"/>
      </w:pPr>
      <w:r>
        <w:rPr>
          <w:b/>
        </w:rPr>
        <w:t>Step 6: Behavioural / Hiring Manager Round</w:t>
      </w:r>
    </w:p>
    <w:p w14:paraId="3E0DF34E" w14:textId="77777777" w:rsidR="000549D5" w:rsidRDefault="000549D5" w:rsidP="000549D5">
      <w:r>
        <w:t>Research teamwork, ownership, communication, leadership and project-based questions.</w:t>
      </w:r>
    </w:p>
    <w:p w14:paraId="383BC4E3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67FD123A" w14:textId="77777777" w:rsidR="000549D5" w:rsidRDefault="000549D5" w:rsidP="000549D5">
      <w:r>
        <w:t>Record the final decision process, offer type and any additional verification steps.</w:t>
      </w:r>
    </w:p>
    <w:p w14:paraId="72B12C22" w14:textId="77777777" w:rsidR="000549D5" w:rsidRDefault="000549D5" w:rsidP="000549D5">
      <w:pPr>
        <w:pStyle w:val="Heading2"/>
      </w:pPr>
      <w:r>
        <w:t>Information to Capture</w:t>
      </w:r>
    </w:p>
    <w:p w14:paraId="11F7183A" w14:textId="77777777" w:rsidR="000549D5" w:rsidRDefault="000549D5" w:rsidP="000549D5">
      <w:pPr>
        <w:pStyle w:val="ListBullet"/>
      </w:pPr>
      <w:r>
        <w:t>Assessment or hiring-track name</w:t>
      </w:r>
    </w:p>
    <w:p w14:paraId="4F6936EC" w14:textId="77777777" w:rsidR="000549D5" w:rsidRDefault="000549D5" w:rsidP="000549D5">
      <w:pPr>
        <w:pStyle w:val="ListBullet"/>
      </w:pPr>
      <w:r>
        <w:t>Target role and experience level</w:t>
      </w:r>
    </w:p>
    <w:p w14:paraId="126CCB03" w14:textId="77777777" w:rsidR="000549D5" w:rsidRDefault="000549D5" w:rsidP="000549D5">
      <w:pPr>
        <w:pStyle w:val="ListBullet"/>
      </w:pPr>
      <w:r>
        <w:t>Eligibility criteria</w:t>
      </w:r>
    </w:p>
    <w:p w14:paraId="72B4EC4E" w14:textId="77777777" w:rsidR="000549D5" w:rsidRDefault="000549D5" w:rsidP="000549D5">
      <w:pPr>
        <w:pStyle w:val="ListBullet"/>
      </w:pPr>
      <w:r>
        <w:t>Round-by-round sequence</w:t>
      </w:r>
    </w:p>
    <w:p w14:paraId="21DA71B6" w14:textId="77777777" w:rsidR="000549D5" w:rsidRDefault="000549D5" w:rsidP="000549D5">
      <w:pPr>
        <w:pStyle w:val="ListBullet"/>
      </w:pPr>
      <w:r>
        <w:t>Sections and topics in each round</w:t>
      </w:r>
    </w:p>
    <w:p w14:paraId="544912E1" w14:textId="77777777" w:rsidR="000549D5" w:rsidRDefault="000549D5" w:rsidP="000549D5">
      <w:pPr>
        <w:pStyle w:val="ListBullet"/>
      </w:pPr>
      <w:r>
        <w:t>Number of questions</w:t>
      </w:r>
    </w:p>
    <w:p w14:paraId="126631AF" w14:textId="77777777" w:rsidR="000549D5" w:rsidRDefault="000549D5" w:rsidP="000549D5">
      <w:pPr>
        <w:pStyle w:val="ListBullet"/>
      </w:pPr>
      <w:r>
        <w:t>Time limit</w:t>
      </w:r>
    </w:p>
    <w:p w14:paraId="758CC849" w14:textId="77777777" w:rsidR="000549D5" w:rsidRDefault="000549D5" w:rsidP="000549D5">
      <w:pPr>
        <w:pStyle w:val="ListBullet"/>
      </w:pPr>
      <w:r>
        <w:t>Question types</w:t>
      </w:r>
    </w:p>
    <w:p w14:paraId="34EC7DD3" w14:textId="77777777" w:rsidR="000549D5" w:rsidRDefault="000549D5" w:rsidP="000549D5">
      <w:pPr>
        <w:pStyle w:val="ListBullet"/>
      </w:pPr>
      <w:r>
        <w:t>Coding languages allowed</w:t>
      </w:r>
    </w:p>
    <w:p w14:paraId="6FA3D14E" w14:textId="77777777" w:rsidR="000549D5" w:rsidRDefault="000549D5" w:rsidP="000549D5">
      <w:pPr>
        <w:pStyle w:val="ListBullet"/>
      </w:pPr>
      <w:r>
        <w:t>Difficulty level</w:t>
      </w:r>
    </w:p>
    <w:p w14:paraId="7AA18C60" w14:textId="77777777" w:rsidR="000549D5" w:rsidRDefault="000549D5" w:rsidP="000549D5">
      <w:pPr>
        <w:pStyle w:val="ListBullet"/>
      </w:pPr>
      <w:r>
        <w:t>Negative marking, if any</w:t>
      </w:r>
    </w:p>
    <w:p w14:paraId="22934692" w14:textId="77777777" w:rsidR="000549D5" w:rsidRDefault="000549D5" w:rsidP="000549D5">
      <w:pPr>
        <w:pStyle w:val="ListBullet"/>
      </w:pPr>
      <w:r>
        <w:t>Interview stages</w:t>
      </w:r>
    </w:p>
    <w:p w14:paraId="07072715" w14:textId="77777777" w:rsidR="000549D5" w:rsidRDefault="000549D5" w:rsidP="000549D5">
      <w:pPr>
        <w:pStyle w:val="ListBullet"/>
      </w:pPr>
      <w:r>
        <w:t>Role or offer categories</w:t>
      </w:r>
    </w:p>
    <w:p w14:paraId="38731484" w14:textId="77777777" w:rsidR="000549D5" w:rsidRDefault="000549D5" w:rsidP="000549D5">
      <w:pPr>
        <w:pStyle w:val="ListBullet"/>
      </w:pPr>
      <w:r>
        <w:t>Official and supporting sources</w:t>
      </w:r>
    </w:p>
    <w:p w14:paraId="31E6D529" w14:textId="77777777" w:rsidR="000549D5" w:rsidRDefault="000549D5" w:rsidP="000549D5">
      <w:pPr>
        <w:pStyle w:val="ListBullet"/>
      </w:pPr>
      <w:r>
        <w:t>Last verified date</w:t>
      </w:r>
    </w:p>
    <w:p w14:paraId="7F8C4B20" w14:textId="77777777" w:rsidR="000549D5" w:rsidRDefault="000549D5" w:rsidP="000549D5">
      <w:pPr>
        <w:pStyle w:val="ListBullet"/>
      </w:pPr>
      <w:r>
        <w:t>Items marked Needs Verification</w:t>
      </w:r>
    </w:p>
    <w:p w14:paraId="442B0489" w14:textId="77777777" w:rsidR="000549D5" w:rsidRDefault="000549D5" w:rsidP="000549D5">
      <w:r>
        <w:br w:type="page"/>
      </w:r>
    </w:p>
    <w:p w14:paraId="4159C3A0" w14:textId="77777777" w:rsidR="000549D5" w:rsidRDefault="000549D5" w:rsidP="000549D5">
      <w:pPr>
        <w:pStyle w:val="Heading1"/>
      </w:pPr>
      <w:r>
        <w:lastRenderedPageBreak/>
        <w:t>13. NVIDIA</w:t>
      </w:r>
    </w:p>
    <w:p w14:paraId="2BB2B262" w14:textId="77777777" w:rsidR="000549D5" w:rsidRDefault="000549D5" w:rsidP="000549D5">
      <w:r>
        <w:t>Priority 2</w:t>
      </w:r>
    </w:p>
    <w:p w14:paraId="01722A9A" w14:textId="77777777" w:rsidR="000549D5" w:rsidRDefault="000549D5" w:rsidP="000549D5">
      <w:pPr>
        <w:pStyle w:val="Heading2"/>
      </w:pPr>
      <w:r>
        <w:t>Assessment Flow to Research</w:t>
      </w:r>
    </w:p>
    <w:p w14:paraId="13D916FC" w14:textId="77777777" w:rsidR="000549D5" w:rsidRDefault="000549D5" w:rsidP="000549D5">
      <w:pPr>
        <w:pStyle w:val="ListNumber"/>
      </w:pPr>
      <w:r>
        <w:rPr>
          <w:b/>
        </w:rPr>
        <w:t>Step 1: Application and Eligibility</w:t>
      </w:r>
    </w:p>
    <w:p w14:paraId="0A538E81" w14:textId="77777777" w:rsidR="000549D5" w:rsidRDefault="000549D5" w:rsidP="000549D5">
      <w:r>
        <w:t>Check the role, experience level, academic requirements and application route.</w:t>
      </w:r>
    </w:p>
    <w:p w14:paraId="428E9862" w14:textId="77777777" w:rsidR="000549D5" w:rsidRDefault="000549D5" w:rsidP="000549D5">
      <w:pPr>
        <w:pStyle w:val="ListNumber"/>
      </w:pPr>
      <w:r>
        <w:rPr>
          <w:b/>
        </w:rPr>
        <w:t>Step 2: Online Assessment</w:t>
      </w:r>
    </w:p>
    <w:p w14:paraId="7378BB8E" w14:textId="77777777" w:rsidR="000549D5" w:rsidRDefault="000549D5" w:rsidP="000549D5">
      <w:r>
        <w:t>Research aptitude, coding, DSA, CS fundamentals and any role-specific technical sections.</w:t>
      </w:r>
    </w:p>
    <w:p w14:paraId="79C037E9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5E2DD343" w14:textId="77777777" w:rsidR="000549D5" w:rsidRDefault="000549D5" w:rsidP="000549D5">
      <w:r>
        <w:t>Check online coding, recruiter screening or an initial technical call.</w:t>
      </w:r>
    </w:p>
    <w:p w14:paraId="1F0EA7A7" w14:textId="77777777" w:rsidR="000549D5" w:rsidRDefault="000549D5" w:rsidP="000549D5">
      <w:pPr>
        <w:pStyle w:val="ListNumber"/>
      </w:pPr>
      <w:r>
        <w:rPr>
          <w:b/>
        </w:rPr>
        <w:t>Step 4: Technical Interviews</w:t>
      </w:r>
    </w:p>
    <w:p w14:paraId="1042843E" w14:textId="77777777" w:rsidR="000549D5" w:rsidRDefault="000549D5" w:rsidP="000549D5">
      <w:r>
        <w:t>Research DSA, programming, projects, OOP, DBMS, operating systems, networking and role-specific topics.</w:t>
      </w:r>
    </w:p>
    <w:p w14:paraId="62D7F871" w14:textId="77777777" w:rsidR="000549D5" w:rsidRDefault="000549D5" w:rsidP="000549D5">
      <w:pPr>
        <w:pStyle w:val="ListNumber"/>
      </w:pPr>
      <w:r>
        <w:rPr>
          <w:b/>
        </w:rPr>
        <w:t>Step 5: Design Round</w:t>
      </w:r>
    </w:p>
    <w:p w14:paraId="1262F08E" w14:textId="77777777" w:rsidR="000549D5" w:rsidRDefault="000549D5" w:rsidP="000549D5">
      <w:r>
        <w:t>Check whether low-level design or system design is required for the role and experience level.</w:t>
      </w:r>
    </w:p>
    <w:p w14:paraId="78B32178" w14:textId="77777777" w:rsidR="000549D5" w:rsidRDefault="000549D5" w:rsidP="000549D5">
      <w:pPr>
        <w:pStyle w:val="ListNumber"/>
      </w:pPr>
      <w:r>
        <w:rPr>
          <w:b/>
        </w:rPr>
        <w:t>Step 6: Behavioural / Hiring Manager Round</w:t>
      </w:r>
    </w:p>
    <w:p w14:paraId="0B17E70B" w14:textId="77777777" w:rsidR="000549D5" w:rsidRDefault="000549D5" w:rsidP="000549D5">
      <w:r>
        <w:t>Research teamwork, ownership, communication, leadership and project-based questions.</w:t>
      </w:r>
    </w:p>
    <w:p w14:paraId="2F073A95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435F38B3" w14:textId="77777777" w:rsidR="000549D5" w:rsidRDefault="000549D5" w:rsidP="000549D5">
      <w:r>
        <w:t>Record the final decision process, offer type and any additional verification steps.</w:t>
      </w:r>
    </w:p>
    <w:p w14:paraId="370F0B50" w14:textId="77777777" w:rsidR="000549D5" w:rsidRDefault="000549D5" w:rsidP="000549D5">
      <w:pPr>
        <w:pStyle w:val="Heading2"/>
      </w:pPr>
      <w:r>
        <w:t>Information to Capture</w:t>
      </w:r>
    </w:p>
    <w:p w14:paraId="5731BF32" w14:textId="77777777" w:rsidR="000549D5" w:rsidRDefault="000549D5" w:rsidP="000549D5">
      <w:pPr>
        <w:pStyle w:val="ListBullet"/>
      </w:pPr>
      <w:r>
        <w:t>Assessment or hiring-track name</w:t>
      </w:r>
    </w:p>
    <w:p w14:paraId="2A80D7C7" w14:textId="77777777" w:rsidR="000549D5" w:rsidRDefault="000549D5" w:rsidP="000549D5">
      <w:pPr>
        <w:pStyle w:val="ListBullet"/>
      </w:pPr>
      <w:r>
        <w:t>Target role and experience level</w:t>
      </w:r>
    </w:p>
    <w:p w14:paraId="2BE2B560" w14:textId="77777777" w:rsidR="000549D5" w:rsidRDefault="000549D5" w:rsidP="000549D5">
      <w:pPr>
        <w:pStyle w:val="ListBullet"/>
      </w:pPr>
      <w:r>
        <w:t>Eligibility criteria</w:t>
      </w:r>
    </w:p>
    <w:p w14:paraId="3354F3AD" w14:textId="77777777" w:rsidR="000549D5" w:rsidRDefault="000549D5" w:rsidP="000549D5">
      <w:pPr>
        <w:pStyle w:val="ListBullet"/>
      </w:pPr>
      <w:r>
        <w:t>Round-by-round sequence</w:t>
      </w:r>
    </w:p>
    <w:p w14:paraId="5D14F87B" w14:textId="77777777" w:rsidR="000549D5" w:rsidRDefault="000549D5" w:rsidP="000549D5">
      <w:pPr>
        <w:pStyle w:val="ListBullet"/>
      </w:pPr>
      <w:r>
        <w:t>Sections and topics in each round</w:t>
      </w:r>
    </w:p>
    <w:p w14:paraId="088D6F36" w14:textId="77777777" w:rsidR="000549D5" w:rsidRDefault="000549D5" w:rsidP="000549D5">
      <w:pPr>
        <w:pStyle w:val="ListBullet"/>
      </w:pPr>
      <w:r>
        <w:t>Number of questions</w:t>
      </w:r>
    </w:p>
    <w:p w14:paraId="34F02D01" w14:textId="77777777" w:rsidR="000549D5" w:rsidRDefault="000549D5" w:rsidP="000549D5">
      <w:pPr>
        <w:pStyle w:val="ListBullet"/>
      </w:pPr>
      <w:r>
        <w:t>Time limit</w:t>
      </w:r>
    </w:p>
    <w:p w14:paraId="7CFB56A7" w14:textId="77777777" w:rsidR="000549D5" w:rsidRDefault="000549D5" w:rsidP="000549D5">
      <w:pPr>
        <w:pStyle w:val="ListBullet"/>
      </w:pPr>
      <w:r>
        <w:t>Question types</w:t>
      </w:r>
    </w:p>
    <w:p w14:paraId="513835F5" w14:textId="77777777" w:rsidR="000549D5" w:rsidRDefault="000549D5" w:rsidP="000549D5">
      <w:pPr>
        <w:pStyle w:val="ListBullet"/>
      </w:pPr>
      <w:r>
        <w:t>Coding languages allowed</w:t>
      </w:r>
    </w:p>
    <w:p w14:paraId="747AEA6B" w14:textId="77777777" w:rsidR="000549D5" w:rsidRDefault="000549D5" w:rsidP="000549D5">
      <w:pPr>
        <w:pStyle w:val="ListBullet"/>
      </w:pPr>
      <w:r>
        <w:t>Difficulty level</w:t>
      </w:r>
    </w:p>
    <w:p w14:paraId="2A7FF2B9" w14:textId="77777777" w:rsidR="000549D5" w:rsidRDefault="000549D5" w:rsidP="000549D5">
      <w:pPr>
        <w:pStyle w:val="ListBullet"/>
      </w:pPr>
      <w:r>
        <w:t>Negative marking, if any</w:t>
      </w:r>
    </w:p>
    <w:p w14:paraId="098F73C2" w14:textId="77777777" w:rsidR="000549D5" w:rsidRDefault="000549D5" w:rsidP="000549D5">
      <w:pPr>
        <w:pStyle w:val="ListBullet"/>
      </w:pPr>
      <w:r>
        <w:t>Interview stages</w:t>
      </w:r>
    </w:p>
    <w:p w14:paraId="5F589711" w14:textId="77777777" w:rsidR="000549D5" w:rsidRDefault="000549D5" w:rsidP="000549D5">
      <w:pPr>
        <w:pStyle w:val="ListBullet"/>
      </w:pPr>
      <w:r>
        <w:t>Role or offer categories</w:t>
      </w:r>
    </w:p>
    <w:p w14:paraId="64A84CDA" w14:textId="77777777" w:rsidR="000549D5" w:rsidRDefault="000549D5" w:rsidP="000549D5">
      <w:pPr>
        <w:pStyle w:val="ListBullet"/>
      </w:pPr>
      <w:r>
        <w:t>Official and supporting sources</w:t>
      </w:r>
    </w:p>
    <w:p w14:paraId="279933B1" w14:textId="77777777" w:rsidR="000549D5" w:rsidRDefault="000549D5" w:rsidP="000549D5">
      <w:pPr>
        <w:pStyle w:val="ListBullet"/>
      </w:pPr>
      <w:r>
        <w:t>Last verified date</w:t>
      </w:r>
    </w:p>
    <w:p w14:paraId="3B60E7BD" w14:textId="77777777" w:rsidR="000549D5" w:rsidRDefault="000549D5" w:rsidP="000549D5">
      <w:pPr>
        <w:pStyle w:val="ListBullet"/>
      </w:pPr>
      <w:r>
        <w:t>Items marked Needs Verification</w:t>
      </w:r>
    </w:p>
    <w:p w14:paraId="0FA720B8" w14:textId="77777777" w:rsidR="000549D5" w:rsidRDefault="000549D5" w:rsidP="000549D5">
      <w:r>
        <w:br w:type="page"/>
      </w:r>
    </w:p>
    <w:p w14:paraId="199EEB44" w14:textId="77777777" w:rsidR="000549D5" w:rsidRDefault="000549D5" w:rsidP="000549D5">
      <w:pPr>
        <w:pStyle w:val="Heading1"/>
      </w:pPr>
      <w:r>
        <w:lastRenderedPageBreak/>
        <w:t>14. Uber</w:t>
      </w:r>
    </w:p>
    <w:p w14:paraId="00B460EE" w14:textId="77777777" w:rsidR="000549D5" w:rsidRDefault="000549D5" w:rsidP="000549D5">
      <w:r>
        <w:t>Priority 2</w:t>
      </w:r>
    </w:p>
    <w:p w14:paraId="22F73A0B" w14:textId="77777777" w:rsidR="000549D5" w:rsidRDefault="000549D5" w:rsidP="000549D5">
      <w:pPr>
        <w:pStyle w:val="Heading2"/>
      </w:pPr>
      <w:r>
        <w:t>Assessment Flow to Research</w:t>
      </w:r>
    </w:p>
    <w:p w14:paraId="017A7897" w14:textId="77777777" w:rsidR="000549D5" w:rsidRDefault="000549D5" w:rsidP="000549D5">
      <w:pPr>
        <w:pStyle w:val="ListNumber"/>
      </w:pPr>
      <w:r>
        <w:rPr>
          <w:b/>
        </w:rPr>
        <w:t>Step 1: Application and Eligibility</w:t>
      </w:r>
    </w:p>
    <w:p w14:paraId="5270E77F" w14:textId="77777777" w:rsidR="000549D5" w:rsidRDefault="000549D5" w:rsidP="000549D5">
      <w:r>
        <w:t>Check the role, experience level, academic requirements and application route.</w:t>
      </w:r>
    </w:p>
    <w:p w14:paraId="506DE2E5" w14:textId="77777777" w:rsidR="000549D5" w:rsidRDefault="000549D5" w:rsidP="000549D5">
      <w:pPr>
        <w:pStyle w:val="ListNumber"/>
      </w:pPr>
      <w:r>
        <w:rPr>
          <w:b/>
        </w:rPr>
        <w:t>Step 2: Online Assessment</w:t>
      </w:r>
    </w:p>
    <w:p w14:paraId="22A63A2B" w14:textId="77777777" w:rsidR="000549D5" w:rsidRDefault="000549D5" w:rsidP="000549D5">
      <w:r>
        <w:t>Research aptitude, coding, DSA, CS fundamentals and any role-specific technical sections.</w:t>
      </w:r>
    </w:p>
    <w:p w14:paraId="5E124854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7E6DAE01" w14:textId="77777777" w:rsidR="000549D5" w:rsidRDefault="000549D5" w:rsidP="000549D5">
      <w:r>
        <w:t>Check online coding, recruiter screening or an initial technical call.</w:t>
      </w:r>
    </w:p>
    <w:p w14:paraId="50B9675B" w14:textId="77777777" w:rsidR="000549D5" w:rsidRDefault="000549D5" w:rsidP="000549D5">
      <w:pPr>
        <w:pStyle w:val="ListNumber"/>
      </w:pPr>
      <w:r>
        <w:rPr>
          <w:b/>
        </w:rPr>
        <w:t>Step 4: Technical Interviews</w:t>
      </w:r>
    </w:p>
    <w:p w14:paraId="73BEE5CC" w14:textId="77777777" w:rsidR="000549D5" w:rsidRDefault="000549D5" w:rsidP="000549D5">
      <w:r>
        <w:t>Research DSA, programming, projects, OOP, DBMS, operating systems, networking and role-specific topics.</w:t>
      </w:r>
    </w:p>
    <w:p w14:paraId="7D82B7D8" w14:textId="77777777" w:rsidR="000549D5" w:rsidRDefault="000549D5" w:rsidP="000549D5">
      <w:pPr>
        <w:pStyle w:val="ListNumber"/>
      </w:pPr>
      <w:r>
        <w:rPr>
          <w:b/>
        </w:rPr>
        <w:t>Step 5: Design Round</w:t>
      </w:r>
    </w:p>
    <w:p w14:paraId="1AD3D9AC" w14:textId="77777777" w:rsidR="000549D5" w:rsidRDefault="000549D5" w:rsidP="000549D5">
      <w:r>
        <w:t>Check whether low-level design or system design is required for the role and experience level.</w:t>
      </w:r>
    </w:p>
    <w:p w14:paraId="4C526D3B" w14:textId="77777777" w:rsidR="000549D5" w:rsidRDefault="000549D5" w:rsidP="000549D5">
      <w:pPr>
        <w:pStyle w:val="ListNumber"/>
      </w:pPr>
      <w:r>
        <w:rPr>
          <w:b/>
        </w:rPr>
        <w:t>Step 6: Behavioural / Hiring Manager Round</w:t>
      </w:r>
    </w:p>
    <w:p w14:paraId="113550CB" w14:textId="77777777" w:rsidR="000549D5" w:rsidRDefault="000549D5" w:rsidP="000549D5">
      <w:r>
        <w:t>Research teamwork, ownership, communication, leadership and project-based questions.</w:t>
      </w:r>
    </w:p>
    <w:p w14:paraId="456945DA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72A98852" w14:textId="77777777" w:rsidR="000549D5" w:rsidRDefault="000549D5" w:rsidP="000549D5">
      <w:r>
        <w:t>Record the final decision process, offer type and any additional verification steps.</w:t>
      </w:r>
    </w:p>
    <w:p w14:paraId="6CDFA09B" w14:textId="77777777" w:rsidR="000549D5" w:rsidRDefault="000549D5" w:rsidP="000549D5">
      <w:pPr>
        <w:pStyle w:val="Heading2"/>
      </w:pPr>
      <w:r>
        <w:t>Information to Capture</w:t>
      </w:r>
    </w:p>
    <w:p w14:paraId="5A214D06" w14:textId="77777777" w:rsidR="000549D5" w:rsidRDefault="000549D5" w:rsidP="000549D5">
      <w:pPr>
        <w:pStyle w:val="ListBullet"/>
      </w:pPr>
      <w:r>
        <w:t>Assessment or hiring-track name</w:t>
      </w:r>
    </w:p>
    <w:p w14:paraId="4A94BC9D" w14:textId="77777777" w:rsidR="000549D5" w:rsidRDefault="000549D5" w:rsidP="000549D5">
      <w:pPr>
        <w:pStyle w:val="ListBullet"/>
      </w:pPr>
      <w:r>
        <w:t>Target role and experience level</w:t>
      </w:r>
    </w:p>
    <w:p w14:paraId="4714C048" w14:textId="77777777" w:rsidR="000549D5" w:rsidRDefault="000549D5" w:rsidP="000549D5">
      <w:pPr>
        <w:pStyle w:val="ListBullet"/>
      </w:pPr>
      <w:r>
        <w:t>Eligibility criteria</w:t>
      </w:r>
    </w:p>
    <w:p w14:paraId="02215D8E" w14:textId="77777777" w:rsidR="000549D5" w:rsidRDefault="000549D5" w:rsidP="000549D5">
      <w:pPr>
        <w:pStyle w:val="ListBullet"/>
      </w:pPr>
      <w:r>
        <w:t>Round-by-round sequence</w:t>
      </w:r>
    </w:p>
    <w:p w14:paraId="550ECA6E" w14:textId="77777777" w:rsidR="000549D5" w:rsidRDefault="000549D5" w:rsidP="000549D5">
      <w:pPr>
        <w:pStyle w:val="ListBullet"/>
      </w:pPr>
      <w:r>
        <w:t>Sections and topics in each round</w:t>
      </w:r>
    </w:p>
    <w:p w14:paraId="3378C07F" w14:textId="77777777" w:rsidR="000549D5" w:rsidRDefault="000549D5" w:rsidP="000549D5">
      <w:pPr>
        <w:pStyle w:val="ListBullet"/>
      </w:pPr>
      <w:r>
        <w:t>Number of questions</w:t>
      </w:r>
    </w:p>
    <w:p w14:paraId="3A7D8D25" w14:textId="77777777" w:rsidR="000549D5" w:rsidRDefault="000549D5" w:rsidP="000549D5">
      <w:pPr>
        <w:pStyle w:val="ListBullet"/>
      </w:pPr>
      <w:r>
        <w:t>Time limit</w:t>
      </w:r>
    </w:p>
    <w:p w14:paraId="7D9CA971" w14:textId="77777777" w:rsidR="000549D5" w:rsidRDefault="000549D5" w:rsidP="000549D5">
      <w:pPr>
        <w:pStyle w:val="ListBullet"/>
      </w:pPr>
      <w:r>
        <w:t>Question types</w:t>
      </w:r>
    </w:p>
    <w:p w14:paraId="7E1D4E8E" w14:textId="77777777" w:rsidR="000549D5" w:rsidRDefault="000549D5" w:rsidP="000549D5">
      <w:pPr>
        <w:pStyle w:val="ListBullet"/>
      </w:pPr>
      <w:r>
        <w:t>Coding languages allowed</w:t>
      </w:r>
    </w:p>
    <w:p w14:paraId="455B9D30" w14:textId="77777777" w:rsidR="000549D5" w:rsidRDefault="000549D5" w:rsidP="000549D5">
      <w:pPr>
        <w:pStyle w:val="ListBullet"/>
      </w:pPr>
      <w:r>
        <w:t>Difficulty level</w:t>
      </w:r>
    </w:p>
    <w:p w14:paraId="66AA212A" w14:textId="77777777" w:rsidR="000549D5" w:rsidRDefault="000549D5" w:rsidP="000549D5">
      <w:pPr>
        <w:pStyle w:val="ListBullet"/>
      </w:pPr>
      <w:r>
        <w:t>Negative marking, if any</w:t>
      </w:r>
    </w:p>
    <w:p w14:paraId="27C72339" w14:textId="77777777" w:rsidR="000549D5" w:rsidRDefault="000549D5" w:rsidP="000549D5">
      <w:pPr>
        <w:pStyle w:val="ListBullet"/>
      </w:pPr>
      <w:r>
        <w:t>Interview stages</w:t>
      </w:r>
    </w:p>
    <w:p w14:paraId="1D9F08D1" w14:textId="77777777" w:rsidR="000549D5" w:rsidRDefault="000549D5" w:rsidP="000549D5">
      <w:pPr>
        <w:pStyle w:val="ListBullet"/>
      </w:pPr>
      <w:r>
        <w:t>Role or offer categories</w:t>
      </w:r>
    </w:p>
    <w:p w14:paraId="7921FBDC" w14:textId="77777777" w:rsidR="000549D5" w:rsidRDefault="000549D5" w:rsidP="000549D5">
      <w:pPr>
        <w:pStyle w:val="ListBullet"/>
      </w:pPr>
      <w:r>
        <w:t>Official and supporting sources</w:t>
      </w:r>
    </w:p>
    <w:p w14:paraId="27C82122" w14:textId="77777777" w:rsidR="000549D5" w:rsidRDefault="000549D5" w:rsidP="000549D5">
      <w:pPr>
        <w:pStyle w:val="ListBullet"/>
      </w:pPr>
      <w:r>
        <w:t>Last verified date</w:t>
      </w:r>
    </w:p>
    <w:p w14:paraId="43ABD2B8" w14:textId="77777777" w:rsidR="000549D5" w:rsidRDefault="000549D5" w:rsidP="000549D5">
      <w:pPr>
        <w:pStyle w:val="ListBullet"/>
      </w:pPr>
      <w:r>
        <w:t>Items marked Needs Verification</w:t>
      </w:r>
    </w:p>
    <w:p w14:paraId="31BFAD9E" w14:textId="77777777" w:rsidR="000549D5" w:rsidRDefault="000549D5" w:rsidP="000549D5">
      <w:r>
        <w:br w:type="page"/>
      </w:r>
    </w:p>
    <w:p w14:paraId="217458E6" w14:textId="77777777" w:rsidR="000549D5" w:rsidRDefault="000549D5" w:rsidP="000549D5">
      <w:pPr>
        <w:pStyle w:val="Heading1"/>
      </w:pPr>
      <w:r>
        <w:lastRenderedPageBreak/>
        <w:t>15. Atlassian</w:t>
      </w:r>
    </w:p>
    <w:p w14:paraId="07832282" w14:textId="77777777" w:rsidR="000549D5" w:rsidRDefault="000549D5" w:rsidP="000549D5">
      <w:r>
        <w:t>Priority 2</w:t>
      </w:r>
    </w:p>
    <w:p w14:paraId="4CCF9C7C" w14:textId="77777777" w:rsidR="000549D5" w:rsidRDefault="000549D5" w:rsidP="000549D5">
      <w:pPr>
        <w:pStyle w:val="Heading2"/>
      </w:pPr>
      <w:r>
        <w:t>Assessment Flow to Research</w:t>
      </w:r>
    </w:p>
    <w:p w14:paraId="53B310EB" w14:textId="77777777" w:rsidR="000549D5" w:rsidRDefault="000549D5" w:rsidP="000549D5">
      <w:pPr>
        <w:pStyle w:val="ListNumber"/>
      </w:pPr>
      <w:r>
        <w:rPr>
          <w:b/>
        </w:rPr>
        <w:t>Step 1: Application and Eligibility</w:t>
      </w:r>
    </w:p>
    <w:p w14:paraId="179CF957" w14:textId="77777777" w:rsidR="000549D5" w:rsidRDefault="000549D5" w:rsidP="000549D5">
      <w:r>
        <w:t>Check the role, experience level, academic requirements and application route.</w:t>
      </w:r>
    </w:p>
    <w:p w14:paraId="7C163CA5" w14:textId="77777777" w:rsidR="000549D5" w:rsidRDefault="000549D5" w:rsidP="000549D5">
      <w:pPr>
        <w:pStyle w:val="ListNumber"/>
      </w:pPr>
      <w:r>
        <w:rPr>
          <w:b/>
        </w:rPr>
        <w:t>Step 2: Online Assessment</w:t>
      </w:r>
    </w:p>
    <w:p w14:paraId="7C216F10" w14:textId="77777777" w:rsidR="000549D5" w:rsidRDefault="000549D5" w:rsidP="000549D5">
      <w:r>
        <w:t>Research aptitude, coding, DSA, CS fundamentals and any role-specific technical sections.</w:t>
      </w:r>
    </w:p>
    <w:p w14:paraId="29AEB306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2E16AA8C" w14:textId="77777777" w:rsidR="000549D5" w:rsidRDefault="000549D5" w:rsidP="000549D5">
      <w:r>
        <w:t>Check online coding, recruiter screening or an initial technical call.</w:t>
      </w:r>
    </w:p>
    <w:p w14:paraId="36998DA2" w14:textId="77777777" w:rsidR="000549D5" w:rsidRDefault="000549D5" w:rsidP="000549D5">
      <w:pPr>
        <w:pStyle w:val="ListNumber"/>
      </w:pPr>
      <w:r>
        <w:rPr>
          <w:b/>
        </w:rPr>
        <w:t>Step 4: Technical Interviews</w:t>
      </w:r>
    </w:p>
    <w:p w14:paraId="3BDB5259" w14:textId="77777777" w:rsidR="000549D5" w:rsidRDefault="000549D5" w:rsidP="000549D5">
      <w:r>
        <w:t>Research DSA, programming, projects, OOP, DBMS, operating systems, networking and role-specific topics.</w:t>
      </w:r>
    </w:p>
    <w:p w14:paraId="67F2F9A5" w14:textId="77777777" w:rsidR="000549D5" w:rsidRDefault="000549D5" w:rsidP="000549D5">
      <w:pPr>
        <w:pStyle w:val="ListNumber"/>
      </w:pPr>
      <w:r>
        <w:rPr>
          <w:b/>
        </w:rPr>
        <w:t>Step 5: Design Round</w:t>
      </w:r>
    </w:p>
    <w:p w14:paraId="6F601C8F" w14:textId="77777777" w:rsidR="000549D5" w:rsidRDefault="000549D5" w:rsidP="000549D5">
      <w:r>
        <w:t>Check whether low-level design or system design is required for the role and experience level.</w:t>
      </w:r>
    </w:p>
    <w:p w14:paraId="5534902F" w14:textId="77777777" w:rsidR="000549D5" w:rsidRDefault="000549D5" w:rsidP="000549D5">
      <w:pPr>
        <w:pStyle w:val="ListNumber"/>
      </w:pPr>
      <w:r>
        <w:rPr>
          <w:b/>
        </w:rPr>
        <w:t>Step 6: Behavioural / Hiring Manager Round</w:t>
      </w:r>
    </w:p>
    <w:p w14:paraId="5C8C4D30" w14:textId="77777777" w:rsidR="000549D5" w:rsidRDefault="000549D5" w:rsidP="000549D5">
      <w:r>
        <w:t>Research teamwork, ownership, communication, leadership and project-based questions.</w:t>
      </w:r>
    </w:p>
    <w:p w14:paraId="0D7A1CC8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20AEDF2D" w14:textId="77777777" w:rsidR="000549D5" w:rsidRDefault="000549D5" w:rsidP="000549D5">
      <w:r>
        <w:t>Record the final decision process, offer type and any additional verification steps.</w:t>
      </w:r>
    </w:p>
    <w:p w14:paraId="6FB495DD" w14:textId="77777777" w:rsidR="000549D5" w:rsidRDefault="000549D5" w:rsidP="000549D5">
      <w:pPr>
        <w:pStyle w:val="Heading2"/>
      </w:pPr>
      <w:r>
        <w:t>Information to Capture</w:t>
      </w:r>
    </w:p>
    <w:p w14:paraId="7DE63B4A" w14:textId="77777777" w:rsidR="000549D5" w:rsidRDefault="000549D5" w:rsidP="000549D5">
      <w:pPr>
        <w:pStyle w:val="ListBullet"/>
      </w:pPr>
      <w:r>
        <w:t>Assessment or hiring-track name</w:t>
      </w:r>
    </w:p>
    <w:p w14:paraId="047D7767" w14:textId="77777777" w:rsidR="000549D5" w:rsidRDefault="000549D5" w:rsidP="000549D5">
      <w:pPr>
        <w:pStyle w:val="ListBullet"/>
      </w:pPr>
      <w:r>
        <w:t>Target role and experience level</w:t>
      </w:r>
    </w:p>
    <w:p w14:paraId="5C5A6516" w14:textId="77777777" w:rsidR="000549D5" w:rsidRDefault="000549D5" w:rsidP="000549D5">
      <w:pPr>
        <w:pStyle w:val="ListBullet"/>
      </w:pPr>
      <w:r>
        <w:t>Eligibility criteria</w:t>
      </w:r>
    </w:p>
    <w:p w14:paraId="12E4DF73" w14:textId="77777777" w:rsidR="000549D5" w:rsidRDefault="000549D5" w:rsidP="000549D5">
      <w:pPr>
        <w:pStyle w:val="ListBullet"/>
      </w:pPr>
      <w:r>
        <w:t>Round-by-round sequence</w:t>
      </w:r>
    </w:p>
    <w:p w14:paraId="715D0C2D" w14:textId="77777777" w:rsidR="000549D5" w:rsidRDefault="000549D5" w:rsidP="000549D5">
      <w:pPr>
        <w:pStyle w:val="ListBullet"/>
      </w:pPr>
      <w:r>
        <w:t>Sections and topics in each round</w:t>
      </w:r>
    </w:p>
    <w:p w14:paraId="19A90C8B" w14:textId="77777777" w:rsidR="000549D5" w:rsidRDefault="000549D5" w:rsidP="000549D5">
      <w:pPr>
        <w:pStyle w:val="ListBullet"/>
      </w:pPr>
      <w:r>
        <w:t>Number of questions</w:t>
      </w:r>
    </w:p>
    <w:p w14:paraId="0552DD15" w14:textId="77777777" w:rsidR="000549D5" w:rsidRDefault="000549D5" w:rsidP="000549D5">
      <w:pPr>
        <w:pStyle w:val="ListBullet"/>
      </w:pPr>
      <w:r>
        <w:t>Time limit</w:t>
      </w:r>
    </w:p>
    <w:p w14:paraId="56F82507" w14:textId="77777777" w:rsidR="000549D5" w:rsidRDefault="000549D5" w:rsidP="000549D5">
      <w:pPr>
        <w:pStyle w:val="ListBullet"/>
      </w:pPr>
      <w:r>
        <w:t>Question types</w:t>
      </w:r>
    </w:p>
    <w:p w14:paraId="08B15271" w14:textId="77777777" w:rsidR="000549D5" w:rsidRDefault="000549D5" w:rsidP="000549D5">
      <w:pPr>
        <w:pStyle w:val="ListBullet"/>
      </w:pPr>
      <w:r>
        <w:t>Coding languages allowed</w:t>
      </w:r>
    </w:p>
    <w:p w14:paraId="15B464D0" w14:textId="77777777" w:rsidR="000549D5" w:rsidRDefault="000549D5" w:rsidP="000549D5">
      <w:pPr>
        <w:pStyle w:val="ListBullet"/>
      </w:pPr>
      <w:r>
        <w:t>Difficulty level</w:t>
      </w:r>
    </w:p>
    <w:p w14:paraId="448C3609" w14:textId="77777777" w:rsidR="000549D5" w:rsidRDefault="000549D5" w:rsidP="000549D5">
      <w:pPr>
        <w:pStyle w:val="ListBullet"/>
      </w:pPr>
      <w:r>
        <w:t>Negative marking, if any</w:t>
      </w:r>
    </w:p>
    <w:p w14:paraId="5201D321" w14:textId="77777777" w:rsidR="000549D5" w:rsidRDefault="000549D5" w:rsidP="000549D5">
      <w:pPr>
        <w:pStyle w:val="ListBullet"/>
      </w:pPr>
      <w:r>
        <w:t>Interview stages</w:t>
      </w:r>
    </w:p>
    <w:p w14:paraId="2B0D8D5B" w14:textId="77777777" w:rsidR="000549D5" w:rsidRDefault="000549D5" w:rsidP="000549D5">
      <w:pPr>
        <w:pStyle w:val="ListBullet"/>
      </w:pPr>
      <w:r>
        <w:t>Role or offer categories</w:t>
      </w:r>
    </w:p>
    <w:p w14:paraId="41F492E8" w14:textId="77777777" w:rsidR="000549D5" w:rsidRDefault="000549D5" w:rsidP="000549D5">
      <w:pPr>
        <w:pStyle w:val="ListBullet"/>
      </w:pPr>
      <w:r>
        <w:t>Official and supporting sources</w:t>
      </w:r>
    </w:p>
    <w:p w14:paraId="5EB4A69F" w14:textId="77777777" w:rsidR="000549D5" w:rsidRDefault="000549D5" w:rsidP="000549D5">
      <w:pPr>
        <w:pStyle w:val="ListBullet"/>
      </w:pPr>
      <w:r>
        <w:t>Last verified date</w:t>
      </w:r>
    </w:p>
    <w:p w14:paraId="53690185" w14:textId="77777777" w:rsidR="000549D5" w:rsidRDefault="000549D5" w:rsidP="000549D5">
      <w:pPr>
        <w:pStyle w:val="ListBullet"/>
      </w:pPr>
      <w:r>
        <w:t>Items marked Needs Verification</w:t>
      </w:r>
    </w:p>
    <w:p w14:paraId="7E6C2A66" w14:textId="77777777" w:rsidR="000549D5" w:rsidRDefault="000549D5" w:rsidP="000549D5">
      <w:r>
        <w:br w:type="page"/>
      </w:r>
    </w:p>
    <w:p w14:paraId="16A37827" w14:textId="77777777" w:rsidR="000549D5" w:rsidRDefault="000549D5" w:rsidP="000549D5">
      <w:pPr>
        <w:pStyle w:val="Heading1"/>
      </w:pPr>
      <w:r>
        <w:lastRenderedPageBreak/>
        <w:t>16. Salesforce</w:t>
      </w:r>
    </w:p>
    <w:p w14:paraId="184535A1" w14:textId="77777777" w:rsidR="000549D5" w:rsidRDefault="000549D5" w:rsidP="000549D5">
      <w:r>
        <w:t>Priority 2</w:t>
      </w:r>
    </w:p>
    <w:p w14:paraId="32272394" w14:textId="77777777" w:rsidR="000549D5" w:rsidRDefault="000549D5" w:rsidP="000549D5">
      <w:pPr>
        <w:pStyle w:val="Heading2"/>
      </w:pPr>
      <w:r>
        <w:t>Assessment Flow to Research</w:t>
      </w:r>
    </w:p>
    <w:p w14:paraId="228CA030" w14:textId="77777777" w:rsidR="000549D5" w:rsidRDefault="000549D5" w:rsidP="000549D5">
      <w:pPr>
        <w:pStyle w:val="ListNumber"/>
      </w:pPr>
      <w:r>
        <w:rPr>
          <w:b/>
        </w:rPr>
        <w:t>Step 1: Application and Eligibility</w:t>
      </w:r>
    </w:p>
    <w:p w14:paraId="07EA067E" w14:textId="77777777" w:rsidR="000549D5" w:rsidRDefault="000549D5" w:rsidP="000549D5">
      <w:r>
        <w:t>Check the role, experience level, academic requirements and application route.</w:t>
      </w:r>
    </w:p>
    <w:p w14:paraId="3807B3F7" w14:textId="77777777" w:rsidR="000549D5" w:rsidRDefault="000549D5" w:rsidP="000549D5">
      <w:pPr>
        <w:pStyle w:val="ListNumber"/>
      </w:pPr>
      <w:r>
        <w:rPr>
          <w:b/>
        </w:rPr>
        <w:t>Step 2: Online Assessment</w:t>
      </w:r>
    </w:p>
    <w:p w14:paraId="1A8FDA4F" w14:textId="77777777" w:rsidR="000549D5" w:rsidRDefault="000549D5" w:rsidP="000549D5">
      <w:r>
        <w:t>Research aptitude, coding, DSA, CS fundamentals and any role-specific technical sections.</w:t>
      </w:r>
    </w:p>
    <w:p w14:paraId="1BB6B86E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4BCE227C" w14:textId="77777777" w:rsidR="000549D5" w:rsidRDefault="000549D5" w:rsidP="000549D5">
      <w:r>
        <w:t>Check online coding, recruiter screening or an initial technical call.</w:t>
      </w:r>
    </w:p>
    <w:p w14:paraId="3E0DD6AC" w14:textId="77777777" w:rsidR="000549D5" w:rsidRDefault="000549D5" w:rsidP="000549D5">
      <w:pPr>
        <w:pStyle w:val="ListNumber"/>
      </w:pPr>
      <w:r>
        <w:rPr>
          <w:b/>
        </w:rPr>
        <w:t>Step 4: Technical Interviews</w:t>
      </w:r>
    </w:p>
    <w:p w14:paraId="33F16657" w14:textId="77777777" w:rsidR="000549D5" w:rsidRDefault="000549D5" w:rsidP="000549D5">
      <w:r>
        <w:t>Research DSA, programming, projects, OOP, DBMS, operating systems, networking and role-specific topics.</w:t>
      </w:r>
    </w:p>
    <w:p w14:paraId="4EEFF9FC" w14:textId="77777777" w:rsidR="000549D5" w:rsidRDefault="000549D5" w:rsidP="000549D5">
      <w:pPr>
        <w:pStyle w:val="ListNumber"/>
      </w:pPr>
      <w:r>
        <w:rPr>
          <w:b/>
        </w:rPr>
        <w:t>Step 5: Design Round</w:t>
      </w:r>
    </w:p>
    <w:p w14:paraId="67562557" w14:textId="77777777" w:rsidR="000549D5" w:rsidRDefault="000549D5" w:rsidP="000549D5">
      <w:r>
        <w:t>Check whether low-level design or system design is required for the role and experience level.</w:t>
      </w:r>
    </w:p>
    <w:p w14:paraId="6EE370EA" w14:textId="77777777" w:rsidR="000549D5" w:rsidRDefault="000549D5" w:rsidP="000549D5">
      <w:pPr>
        <w:pStyle w:val="ListNumber"/>
      </w:pPr>
      <w:r>
        <w:rPr>
          <w:b/>
        </w:rPr>
        <w:t>Step 6: Behavioural / Hiring Manager Round</w:t>
      </w:r>
    </w:p>
    <w:p w14:paraId="266FB9F2" w14:textId="77777777" w:rsidR="000549D5" w:rsidRDefault="000549D5" w:rsidP="000549D5">
      <w:r>
        <w:t>Research teamwork, ownership, communication, leadership and project-based questions.</w:t>
      </w:r>
    </w:p>
    <w:p w14:paraId="273D32FC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71D9BE9E" w14:textId="77777777" w:rsidR="000549D5" w:rsidRDefault="000549D5" w:rsidP="000549D5">
      <w:r>
        <w:t>Record the final decision process, offer type and any additional verification steps.</w:t>
      </w:r>
    </w:p>
    <w:p w14:paraId="4972A1C4" w14:textId="77777777" w:rsidR="000549D5" w:rsidRDefault="000549D5" w:rsidP="000549D5">
      <w:pPr>
        <w:pStyle w:val="Heading2"/>
      </w:pPr>
      <w:r>
        <w:t>Information to Capture</w:t>
      </w:r>
    </w:p>
    <w:p w14:paraId="4DB4CB79" w14:textId="77777777" w:rsidR="000549D5" w:rsidRDefault="000549D5" w:rsidP="000549D5">
      <w:pPr>
        <w:pStyle w:val="ListBullet"/>
      </w:pPr>
      <w:r>
        <w:t>Assessment or hiring-track name</w:t>
      </w:r>
    </w:p>
    <w:p w14:paraId="2BEEB0AF" w14:textId="77777777" w:rsidR="000549D5" w:rsidRDefault="000549D5" w:rsidP="000549D5">
      <w:pPr>
        <w:pStyle w:val="ListBullet"/>
      </w:pPr>
      <w:r>
        <w:t>Target role and experience level</w:t>
      </w:r>
    </w:p>
    <w:p w14:paraId="7EFCE73D" w14:textId="77777777" w:rsidR="000549D5" w:rsidRDefault="000549D5" w:rsidP="000549D5">
      <w:pPr>
        <w:pStyle w:val="ListBullet"/>
      </w:pPr>
      <w:r>
        <w:t>Eligibility criteria</w:t>
      </w:r>
    </w:p>
    <w:p w14:paraId="473FFBCE" w14:textId="77777777" w:rsidR="000549D5" w:rsidRDefault="000549D5" w:rsidP="000549D5">
      <w:pPr>
        <w:pStyle w:val="ListBullet"/>
      </w:pPr>
      <w:r>
        <w:t>Round-by-round sequence</w:t>
      </w:r>
    </w:p>
    <w:p w14:paraId="7CABF65C" w14:textId="77777777" w:rsidR="000549D5" w:rsidRDefault="000549D5" w:rsidP="000549D5">
      <w:pPr>
        <w:pStyle w:val="ListBullet"/>
      </w:pPr>
      <w:r>
        <w:t>Sections and topics in each round</w:t>
      </w:r>
    </w:p>
    <w:p w14:paraId="6C17102B" w14:textId="77777777" w:rsidR="000549D5" w:rsidRDefault="000549D5" w:rsidP="000549D5">
      <w:pPr>
        <w:pStyle w:val="ListBullet"/>
      </w:pPr>
      <w:r>
        <w:t>Number of questions</w:t>
      </w:r>
    </w:p>
    <w:p w14:paraId="4BD43F6D" w14:textId="77777777" w:rsidR="000549D5" w:rsidRDefault="000549D5" w:rsidP="000549D5">
      <w:pPr>
        <w:pStyle w:val="ListBullet"/>
      </w:pPr>
      <w:r>
        <w:t>Time limit</w:t>
      </w:r>
    </w:p>
    <w:p w14:paraId="2892118A" w14:textId="77777777" w:rsidR="000549D5" w:rsidRDefault="000549D5" w:rsidP="000549D5">
      <w:pPr>
        <w:pStyle w:val="ListBullet"/>
      </w:pPr>
      <w:r>
        <w:t>Question types</w:t>
      </w:r>
    </w:p>
    <w:p w14:paraId="06B7A5EA" w14:textId="77777777" w:rsidR="000549D5" w:rsidRDefault="000549D5" w:rsidP="000549D5">
      <w:pPr>
        <w:pStyle w:val="ListBullet"/>
      </w:pPr>
      <w:r>
        <w:t>Coding languages allowed</w:t>
      </w:r>
    </w:p>
    <w:p w14:paraId="4E64C01F" w14:textId="77777777" w:rsidR="000549D5" w:rsidRDefault="000549D5" w:rsidP="000549D5">
      <w:pPr>
        <w:pStyle w:val="ListBullet"/>
      </w:pPr>
      <w:r>
        <w:t>Difficulty level</w:t>
      </w:r>
    </w:p>
    <w:p w14:paraId="0A2B555C" w14:textId="77777777" w:rsidR="000549D5" w:rsidRDefault="000549D5" w:rsidP="000549D5">
      <w:pPr>
        <w:pStyle w:val="ListBullet"/>
      </w:pPr>
      <w:r>
        <w:t>Negative marking, if any</w:t>
      </w:r>
    </w:p>
    <w:p w14:paraId="3B7653B5" w14:textId="77777777" w:rsidR="000549D5" w:rsidRDefault="000549D5" w:rsidP="000549D5">
      <w:pPr>
        <w:pStyle w:val="ListBullet"/>
      </w:pPr>
      <w:r>
        <w:t>Interview stages</w:t>
      </w:r>
    </w:p>
    <w:p w14:paraId="457623D1" w14:textId="77777777" w:rsidR="000549D5" w:rsidRDefault="000549D5" w:rsidP="000549D5">
      <w:pPr>
        <w:pStyle w:val="ListBullet"/>
      </w:pPr>
      <w:r>
        <w:t>Role or offer categories</w:t>
      </w:r>
    </w:p>
    <w:p w14:paraId="6048D354" w14:textId="77777777" w:rsidR="000549D5" w:rsidRDefault="000549D5" w:rsidP="000549D5">
      <w:pPr>
        <w:pStyle w:val="ListBullet"/>
      </w:pPr>
      <w:r>
        <w:t>Official and supporting sources</w:t>
      </w:r>
    </w:p>
    <w:p w14:paraId="64E02584" w14:textId="77777777" w:rsidR="000549D5" w:rsidRDefault="000549D5" w:rsidP="000549D5">
      <w:pPr>
        <w:pStyle w:val="ListBullet"/>
      </w:pPr>
      <w:r>
        <w:t>Last verified date</w:t>
      </w:r>
    </w:p>
    <w:p w14:paraId="060C174B" w14:textId="77777777" w:rsidR="000549D5" w:rsidRDefault="000549D5" w:rsidP="000549D5">
      <w:pPr>
        <w:pStyle w:val="ListBullet"/>
      </w:pPr>
      <w:r>
        <w:t>Items marked Needs Verification</w:t>
      </w:r>
    </w:p>
    <w:p w14:paraId="18E63FA9" w14:textId="77777777" w:rsidR="000549D5" w:rsidRDefault="000549D5" w:rsidP="000549D5">
      <w:r>
        <w:br w:type="page"/>
      </w:r>
    </w:p>
    <w:p w14:paraId="5424FEB3" w14:textId="77777777" w:rsidR="000549D5" w:rsidRDefault="000549D5" w:rsidP="000549D5">
      <w:pPr>
        <w:pStyle w:val="Heading1"/>
      </w:pPr>
      <w:r>
        <w:lastRenderedPageBreak/>
        <w:t>17. Oracle</w:t>
      </w:r>
    </w:p>
    <w:p w14:paraId="2A4BFDBC" w14:textId="77777777" w:rsidR="000549D5" w:rsidRDefault="000549D5" w:rsidP="000549D5">
      <w:r>
        <w:t>Priority 2</w:t>
      </w:r>
    </w:p>
    <w:p w14:paraId="4051CD91" w14:textId="77777777" w:rsidR="000549D5" w:rsidRDefault="000549D5" w:rsidP="000549D5">
      <w:pPr>
        <w:pStyle w:val="Heading2"/>
      </w:pPr>
      <w:r>
        <w:t>Assessment Flow to Research</w:t>
      </w:r>
    </w:p>
    <w:p w14:paraId="1D481D54" w14:textId="77777777" w:rsidR="000549D5" w:rsidRDefault="000549D5" w:rsidP="000549D5">
      <w:pPr>
        <w:pStyle w:val="ListNumber"/>
      </w:pPr>
      <w:r>
        <w:rPr>
          <w:b/>
        </w:rPr>
        <w:t>Step 1: Application and Eligibility</w:t>
      </w:r>
    </w:p>
    <w:p w14:paraId="7299D756" w14:textId="77777777" w:rsidR="000549D5" w:rsidRDefault="000549D5" w:rsidP="000549D5">
      <w:r>
        <w:t>Check the role, experience level, academic requirements and application route.</w:t>
      </w:r>
    </w:p>
    <w:p w14:paraId="12E6E473" w14:textId="77777777" w:rsidR="000549D5" w:rsidRDefault="000549D5" w:rsidP="000549D5">
      <w:pPr>
        <w:pStyle w:val="ListNumber"/>
      </w:pPr>
      <w:r>
        <w:rPr>
          <w:b/>
        </w:rPr>
        <w:t>Step 2: Online Assessment</w:t>
      </w:r>
    </w:p>
    <w:p w14:paraId="3ED6B9F6" w14:textId="77777777" w:rsidR="000549D5" w:rsidRDefault="000549D5" w:rsidP="000549D5">
      <w:r>
        <w:t>Research aptitude, coding, DSA, CS fundamentals and any role-specific technical sections.</w:t>
      </w:r>
    </w:p>
    <w:p w14:paraId="4EA8F652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42FE8D78" w14:textId="77777777" w:rsidR="000549D5" w:rsidRDefault="000549D5" w:rsidP="000549D5">
      <w:r>
        <w:t>Check online coding, recruiter screening or an initial technical call.</w:t>
      </w:r>
    </w:p>
    <w:p w14:paraId="3A85FABA" w14:textId="77777777" w:rsidR="000549D5" w:rsidRDefault="000549D5" w:rsidP="000549D5">
      <w:pPr>
        <w:pStyle w:val="ListNumber"/>
      </w:pPr>
      <w:r>
        <w:rPr>
          <w:b/>
        </w:rPr>
        <w:t>Step 4: Technical Interviews</w:t>
      </w:r>
    </w:p>
    <w:p w14:paraId="40F08C02" w14:textId="77777777" w:rsidR="000549D5" w:rsidRDefault="000549D5" w:rsidP="000549D5">
      <w:r>
        <w:t>Research DSA, programming, projects, OOP, DBMS, operating systems, networking and role-specific topics.</w:t>
      </w:r>
    </w:p>
    <w:p w14:paraId="67380BC8" w14:textId="77777777" w:rsidR="000549D5" w:rsidRDefault="000549D5" w:rsidP="000549D5">
      <w:pPr>
        <w:pStyle w:val="ListNumber"/>
      </w:pPr>
      <w:r>
        <w:rPr>
          <w:b/>
        </w:rPr>
        <w:t>Step 5: Design Round</w:t>
      </w:r>
    </w:p>
    <w:p w14:paraId="6C28D670" w14:textId="77777777" w:rsidR="000549D5" w:rsidRDefault="000549D5" w:rsidP="000549D5">
      <w:r>
        <w:t>Check whether low-level design or system design is required for the role and experience level.</w:t>
      </w:r>
    </w:p>
    <w:p w14:paraId="75B77E45" w14:textId="77777777" w:rsidR="000549D5" w:rsidRDefault="000549D5" w:rsidP="000549D5">
      <w:pPr>
        <w:pStyle w:val="ListNumber"/>
      </w:pPr>
      <w:r>
        <w:rPr>
          <w:b/>
        </w:rPr>
        <w:t>Step 6: Behavioural / Hiring Manager Round</w:t>
      </w:r>
    </w:p>
    <w:p w14:paraId="1B741960" w14:textId="77777777" w:rsidR="000549D5" w:rsidRDefault="000549D5" w:rsidP="000549D5">
      <w:r>
        <w:t>Research teamwork, ownership, communication, leadership and project-based questions.</w:t>
      </w:r>
    </w:p>
    <w:p w14:paraId="4FFE388A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66CBD69B" w14:textId="77777777" w:rsidR="000549D5" w:rsidRDefault="000549D5" w:rsidP="000549D5">
      <w:r>
        <w:t>Record the final decision process, offer type and any additional verification steps.</w:t>
      </w:r>
    </w:p>
    <w:p w14:paraId="34F4D54C" w14:textId="77777777" w:rsidR="000549D5" w:rsidRDefault="000549D5" w:rsidP="000549D5">
      <w:pPr>
        <w:pStyle w:val="Heading2"/>
      </w:pPr>
      <w:r>
        <w:t>Information to Capture</w:t>
      </w:r>
    </w:p>
    <w:p w14:paraId="2FA7880C" w14:textId="77777777" w:rsidR="000549D5" w:rsidRDefault="000549D5" w:rsidP="000549D5">
      <w:pPr>
        <w:pStyle w:val="ListBullet"/>
      </w:pPr>
      <w:r>
        <w:t>Assessment or hiring-track name</w:t>
      </w:r>
    </w:p>
    <w:p w14:paraId="491AFA1E" w14:textId="77777777" w:rsidR="000549D5" w:rsidRDefault="000549D5" w:rsidP="000549D5">
      <w:pPr>
        <w:pStyle w:val="ListBullet"/>
      </w:pPr>
      <w:r>
        <w:t>Target role and experience level</w:t>
      </w:r>
    </w:p>
    <w:p w14:paraId="2AFA2EDC" w14:textId="77777777" w:rsidR="000549D5" w:rsidRDefault="000549D5" w:rsidP="000549D5">
      <w:pPr>
        <w:pStyle w:val="ListBullet"/>
      </w:pPr>
      <w:r>
        <w:t>Eligibility criteria</w:t>
      </w:r>
    </w:p>
    <w:p w14:paraId="5AE47F38" w14:textId="77777777" w:rsidR="000549D5" w:rsidRDefault="000549D5" w:rsidP="000549D5">
      <w:pPr>
        <w:pStyle w:val="ListBullet"/>
      </w:pPr>
      <w:r>
        <w:t>Round-by-round sequence</w:t>
      </w:r>
    </w:p>
    <w:p w14:paraId="0AF16442" w14:textId="77777777" w:rsidR="000549D5" w:rsidRDefault="000549D5" w:rsidP="000549D5">
      <w:pPr>
        <w:pStyle w:val="ListBullet"/>
      </w:pPr>
      <w:r>
        <w:t>Sections and topics in each round</w:t>
      </w:r>
    </w:p>
    <w:p w14:paraId="699FF471" w14:textId="77777777" w:rsidR="000549D5" w:rsidRDefault="000549D5" w:rsidP="000549D5">
      <w:pPr>
        <w:pStyle w:val="ListBullet"/>
      </w:pPr>
      <w:r>
        <w:t>Number of questions</w:t>
      </w:r>
    </w:p>
    <w:p w14:paraId="3871834B" w14:textId="77777777" w:rsidR="000549D5" w:rsidRDefault="000549D5" w:rsidP="000549D5">
      <w:pPr>
        <w:pStyle w:val="ListBullet"/>
      </w:pPr>
      <w:r>
        <w:t>Time limit</w:t>
      </w:r>
    </w:p>
    <w:p w14:paraId="75C6B1D4" w14:textId="77777777" w:rsidR="000549D5" w:rsidRDefault="000549D5" w:rsidP="000549D5">
      <w:pPr>
        <w:pStyle w:val="ListBullet"/>
      </w:pPr>
      <w:r>
        <w:t>Question types</w:t>
      </w:r>
    </w:p>
    <w:p w14:paraId="62A10D32" w14:textId="77777777" w:rsidR="000549D5" w:rsidRDefault="000549D5" w:rsidP="000549D5">
      <w:pPr>
        <w:pStyle w:val="ListBullet"/>
      </w:pPr>
      <w:r>
        <w:t>Coding languages allowed</w:t>
      </w:r>
    </w:p>
    <w:p w14:paraId="578428AE" w14:textId="77777777" w:rsidR="000549D5" w:rsidRDefault="000549D5" w:rsidP="000549D5">
      <w:pPr>
        <w:pStyle w:val="ListBullet"/>
      </w:pPr>
      <w:r>
        <w:t>Difficulty level</w:t>
      </w:r>
    </w:p>
    <w:p w14:paraId="04197C2C" w14:textId="77777777" w:rsidR="000549D5" w:rsidRDefault="000549D5" w:rsidP="000549D5">
      <w:pPr>
        <w:pStyle w:val="ListBullet"/>
      </w:pPr>
      <w:r>
        <w:t>Negative marking, if any</w:t>
      </w:r>
    </w:p>
    <w:p w14:paraId="60BD591B" w14:textId="77777777" w:rsidR="000549D5" w:rsidRDefault="000549D5" w:rsidP="000549D5">
      <w:pPr>
        <w:pStyle w:val="ListBullet"/>
      </w:pPr>
      <w:r>
        <w:t>Interview stages</w:t>
      </w:r>
    </w:p>
    <w:p w14:paraId="5B1058B1" w14:textId="77777777" w:rsidR="000549D5" w:rsidRDefault="000549D5" w:rsidP="000549D5">
      <w:pPr>
        <w:pStyle w:val="ListBullet"/>
      </w:pPr>
      <w:r>
        <w:t>Role or offer categories</w:t>
      </w:r>
    </w:p>
    <w:p w14:paraId="1D27701F" w14:textId="77777777" w:rsidR="000549D5" w:rsidRDefault="000549D5" w:rsidP="000549D5">
      <w:pPr>
        <w:pStyle w:val="ListBullet"/>
      </w:pPr>
      <w:r>
        <w:t>Official and supporting sources</w:t>
      </w:r>
    </w:p>
    <w:p w14:paraId="0D05055E" w14:textId="77777777" w:rsidR="000549D5" w:rsidRDefault="000549D5" w:rsidP="000549D5">
      <w:pPr>
        <w:pStyle w:val="ListBullet"/>
      </w:pPr>
      <w:r>
        <w:t>Last verified date</w:t>
      </w:r>
    </w:p>
    <w:p w14:paraId="14ABB228" w14:textId="77777777" w:rsidR="000549D5" w:rsidRDefault="000549D5" w:rsidP="000549D5">
      <w:pPr>
        <w:pStyle w:val="ListBullet"/>
      </w:pPr>
      <w:r>
        <w:t>Items marked Needs Verification</w:t>
      </w:r>
    </w:p>
    <w:p w14:paraId="19DE5531" w14:textId="77777777" w:rsidR="000549D5" w:rsidRDefault="000549D5" w:rsidP="000549D5">
      <w:r>
        <w:br w:type="page"/>
      </w:r>
    </w:p>
    <w:p w14:paraId="0176F62C" w14:textId="77777777" w:rsidR="000549D5" w:rsidRDefault="000549D5" w:rsidP="000549D5">
      <w:pPr>
        <w:pStyle w:val="Heading1"/>
      </w:pPr>
      <w:r>
        <w:lastRenderedPageBreak/>
        <w:t>18. Flipkart</w:t>
      </w:r>
    </w:p>
    <w:p w14:paraId="4BCEA065" w14:textId="77777777" w:rsidR="000549D5" w:rsidRDefault="000549D5" w:rsidP="000549D5">
      <w:r>
        <w:t>Priority 2</w:t>
      </w:r>
    </w:p>
    <w:p w14:paraId="50EC1530" w14:textId="77777777" w:rsidR="000549D5" w:rsidRDefault="000549D5" w:rsidP="000549D5">
      <w:pPr>
        <w:pStyle w:val="Heading2"/>
      </w:pPr>
      <w:r>
        <w:t>Assessment Flow to Research</w:t>
      </w:r>
    </w:p>
    <w:p w14:paraId="0BF5B738" w14:textId="77777777" w:rsidR="000549D5" w:rsidRDefault="000549D5" w:rsidP="000549D5">
      <w:pPr>
        <w:pStyle w:val="ListNumber"/>
      </w:pPr>
      <w:r>
        <w:rPr>
          <w:b/>
        </w:rPr>
        <w:t>Step 1: Application and Eligibility</w:t>
      </w:r>
    </w:p>
    <w:p w14:paraId="6C829E95" w14:textId="77777777" w:rsidR="000549D5" w:rsidRDefault="000549D5" w:rsidP="000549D5">
      <w:r>
        <w:t>Check the role, experience level, academic requirements and application route.</w:t>
      </w:r>
    </w:p>
    <w:p w14:paraId="6A0A9FA8" w14:textId="77777777" w:rsidR="000549D5" w:rsidRDefault="000549D5" w:rsidP="000549D5">
      <w:pPr>
        <w:pStyle w:val="ListNumber"/>
      </w:pPr>
      <w:r>
        <w:rPr>
          <w:b/>
        </w:rPr>
        <w:t>Step 2: Online Assessment</w:t>
      </w:r>
    </w:p>
    <w:p w14:paraId="349BCEAB" w14:textId="77777777" w:rsidR="000549D5" w:rsidRDefault="000549D5" w:rsidP="000549D5">
      <w:r>
        <w:t>Research aptitude, coding, DSA, CS fundamentals and any role-specific technical sections.</w:t>
      </w:r>
    </w:p>
    <w:p w14:paraId="58543968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322B28F8" w14:textId="77777777" w:rsidR="000549D5" w:rsidRDefault="000549D5" w:rsidP="000549D5">
      <w:r>
        <w:t>Check online coding, recruiter screening or an initial technical call.</w:t>
      </w:r>
    </w:p>
    <w:p w14:paraId="3CCF71EF" w14:textId="77777777" w:rsidR="000549D5" w:rsidRDefault="000549D5" w:rsidP="000549D5">
      <w:pPr>
        <w:pStyle w:val="ListNumber"/>
      </w:pPr>
      <w:r>
        <w:rPr>
          <w:b/>
        </w:rPr>
        <w:t>Step 4: Technical Interviews</w:t>
      </w:r>
    </w:p>
    <w:p w14:paraId="7D52AE5E" w14:textId="77777777" w:rsidR="000549D5" w:rsidRDefault="000549D5" w:rsidP="000549D5">
      <w:r>
        <w:t>Research DSA, programming, projects, OOP, DBMS, operating systems, networking and role-specific topics.</w:t>
      </w:r>
    </w:p>
    <w:p w14:paraId="67F85677" w14:textId="77777777" w:rsidR="000549D5" w:rsidRDefault="000549D5" w:rsidP="000549D5">
      <w:pPr>
        <w:pStyle w:val="ListNumber"/>
      </w:pPr>
      <w:r>
        <w:rPr>
          <w:b/>
        </w:rPr>
        <w:t>Step 5: Design Round</w:t>
      </w:r>
    </w:p>
    <w:p w14:paraId="3D19F90F" w14:textId="77777777" w:rsidR="000549D5" w:rsidRDefault="000549D5" w:rsidP="000549D5">
      <w:r>
        <w:t>Check whether low-level design or system design is required for the role and experience level.</w:t>
      </w:r>
    </w:p>
    <w:p w14:paraId="28748885" w14:textId="77777777" w:rsidR="000549D5" w:rsidRDefault="000549D5" w:rsidP="000549D5">
      <w:pPr>
        <w:pStyle w:val="ListNumber"/>
      </w:pPr>
      <w:r>
        <w:rPr>
          <w:b/>
        </w:rPr>
        <w:t>Step 6: Behavioural / Hiring Manager Round</w:t>
      </w:r>
    </w:p>
    <w:p w14:paraId="19A62884" w14:textId="77777777" w:rsidR="000549D5" w:rsidRDefault="000549D5" w:rsidP="000549D5">
      <w:r>
        <w:t>Research teamwork, ownership, communication, leadership and project-based questions.</w:t>
      </w:r>
    </w:p>
    <w:p w14:paraId="166D0D66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70A7B36E" w14:textId="77777777" w:rsidR="000549D5" w:rsidRDefault="000549D5" w:rsidP="000549D5">
      <w:r>
        <w:t>Record the final decision process, offer type and any additional verification steps.</w:t>
      </w:r>
    </w:p>
    <w:p w14:paraId="6C9B77B2" w14:textId="77777777" w:rsidR="000549D5" w:rsidRDefault="000549D5" w:rsidP="000549D5">
      <w:pPr>
        <w:pStyle w:val="Heading2"/>
      </w:pPr>
      <w:r>
        <w:t>Information to Capture</w:t>
      </w:r>
    </w:p>
    <w:p w14:paraId="234BE7DE" w14:textId="77777777" w:rsidR="000549D5" w:rsidRDefault="000549D5" w:rsidP="000549D5">
      <w:pPr>
        <w:pStyle w:val="ListBullet"/>
      </w:pPr>
      <w:r>
        <w:t>Assessment or hiring-track name</w:t>
      </w:r>
    </w:p>
    <w:p w14:paraId="320B0165" w14:textId="77777777" w:rsidR="000549D5" w:rsidRDefault="000549D5" w:rsidP="000549D5">
      <w:pPr>
        <w:pStyle w:val="ListBullet"/>
      </w:pPr>
      <w:r>
        <w:t>Target role and experience level</w:t>
      </w:r>
    </w:p>
    <w:p w14:paraId="6B41600C" w14:textId="77777777" w:rsidR="000549D5" w:rsidRDefault="000549D5" w:rsidP="000549D5">
      <w:pPr>
        <w:pStyle w:val="ListBullet"/>
      </w:pPr>
      <w:r>
        <w:t>Eligibility criteria</w:t>
      </w:r>
    </w:p>
    <w:p w14:paraId="460E9CD4" w14:textId="77777777" w:rsidR="000549D5" w:rsidRDefault="000549D5" w:rsidP="000549D5">
      <w:pPr>
        <w:pStyle w:val="ListBullet"/>
      </w:pPr>
      <w:r>
        <w:t>Round-by-round sequence</w:t>
      </w:r>
    </w:p>
    <w:p w14:paraId="39A33D38" w14:textId="77777777" w:rsidR="000549D5" w:rsidRDefault="000549D5" w:rsidP="000549D5">
      <w:pPr>
        <w:pStyle w:val="ListBullet"/>
      </w:pPr>
      <w:r>
        <w:t>Sections and topics in each round</w:t>
      </w:r>
    </w:p>
    <w:p w14:paraId="46705CC5" w14:textId="77777777" w:rsidR="000549D5" w:rsidRDefault="000549D5" w:rsidP="000549D5">
      <w:pPr>
        <w:pStyle w:val="ListBullet"/>
      </w:pPr>
      <w:r>
        <w:t>Number of questions</w:t>
      </w:r>
    </w:p>
    <w:p w14:paraId="5FA3B9B9" w14:textId="77777777" w:rsidR="000549D5" w:rsidRDefault="000549D5" w:rsidP="000549D5">
      <w:pPr>
        <w:pStyle w:val="ListBullet"/>
      </w:pPr>
      <w:r>
        <w:t>Time limit</w:t>
      </w:r>
    </w:p>
    <w:p w14:paraId="2718C4FA" w14:textId="77777777" w:rsidR="000549D5" w:rsidRDefault="000549D5" w:rsidP="000549D5">
      <w:pPr>
        <w:pStyle w:val="ListBullet"/>
      </w:pPr>
      <w:r>
        <w:t>Question types</w:t>
      </w:r>
    </w:p>
    <w:p w14:paraId="7C496B55" w14:textId="77777777" w:rsidR="000549D5" w:rsidRDefault="000549D5" w:rsidP="000549D5">
      <w:pPr>
        <w:pStyle w:val="ListBullet"/>
      </w:pPr>
      <w:r>
        <w:t>Coding languages allowed</w:t>
      </w:r>
    </w:p>
    <w:p w14:paraId="27A784C8" w14:textId="77777777" w:rsidR="000549D5" w:rsidRDefault="000549D5" w:rsidP="000549D5">
      <w:pPr>
        <w:pStyle w:val="ListBullet"/>
      </w:pPr>
      <w:r>
        <w:t>Difficulty level</w:t>
      </w:r>
    </w:p>
    <w:p w14:paraId="609DAB85" w14:textId="77777777" w:rsidR="000549D5" w:rsidRDefault="000549D5" w:rsidP="000549D5">
      <w:pPr>
        <w:pStyle w:val="ListBullet"/>
      </w:pPr>
      <w:r>
        <w:t>Negative marking, if any</w:t>
      </w:r>
    </w:p>
    <w:p w14:paraId="1BC9F65E" w14:textId="77777777" w:rsidR="000549D5" w:rsidRDefault="000549D5" w:rsidP="000549D5">
      <w:pPr>
        <w:pStyle w:val="ListBullet"/>
      </w:pPr>
      <w:r>
        <w:t>Interview stages</w:t>
      </w:r>
    </w:p>
    <w:p w14:paraId="2DFD40F4" w14:textId="77777777" w:rsidR="000549D5" w:rsidRDefault="000549D5" w:rsidP="000549D5">
      <w:pPr>
        <w:pStyle w:val="ListBullet"/>
      </w:pPr>
      <w:r>
        <w:t>Role or offer categories</w:t>
      </w:r>
    </w:p>
    <w:p w14:paraId="67B18B15" w14:textId="77777777" w:rsidR="000549D5" w:rsidRDefault="000549D5" w:rsidP="000549D5">
      <w:pPr>
        <w:pStyle w:val="ListBullet"/>
      </w:pPr>
      <w:r>
        <w:t>Official and supporting sources</w:t>
      </w:r>
    </w:p>
    <w:p w14:paraId="2131988C" w14:textId="77777777" w:rsidR="000549D5" w:rsidRDefault="000549D5" w:rsidP="000549D5">
      <w:pPr>
        <w:pStyle w:val="ListBullet"/>
      </w:pPr>
      <w:r>
        <w:t>Last verified date</w:t>
      </w:r>
    </w:p>
    <w:p w14:paraId="06B5E644" w14:textId="77777777" w:rsidR="000549D5" w:rsidRDefault="000549D5" w:rsidP="000549D5">
      <w:pPr>
        <w:pStyle w:val="ListBullet"/>
      </w:pPr>
      <w:r>
        <w:t>Items marked Needs Verification</w:t>
      </w:r>
    </w:p>
    <w:p w14:paraId="0B4F630C" w14:textId="77777777" w:rsidR="000549D5" w:rsidRDefault="000549D5" w:rsidP="000549D5">
      <w:r>
        <w:br w:type="page"/>
      </w:r>
    </w:p>
    <w:p w14:paraId="7F977A81" w14:textId="77777777" w:rsidR="000549D5" w:rsidRDefault="000549D5" w:rsidP="000549D5">
      <w:pPr>
        <w:pStyle w:val="Heading1"/>
      </w:pPr>
      <w:r>
        <w:lastRenderedPageBreak/>
        <w:t>19. PhonePe</w:t>
      </w:r>
    </w:p>
    <w:p w14:paraId="71439B13" w14:textId="77777777" w:rsidR="000549D5" w:rsidRDefault="000549D5" w:rsidP="000549D5">
      <w:r>
        <w:t>Priority 2</w:t>
      </w:r>
    </w:p>
    <w:p w14:paraId="49A11D9D" w14:textId="77777777" w:rsidR="000549D5" w:rsidRDefault="000549D5" w:rsidP="000549D5">
      <w:pPr>
        <w:pStyle w:val="Heading2"/>
      </w:pPr>
      <w:r>
        <w:t>Assessment Flow to Research</w:t>
      </w:r>
    </w:p>
    <w:p w14:paraId="44F9F7A9" w14:textId="77777777" w:rsidR="000549D5" w:rsidRDefault="000549D5" w:rsidP="000549D5">
      <w:pPr>
        <w:pStyle w:val="ListNumber"/>
      </w:pPr>
      <w:r>
        <w:rPr>
          <w:b/>
        </w:rPr>
        <w:t>Step 1: Application and Eligibility</w:t>
      </w:r>
    </w:p>
    <w:p w14:paraId="449EF040" w14:textId="77777777" w:rsidR="000549D5" w:rsidRDefault="000549D5" w:rsidP="000549D5">
      <w:r>
        <w:t>Check the role, experience level, academic requirements and application route.</w:t>
      </w:r>
    </w:p>
    <w:p w14:paraId="2073A9A2" w14:textId="77777777" w:rsidR="000549D5" w:rsidRDefault="000549D5" w:rsidP="000549D5">
      <w:pPr>
        <w:pStyle w:val="ListNumber"/>
      </w:pPr>
      <w:r>
        <w:rPr>
          <w:b/>
        </w:rPr>
        <w:t>Step 2: Online Assessment</w:t>
      </w:r>
    </w:p>
    <w:p w14:paraId="103F724A" w14:textId="77777777" w:rsidR="000549D5" w:rsidRDefault="000549D5" w:rsidP="000549D5">
      <w:r>
        <w:t>Research aptitude, coding, DSA, CS fundamentals and any role-specific technical sections.</w:t>
      </w:r>
    </w:p>
    <w:p w14:paraId="6D102A77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203A102B" w14:textId="77777777" w:rsidR="000549D5" w:rsidRDefault="000549D5" w:rsidP="000549D5">
      <w:r>
        <w:t>Check online coding, recruiter screening or an initial technical call.</w:t>
      </w:r>
    </w:p>
    <w:p w14:paraId="6E8AFBB0" w14:textId="77777777" w:rsidR="000549D5" w:rsidRDefault="000549D5" w:rsidP="000549D5">
      <w:pPr>
        <w:pStyle w:val="ListNumber"/>
      </w:pPr>
      <w:r>
        <w:rPr>
          <w:b/>
        </w:rPr>
        <w:t>Step 4: Technical Interviews</w:t>
      </w:r>
    </w:p>
    <w:p w14:paraId="64E6865F" w14:textId="77777777" w:rsidR="000549D5" w:rsidRDefault="000549D5" w:rsidP="000549D5">
      <w:r>
        <w:t>Research DSA, programming, projects, OOP, DBMS, operating systems, networking and role-specific topics.</w:t>
      </w:r>
    </w:p>
    <w:p w14:paraId="7ABDD907" w14:textId="77777777" w:rsidR="000549D5" w:rsidRDefault="000549D5" w:rsidP="000549D5">
      <w:pPr>
        <w:pStyle w:val="ListNumber"/>
      </w:pPr>
      <w:r>
        <w:rPr>
          <w:b/>
        </w:rPr>
        <w:t>Step 5: Design Round</w:t>
      </w:r>
    </w:p>
    <w:p w14:paraId="603BDEAC" w14:textId="77777777" w:rsidR="000549D5" w:rsidRDefault="000549D5" w:rsidP="000549D5">
      <w:r>
        <w:t>Check whether low-level design or system design is required for the role and experience level.</w:t>
      </w:r>
    </w:p>
    <w:p w14:paraId="73DA5382" w14:textId="77777777" w:rsidR="000549D5" w:rsidRDefault="000549D5" w:rsidP="000549D5">
      <w:pPr>
        <w:pStyle w:val="ListNumber"/>
      </w:pPr>
      <w:r>
        <w:rPr>
          <w:b/>
        </w:rPr>
        <w:t>Step 6: Behavioural / Hiring Manager Round</w:t>
      </w:r>
    </w:p>
    <w:p w14:paraId="19C29911" w14:textId="77777777" w:rsidR="000549D5" w:rsidRDefault="000549D5" w:rsidP="000549D5">
      <w:r>
        <w:t>Research teamwork, ownership, communication, leadership and project-based questions.</w:t>
      </w:r>
    </w:p>
    <w:p w14:paraId="5976D7F2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3F4756A6" w14:textId="77777777" w:rsidR="000549D5" w:rsidRDefault="000549D5" w:rsidP="000549D5">
      <w:r>
        <w:t>Record the final decision process, offer type and any additional verification steps.</w:t>
      </w:r>
    </w:p>
    <w:p w14:paraId="2ED4022F" w14:textId="77777777" w:rsidR="000549D5" w:rsidRDefault="000549D5" w:rsidP="000549D5">
      <w:pPr>
        <w:pStyle w:val="Heading2"/>
      </w:pPr>
      <w:r>
        <w:t>Information to Capture</w:t>
      </w:r>
    </w:p>
    <w:p w14:paraId="1664A3C9" w14:textId="77777777" w:rsidR="000549D5" w:rsidRDefault="000549D5" w:rsidP="000549D5">
      <w:pPr>
        <w:pStyle w:val="ListBullet"/>
      </w:pPr>
      <w:r>
        <w:t>Assessment or hiring-track name</w:t>
      </w:r>
    </w:p>
    <w:p w14:paraId="2DEC2046" w14:textId="77777777" w:rsidR="000549D5" w:rsidRDefault="000549D5" w:rsidP="000549D5">
      <w:pPr>
        <w:pStyle w:val="ListBullet"/>
      </w:pPr>
      <w:r>
        <w:t>Target role and experience level</w:t>
      </w:r>
    </w:p>
    <w:p w14:paraId="569EF77E" w14:textId="77777777" w:rsidR="000549D5" w:rsidRDefault="000549D5" w:rsidP="000549D5">
      <w:pPr>
        <w:pStyle w:val="ListBullet"/>
      </w:pPr>
      <w:r>
        <w:t>Eligibility criteria</w:t>
      </w:r>
    </w:p>
    <w:p w14:paraId="2B89835A" w14:textId="77777777" w:rsidR="000549D5" w:rsidRDefault="000549D5" w:rsidP="000549D5">
      <w:pPr>
        <w:pStyle w:val="ListBullet"/>
      </w:pPr>
      <w:r>
        <w:t>Round-by-round sequence</w:t>
      </w:r>
    </w:p>
    <w:p w14:paraId="5580E0B8" w14:textId="77777777" w:rsidR="000549D5" w:rsidRDefault="000549D5" w:rsidP="000549D5">
      <w:pPr>
        <w:pStyle w:val="ListBullet"/>
      </w:pPr>
      <w:r>
        <w:t>Sections and topics in each round</w:t>
      </w:r>
    </w:p>
    <w:p w14:paraId="4C39E88E" w14:textId="77777777" w:rsidR="000549D5" w:rsidRDefault="000549D5" w:rsidP="000549D5">
      <w:pPr>
        <w:pStyle w:val="ListBullet"/>
      </w:pPr>
      <w:r>
        <w:t>Number of questions</w:t>
      </w:r>
    </w:p>
    <w:p w14:paraId="649B7723" w14:textId="77777777" w:rsidR="000549D5" w:rsidRDefault="000549D5" w:rsidP="000549D5">
      <w:pPr>
        <w:pStyle w:val="ListBullet"/>
      </w:pPr>
      <w:r>
        <w:t>Time limit</w:t>
      </w:r>
    </w:p>
    <w:p w14:paraId="3B36549A" w14:textId="77777777" w:rsidR="000549D5" w:rsidRDefault="000549D5" w:rsidP="000549D5">
      <w:pPr>
        <w:pStyle w:val="ListBullet"/>
      </w:pPr>
      <w:r>
        <w:t>Question types</w:t>
      </w:r>
    </w:p>
    <w:p w14:paraId="2E587E73" w14:textId="77777777" w:rsidR="000549D5" w:rsidRDefault="000549D5" w:rsidP="000549D5">
      <w:pPr>
        <w:pStyle w:val="ListBullet"/>
      </w:pPr>
      <w:r>
        <w:t>Coding languages allowed</w:t>
      </w:r>
    </w:p>
    <w:p w14:paraId="13F7C7D7" w14:textId="77777777" w:rsidR="000549D5" w:rsidRDefault="000549D5" w:rsidP="000549D5">
      <w:pPr>
        <w:pStyle w:val="ListBullet"/>
      </w:pPr>
      <w:r>
        <w:t>Difficulty level</w:t>
      </w:r>
    </w:p>
    <w:p w14:paraId="23BA3037" w14:textId="77777777" w:rsidR="000549D5" w:rsidRDefault="000549D5" w:rsidP="000549D5">
      <w:pPr>
        <w:pStyle w:val="ListBullet"/>
      </w:pPr>
      <w:r>
        <w:t>Negative marking, if any</w:t>
      </w:r>
    </w:p>
    <w:p w14:paraId="38D86ECB" w14:textId="77777777" w:rsidR="000549D5" w:rsidRDefault="000549D5" w:rsidP="000549D5">
      <w:pPr>
        <w:pStyle w:val="ListBullet"/>
      </w:pPr>
      <w:r>
        <w:t>Interview stages</w:t>
      </w:r>
    </w:p>
    <w:p w14:paraId="621F4027" w14:textId="77777777" w:rsidR="000549D5" w:rsidRDefault="000549D5" w:rsidP="000549D5">
      <w:pPr>
        <w:pStyle w:val="ListBullet"/>
      </w:pPr>
      <w:r>
        <w:t>Role or offer categories</w:t>
      </w:r>
    </w:p>
    <w:p w14:paraId="63ED1346" w14:textId="77777777" w:rsidR="000549D5" w:rsidRDefault="000549D5" w:rsidP="000549D5">
      <w:pPr>
        <w:pStyle w:val="ListBullet"/>
      </w:pPr>
      <w:r>
        <w:t>Official and supporting sources</w:t>
      </w:r>
    </w:p>
    <w:p w14:paraId="19094EFB" w14:textId="77777777" w:rsidR="000549D5" w:rsidRDefault="000549D5" w:rsidP="000549D5">
      <w:pPr>
        <w:pStyle w:val="ListBullet"/>
      </w:pPr>
      <w:r>
        <w:t>Last verified date</w:t>
      </w:r>
    </w:p>
    <w:p w14:paraId="1527B1E7" w14:textId="77777777" w:rsidR="000549D5" w:rsidRDefault="000549D5" w:rsidP="000549D5">
      <w:pPr>
        <w:pStyle w:val="ListBullet"/>
      </w:pPr>
      <w:r>
        <w:t>Items marked Needs Verification</w:t>
      </w:r>
    </w:p>
    <w:p w14:paraId="2EE09FAB" w14:textId="77777777" w:rsidR="000549D5" w:rsidRDefault="000549D5" w:rsidP="000549D5">
      <w:r>
        <w:br w:type="page"/>
      </w:r>
    </w:p>
    <w:p w14:paraId="7A5A3829" w14:textId="77777777" w:rsidR="000549D5" w:rsidRDefault="000549D5" w:rsidP="000549D5">
      <w:pPr>
        <w:pStyle w:val="Heading1"/>
      </w:pPr>
      <w:r>
        <w:lastRenderedPageBreak/>
        <w:t>20. Razorpay</w:t>
      </w:r>
    </w:p>
    <w:p w14:paraId="72298350" w14:textId="77777777" w:rsidR="000549D5" w:rsidRDefault="000549D5" w:rsidP="000549D5">
      <w:r>
        <w:t>Priority 2</w:t>
      </w:r>
    </w:p>
    <w:p w14:paraId="3D9F8F2C" w14:textId="77777777" w:rsidR="000549D5" w:rsidRDefault="000549D5" w:rsidP="000549D5">
      <w:pPr>
        <w:pStyle w:val="Heading2"/>
      </w:pPr>
      <w:r>
        <w:t>Assessment Flow to Research</w:t>
      </w:r>
    </w:p>
    <w:p w14:paraId="2D444F3F" w14:textId="77777777" w:rsidR="000549D5" w:rsidRDefault="000549D5" w:rsidP="000549D5">
      <w:pPr>
        <w:pStyle w:val="ListNumber"/>
      </w:pPr>
      <w:r>
        <w:rPr>
          <w:b/>
        </w:rPr>
        <w:t>Step 1: Application and Eligibility</w:t>
      </w:r>
    </w:p>
    <w:p w14:paraId="30A0E992" w14:textId="77777777" w:rsidR="000549D5" w:rsidRDefault="000549D5" w:rsidP="000549D5">
      <w:r>
        <w:t>Check the role, experience level, academic requirements and application route.</w:t>
      </w:r>
    </w:p>
    <w:p w14:paraId="282D5D08" w14:textId="77777777" w:rsidR="000549D5" w:rsidRDefault="000549D5" w:rsidP="000549D5">
      <w:pPr>
        <w:pStyle w:val="ListNumber"/>
      </w:pPr>
      <w:r>
        <w:rPr>
          <w:b/>
        </w:rPr>
        <w:t>Step 2: Online Assessment</w:t>
      </w:r>
    </w:p>
    <w:p w14:paraId="6F56D152" w14:textId="77777777" w:rsidR="000549D5" w:rsidRDefault="000549D5" w:rsidP="000549D5">
      <w:r>
        <w:t>Research aptitude, coding, DSA, CS fundamentals and any role-specific technical sections.</w:t>
      </w:r>
    </w:p>
    <w:p w14:paraId="70A939B0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2716FB5E" w14:textId="77777777" w:rsidR="000549D5" w:rsidRDefault="000549D5" w:rsidP="000549D5">
      <w:r>
        <w:t>Check online coding, recruiter screening or an initial technical call.</w:t>
      </w:r>
    </w:p>
    <w:p w14:paraId="37B60450" w14:textId="77777777" w:rsidR="000549D5" w:rsidRDefault="000549D5" w:rsidP="000549D5">
      <w:pPr>
        <w:pStyle w:val="ListNumber"/>
      </w:pPr>
      <w:r>
        <w:rPr>
          <w:b/>
        </w:rPr>
        <w:t>Step 4: Technical Interviews</w:t>
      </w:r>
    </w:p>
    <w:p w14:paraId="5CD04F9F" w14:textId="77777777" w:rsidR="000549D5" w:rsidRDefault="000549D5" w:rsidP="000549D5">
      <w:r>
        <w:t>Research DSA, programming, projects, OOP, DBMS, operating systems, networking and role-specific topics.</w:t>
      </w:r>
    </w:p>
    <w:p w14:paraId="3E8B6971" w14:textId="77777777" w:rsidR="000549D5" w:rsidRDefault="000549D5" w:rsidP="000549D5">
      <w:pPr>
        <w:pStyle w:val="ListNumber"/>
      </w:pPr>
      <w:r>
        <w:rPr>
          <w:b/>
        </w:rPr>
        <w:t>Step 5: Design Round</w:t>
      </w:r>
    </w:p>
    <w:p w14:paraId="0558F65C" w14:textId="77777777" w:rsidR="000549D5" w:rsidRDefault="000549D5" w:rsidP="000549D5">
      <w:r>
        <w:t>Check whether low-level design or system design is required for the role and experience level.</w:t>
      </w:r>
    </w:p>
    <w:p w14:paraId="40EFE6E3" w14:textId="77777777" w:rsidR="000549D5" w:rsidRDefault="000549D5" w:rsidP="000549D5">
      <w:pPr>
        <w:pStyle w:val="ListNumber"/>
      </w:pPr>
      <w:r>
        <w:rPr>
          <w:b/>
        </w:rPr>
        <w:t>Step 6: Behavioural / Hiring Manager Round</w:t>
      </w:r>
    </w:p>
    <w:p w14:paraId="4E796689" w14:textId="77777777" w:rsidR="000549D5" w:rsidRDefault="000549D5" w:rsidP="000549D5">
      <w:r>
        <w:t>Research teamwork, ownership, communication, leadership and project-based questions.</w:t>
      </w:r>
    </w:p>
    <w:p w14:paraId="225F67F8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41245289" w14:textId="77777777" w:rsidR="000549D5" w:rsidRDefault="000549D5" w:rsidP="000549D5">
      <w:r>
        <w:t>Record the final decision process, offer type and any additional verification steps.</w:t>
      </w:r>
    </w:p>
    <w:p w14:paraId="297F2983" w14:textId="77777777" w:rsidR="000549D5" w:rsidRDefault="000549D5" w:rsidP="000549D5">
      <w:pPr>
        <w:pStyle w:val="Heading2"/>
      </w:pPr>
      <w:r>
        <w:t>Information to Capture</w:t>
      </w:r>
    </w:p>
    <w:p w14:paraId="0E6854F8" w14:textId="77777777" w:rsidR="000549D5" w:rsidRDefault="000549D5" w:rsidP="000549D5">
      <w:pPr>
        <w:pStyle w:val="ListBullet"/>
      </w:pPr>
      <w:r>
        <w:t>Assessment or hiring-track name</w:t>
      </w:r>
    </w:p>
    <w:p w14:paraId="5390616B" w14:textId="77777777" w:rsidR="000549D5" w:rsidRDefault="000549D5" w:rsidP="000549D5">
      <w:pPr>
        <w:pStyle w:val="ListBullet"/>
      </w:pPr>
      <w:r>
        <w:t>Target role and experience level</w:t>
      </w:r>
    </w:p>
    <w:p w14:paraId="64F62FF8" w14:textId="77777777" w:rsidR="000549D5" w:rsidRDefault="000549D5" w:rsidP="000549D5">
      <w:pPr>
        <w:pStyle w:val="ListBullet"/>
      </w:pPr>
      <w:r>
        <w:t>Eligibility criteria</w:t>
      </w:r>
    </w:p>
    <w:p w14:paraId="539B1EB9" w14:textId="77777777" w:rsidR="000549D5" w:rsidRDefault="000549D5" w:rsidP="000549D5">
      <w:pPr>
        <w:pStyle w:val="ListBullet"/>
      </w:pPr>
      <w:r>
        <w:t>Round-by-round sequence</w:t>
      </w:r>
    </w:p>
    <w:p w14:paraId="00F6930D" w14:textId="77777777" w:rsidR="000549D5" w:rsidRDefault="000549D5" w:rsidP="000549D5">
      <w:pPr>
        <w:pStyle w:val="ListBullet"/>
      </w:pPr>
      <w:r>
        <w:t>Sections and topics in each round</w:t>
      </w:r>
    </w:p>
    <w:p w14:paraId="0E740629" w14:textId="77777777" w:rsidR="000549D5" w:rsidRDefault="000549D5" w:rsidP="000549D5">
      <w:pPr>
        <w:pStyle w:val="ListBullet"/>
      </w:pPr>
      <w:r>
        <w:t>Number of questions</w:t>
      </w:r>
    </w:p>
    <w:p w14:paraId="141CFB5C" w14:textId="77777777" w:rsidR="000549D5" w:rsidRDefault="000549D5" w:rsidP="000549D5">
      <w:pPr>
        <w:pStyle w:val="ListBullet"/>
      </w:pPr>
      <w:r>
        <w:t>Time limit</w:t>
      </w:r>
    </w:p>
    <w:p w14:paraId="36E3BAB2" w14:textId="77777777" w:rsidR="000549D5" w:rsidRDefault="000549D5" w:rsidP="000549D5">
      <w:pPr>
        <w:pStyle w:val="ListBullet"/>
      </w:pPr>
      <w:r>
        <w:t>Question types</w:t>
      </w:r>
    </w:p>
    <w:p w14:paraId="597E1EAF" w14:textId="77777777" w:rsidR="000549D5" w:rsidRDefault="000549D5" w:rsidP="000549D5">
      <w:pPr>
        <w:pStyle w:val="ListBullet"/>
      </w:pPr>
      <w:r>
        <w:t>Coding languages allowed</w:t>
      </w:r>
    </w:p>
    <w:p w14:paraId="566C03D4" w14:textId="77777777" w:rsidR="000549D5" w:rsidRDefault="000549D5" w:rsidP="000549D5">
      <w:pPr>
        <w:pStyle w:val="ListBullet"/>
      </w:pPr>
      <w:r>
        <w:t>Difficulty level</w:t>
      </w:r>
    </w:p>
    <w:p w14:paraId="08DBB735" w14:textId="77777777" w:rsidR="000549D5" w:rsidRDefault="000549D5" w:rsidP="000549D5">
      <w:pPr>
        <w:pStyle w:val="ListBullet"/>
      </w:pPr>
      <w:r>
        <w:t>Negative marking, if any</w:t>
      </w:r>
    </w:p>
    <w:p w14:paraId="701021E6" w14:textId="77777777" w:rsidR="000549D5" w:rsidRDefault="000549D5" w:rsidP="000549D5">
      <w:pPr>
        <w:pStyle w:val="ListBullet"/>
      </w:pPr>
      <w:r>
        <w:t>Interview stages</w:t>
      </w:r>
    </w:p>
    <w:p w14:paraId="35F176DB" w14:textId="77777777" w:rsidR="000549D5" w:rsidRDefault="000549D5" w:rsidP="000549D5">
      <w:pPr>
        <w:pStyle w:val="ListBullet"/>
      </w:pPr>
      <w:r>
        <w:t>Role or offer categories</w:t>
      </w:r>
    </w:p>
    <w:p w14:paraId="0B69849B" w14:textId="77777777" w:rsidR="000549D5" w:rsidRDefault="000549D5" w:rsidP="000549D5">
      <w:pPr>
        <w:pStyle w:val="ListBullet"/>
      </w:pPr>
      <w:r>
        <w:t>Official and supporting sources</w:t>
      </w:r>
    </w:p>
    <w:p w14:paraId="6A10E800" w14:textId="77777777" w:rsidR="000549D5" w:rsidRDefault="000549D5" w:rsidP="000549D5">
      <w:pPr>
        <w:pStyle w:val="ListBullet"/>
      </w:pPr>
      <w:r>
        <w:t>Last verified date</w:t>
      </w:r>
    </w:p>
    <w:p w14:paraId="25A142F6" w14:textId="77777777" w:rsidR="000549D5" w:rsidRDefault="000549D5" w:rsidP="000549D5">
      <w:pPr>
        <w:pStyle w:val="ListBullet"/>
      </w:pPr>
      <w:r>
        <w:t>Items marked Needs Verification</w:t>
      </w:r>
    </w:p>
    <w:p w14:paraId="36928D9E" w14:textId="77777777" w:rsidR="000549D5" w:rsidRDefault="000549D5" w:rsidP="000549D5">
      <w:r>
        <w:br w:type="page"/>
      </w:r>
    </w:p>
    <w:p w14:paraId="2F4FAD5B" w14:textId="77777777" w:rsidR="000549D5" w:rsidRDefault="000549D5" w:rsidP="000549D5">
      <w:pPr>
        <w:pStyle w:val="Heading1"/>
      </w:pPr>
      <w:r>
        <w:lastRenderedPageBreak/>
        <w:t>21. Swiggy</w:t>
      </w:r>
    </w:p>
    <w:p w14:paraId="1EBA566D" w14:textId="77777777" w:rsidR="000549D5" w:rsidRDefault="000549D5" w:rsidP="000549D5">
      <w:r>
        <w:t>Priority 3</w:t>
      </w:r>
    </w:p>
    <w:p w14:paraId="6D924952" w14:textId="77777777" w:rsidR="000549D5" w:rsidRDefault="000549D5" w:rsidP="000549D5">
      <w:pPr>
        <w:pStyle w:val="Heading2"/>
      </w:pPr>
      <w:r>
        <w:t>Assessment Flow to Research</w:t>
      </w:r>
    </w:p>
    <w:p w14:paraId="2013B1B2" w14:textId="77777777" w:rsidR="000549D5" w:rsidRDefault="000549D5" w:rsidP="000549D5">
      <w:pPr>
        <w:pStyle w:val="ListNumber"/>
      </w:pPr>
      <w:r>
        <w:rPr>
          <w:b/>
        </w:rPr>
        <w:t>Step 1: Application and Resume Screening</w:t>
      </w:r>
    </w:p>
    <w:p w14:paraId="2E94CA83" w14:textId="77777777" w:rsidR="000549D5" w:rsidRDefault="000549D5" w:rsidP="000549D5">
      <w:r>
        <w:t>Check the role, skills, experience level and resume expectations.</w:t>
      </w:r>
    </w:p>
    <w:p w14:paraId="1D29DD0F" w14:textId="77777777" w:rsidR="000549D5" w:rsidRDefault="000549D5" w:rsidP="000549D5">
      <w:pPr>
        <w:pStyle w:val="ListNumber"/>
      </w:pPr>
      <w:r>
        <w:rPr>
          <w:b/>
        </w:rPr>
        <w:t>Step 2: Online Test or Take-Home Task</w:t>
      </w:r>
    </w:p>
    <w:p w14:paraId="6A123747" w14:textId="77777777" w:rsidR="000549D5" w:rsidRDefault="000549D5" w:rsidP="000549D5">
      <w:r>
        <w:t>Research aptitude, coding, debugging, practical development or take-home assignments.</w:t>
      </w:r>
    </w:p>
    <w:p w14:paraId="57DF8CC9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3628EDBC" w14:textId="77777777" w:rsidR="000549D5" w:rsidRDefault="000549D5" w:rsidP="000549D5">
      <w:r>
        <w:t>Check the initial coding interview, technical call or recruiter screening.</w:t>
      </w:r>
    </w:p>
    <w:p w14:paraId="5B3522A8" w14:textId="77777777" w:rsidR="000549D5" w:rsidRDefault="000549D5" w:rsidP="000549D5">
      <w:pPr>
        <w:pStyle w:val="ListNumber"/>
      </w:pPr>
      <w:r>
        <w:rPr>
          <w:b/>
        </w:rPr>
        <w:t>Step 4: Practical Technical Round</w:t>
      </w:r>
    </w:p>
    <w:p w14:paraId="207F6D50" w14:textId="77777777" w:rsidR="000549D5" w:rsidRDefault="000549D5" w:rsidP="000549D5">
      <w:r>
        <w:t>Research real-world coding, debugging, APIs, databases, projects and role-specific skills.</w:t>
      </w:r>
    </w:p>
    <w:p w14:paraId="53914737" w14:textId="77777777" w:rsidR="000549D5" w:rsidRDefault="000549D5" w:rsidP="000549D5">
      <w:pPr>
        <w:pStyle w:val="ListNumber"/>
      </w:pPr>
      <w:r>
        <w:rPr>
          <w:b/>
        </w:rPr>
        <w:t>Step 5: Design / Architecture Round</w:t>
      </w:r>
    </w:p>
    <w:p w14:paraId="0765E8D1" w14:textId="77777777" w:rsidR="000549D5" w:rsidRDefault="000549D5" w:rsidP="000549D5">
      <w:r>
        <w:t>Check whether LLD, HLD, system design or product thinking is assessed.</w:t>
      </w:r>
    </w:p>
    <w:p w14:paraId="6BA1599D" w14:textId="77777777" w:rsidR="000549D5" w:rsidRDefault="000549D5" w:rsidP="000549D5">
      <w:pPr>
        <w:pStyle w:val="ListNumber"/>
      </w:pPr>
      <w:r>
        <w:rPr>
          <w:b/>
        </w:rPr>
        <w:t>Step 6: Managerial / Behavioural Round</w:t>
      </w:r>
    </w:p>
    <w:p w14:paraId="27F7C503" w14:textId="77777777" w:rsidR="000549D5" w:rsidRDefault="000549D5" w:rsidP="000549D5">
      <w:r>
        <w:t>Research ownership, communication, teamwork, speed of execution and problem-solving.</w:t>
      </w:r>
    </w:p>
    <w:p w14:paraId="674DC9FF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2E4B2789" w14:textId="77777777" w:rsidR="000549D5" w:rsidRDefault="000549D5" w:rsidP="000549D5">
      <w:r>
        <w:t>Record the final interview, reference checks and offer process.</w:t>
      </w:r>
    </w:p>
    <w:p w14:paraId="14387BD4" w14:textId="77777777" w:rsidR="000549D5" w:rsidRDefault="000549D5" w:rsidP="000549D5">
      <w:pPr>
        <w:pStyle w:val="Heading2"/>
      </w:pPr>
      <w:r>
        <w:t>Information to Capture</w:t>
      </w:r>
    </w:p>
    <w:p w14:paraId="55F32B50" w14:textId="77777777" w:rsidR="000549D5" w:rsidRDefault="000549D5" w:rsidP="000549D5">
      <w:pPr>
        <w:pStyle w:val="ListBullet"/>
      </w:pPr>
      <w:r>
        <w:t>Assessment or hiring-track name</w:t>
      </w:r>
    </w:p>
    <w:p w14:paraId="6CD177D9" w14:textId="77777777" w:rsidR="000549D5" w:rsidRDefault="000549D5" w:rsidP="000549D5">
      <w:pPr>
        <w:pStyle w:val="ListBullet"/>
      </w:pPr>
      <w:r>
        <w:t>Target role and experience level</w:t>
      </w:r>
    </w:p>
    <w:p w14:paraId="3AEFAD3A" w14:textId="77777777" w:rsidR="000549D5" w:rsidRDefault="000549D5" w:rsidP="000549D5">
      <w:pPr>
        <w:pStyle w:val="ListBullet"/>
      </w:pPr>
      <w:r>
        <w:t>Eligibility criteria</w:t>
      </w:r>
    </w:p>
    <w:p w14:paraId="17D56B68" w14:textId="77777777" w:rsidR="000549D5" w:rsidRDefault="000549D5" w:rsidP="000549D5">
      <w:pPr>
        <w:pStyle w:val="ListBullet"/>
      </w:pPr>
      <w:r>
        <w:t>Round-by-round sequence</w:t>
      </w:r>
    </w:p>
    <w:p w14:paraId="71862662" w14:textId="77777777" w:rsidR="000549D5" w:rsidRDefault="000549D5" w:rsidP="000549D5">
      <w:pPr>
        <w:pStyle w:val="ListBullet"/>
      </w:pPr>
      <w:r>
        <w:t>Sections and topics in each round</w:t>
      </w:r>
    </w:p>
    <w:p w14:paraId="427B60E2" w14:textId="77777777" w:rsidR="000549D5" w:rsidRDefault="000549D5" w:rsidP="000549D5">
      <w:pPr>
        <w:pStyle w:val="ListBullet"/>
      </w:pPr>
      <w:r>
        <w:t>Number of questions</w:t>
      </w:r>
    </w:p>
    <w:p w14:paraId="12408B81" w14:textId="77777777" w:rsidR="000549D5" w:rsidRDefault="000549D5" w:rsidP="000549D5">
      <w:pPr>
        <w:pStyle w:val="ListBullet"/>
      </w:pPr>
      <w:r>
        <w:t>Time limit</w:t>
      </w:r>
    </w:p>
    <w:p w14:paraId="51349FB1" w14:textId="77777777" w:rsidR="000549D5" w:rsidRDefault="000549D5" w:rsidP="000549D5">
      <w:pPr>
        <w:pStyle w:val="ListBullet"/>
      </w:pPr>
      <w:r>
        <w:t>Question types</w:t>
      </w:r>
    </w:p>
    <w:p w14:paraId="6ADF1C3E" w14:textId="77777777" w:rsidR="000549D5" w:rsidRDefault="000549D5" w:rsidP="000549D5">
      <w:pPr>
        <w:pStyle w:val="ListBullet"/>
      </w:pPr>
      <w:r>
        <w:t>Coding languages allowed</w:t>
      </w:r>
    </w:p>
    <w:p w14:paraId="0C4B79A7" w14:textId="77777777" w:rsidR="000549D5" w:rsidRDefault="000549D5" w:rsidP="000549D5">
      <w:pPr>
        <w:pStyle w:val="ListBullet"/>
      </w:pPr>
      <w:r>
        <w:t>Difficulty level</w:t>
      </w:r>
    </w:p>
    <w:p w14:paraId="4686AA59" w14:textId="77777777" w:rsidR="000549D5" w:rsidRDefault="000549D5" w:rsidP="000549D5">
      <w:pPr>
        <w:pStyle w:val="ListBullet"/>
      </w:pPr>
      <w:r>
        <w:t>Negative marking, if any</w:t>
      </w:r>
    </w:p>
    <w:p w14:paraId="3741F864" w14:textId="77777777" w:rsidR="000549D5" w:rsidRDefault="000549D5" w:rsidP="000549D5">
      <w:pPr>
        <w:pStyle w:val="ListBullet"/>
      </w:pPr>
      <w:r>
        <w:t>Interview stages</w:t>
      </w:r>
    </w:p>
    <w:p w14:paraId="78E2E8EB" w14:textId="77777777" w:rsidR="000549D5" w:rsidRDefault="000549D5" w:rsidP="000549D5">
      <w:pPr>
        <w:pStyle w:val="ListBullet"/>
      </w:pPr>
      <w:r>
        <w:t>Role or offer categories</w:t>
      </w:r>
    </w:p>
    <w:p w14:paraId="340E8259" w14:textId="77777777" w:rsidR="000549D5" w:rsidRDefault="000549D5" w:rsidP="000549D5">
      <w:pPr>
        <w:pStyle w:val="ListBullet"/>
      </w:pPr>
      <w:r>
        <w:t>Official and supporting sources</w:t>
      </w:r>
    </w:p>
    <w:p w14:paraId="2BAB574A" w14:textId="77777777" w:rsidR="000549D5" w:rsidRDefault="000549D5" w:rsidP="000549D5">
      <w:pPr>
        <w:pStyle w:val="ListBullet"/>
      </w:pPr>
      <w:r>
        <w:t>Last verified date</w:t>
      </w:r>
    </w:p>
    <w:p w14:paraId="67408C3F" w14:textId="77777777" w:rsidR="000549D5" w:rsidRDefault="000549D5" w:rsidP="000549D5">
      <w:pPr>
        <w:pStyle w:val="ListBullet"/>
      </w:pPr>
      <w:r>
        <w:t>Items marked Needs Verification</w:t>
      </w:r>
    </w:p>
    <w:p w14:paraId="325128FA" w14:textId="77777777" w:rsidR="000549D5" w:rsidRDefault="000549D5" w:rsidP="000549D5">
      <w:r>
        <w:br w:type="page"/>
      </w:r>
    </w:p>
    <w:p w14:paraId="6E9DBB5C" w14:textId="77777777" w:rsidR="000549D5" w:rsidRDefault="000549D5" w:rsidP="000549D5">
      <w:pPr>
        <w:pStyle w:val="Heading1"/>
      </w:pPr>
      <w:r>
        <w:lastRenderedPageBreak/>
        <w:t>22. Zomato</w:t>
      </w:r>
    </w:p>
    <w:p w14:paraId="3429AFA2" w14:textId="77777777" w:rsidR="000549D5" w:rsidRDefault="000549D5" w:rsidP="000549D5">
      <w:r>
        <w:t>Priority 3</w:t>
      </w:r>
    </w:p>
    <w:p w14:paraId="3E43B364" w14:textId="77777777" w:rsidR="000549D5" w:rsidRDefault="000549D5" w:rsidP="000549D5">
      <w:pPr>
        <w:pStyle w:val="Heading2"/>
      </w:pPr>
      <w:r>
        <w:t>Assessment Flow to Research</w:t>
      </w:r>
    </w:p>
    <w:p w14:paraId="4645DF7D" w14:textId="77777777" w:rsidR="000549D5" w:rsidRDefault="000549D5" w:rsidP="000549D5">
      <w:pPr>
        <w:pStyle w:val="ListNumber"/>
      </w:pPr>
      <w:r>
        <w:rPr>
          <w:b/>
        </w:rPr>
        <w:t>Step 1: Application and Resume Screening</w:t>
      </w:r>
    </w:p>
    <w:p w14:paraId="019BA84A" w14:textId="77777777" w:rsidR="000549D5" w:rsidRDefault="000549D5" w:rsidP="000549D5">
      <w:r>
        <w:t>Check the role, skills, experience level and resume expectations.</w:t>
      </w:r>
    </w:p>
    <w:p w14:paraId="4B93C53F" w14:textId="77777777" w:rsidR="000549D5" w:rsidRDefault="000549D5" w:rsidP="000549D5">
      <w:pPr>
        <w:pStyle w:val="ListNumber"/>
      </w:pPr>
      <w:r>
        <w:rPr>
          <w:b/>
        </w:rPr>
        <w:t>Step 2: Online Test or Take-Home Task</w:t>
      </w:r>
    </w:p>
    <w:p w14:paraId="7F02DBB9" w14:textId="77777777" w:rsidR="000549D5" w:rsidRDefault="000549D5" w:rsidP="000549D5">
      <w:r>
        <w:t>Research aptitude, coding, debugging, practical development or take-home assignments.</w:t>
      </w:r>
    </w:p>
    <w:p w14:paraId="2BB44BB5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3EC93034" w14:textId="77777777" w:rsidR="000549D5" w:rsidRDefault="000549D5" w:rsidP="000549D5">
      <w:r>
        <w:t>Check the initial coding interview, technical call or recruiter screening.</w:t>
      </w:r>
    </w:p>
    <w:p w14:paraId="474AFF60" w14:textId="77777777" w:rsidR="000549D5" w:rsidRDefault="000549D5" w:rsidP="000549D5">
      <w:pPr>
        <w:pStyle w:val="ListNumber"/>
      </w:pPr>
      <w:r>
        <w:rPr>
          <w:b/>
        </w:rPr>
        <w:t>Step 4: Practical Technical Round</w:t>
      </w:r>
    </w:p>
    <w:p w14:paraId="2333E077" w14:textId="77777777" w:rsidR="000549D5" w:rsidRDefault="000549D5" w:rsidP="000549D5">
      <w:r>
        <w:t>Research real-world coding, debugging, APIs, databases, projects and role-specific skills.</w:t>
      </w:r>
    </w:p>
    <w:p w14:paraId="1836FFDD" w14:textId="77777777" w:rsidR="000549D5" w:rsidRDefault="000549D5" w:rsidP="000549D5">
      <w:pPr>
        <w:pStyle w:val="ListNumber"/>
      </w:pPr>
      <w:r>
        <w:rPr>
          <w:b/>
        </w:rPr>
        <w:t>Step 5: Design / Architecture Round</w:t>
      </w:r>
    </w:p>
    <w:p w14:paraId="11027178" w14:textId="77777777" w:rsidR="000549D5" w:rsidRDefault="000549D5" w:rsidP="000549D5">
      <w:r>
        <w:t>Check whether LLD, HLD, system design or product thinking is assessed.</w:t>
      </w:r>
    </w:p>
    <w:p w14:paraId="25C7B434" w14:textId="77777777" w:rsidR="000549D5" w:rsidRDefault="000549D5" w:rsidP="000549D5">
      <w:pPr>
        <w:pStyle w:val="ListNumber"/>
      </w:pPr>
      <w:r>
        <w:rPr>
          <w:b/>
        </w:rPr>
        <w:t>Step 6: Managerial / Behavioural Round</w:t>
      </w:r>
    </w:p>
    <w:p w14:paraId="7958FDC9" w14:textId="77777777" w:rsidR="000549D5" w:rsidRDefault="000549D5" w:rsidP="000549D5">
      <w:r>
        <w:t>Research ownership, communication, teamwork, speed of execution and problem-solving.</w:t>
      </w:r>
    </w:p>
    <w:p w14:paraId="660D127C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1E8B12AA" w14:textId="77777777" w:rsidR="000549D5" w:rsidRDefault="000549D5" w:rsidP="000549D5">
      <w:r>
        <w:t>Record the final interview, reference checks and offer process.</w:t>
      </w:r>
    </w:p>
    <w:p w14:paraId="5857C1A6" w14:textId="77777777" w:rsidR="000549D5" w:rsidRDefault="000549D5" w:rsidP="000549D5">
      <w:pPr>
        <w:pStyle w:val="Heading2"/>
      </w:pPr>
      <w:r>
        <w:t>Information to Capture</w:t>
      </w:r>
    </w:p>
    <w:p w14:paraId="39ACD87E" w14:textId="77777777" w:rsidR="000549D5" w:rsidRDefault="000549D5" w:rsidP="000549D5">
      <w:pPr>
        <w:pStyle w:val="ListBullet"/>
      </w:pPr>
      <w:r>
        <w:t>Assessment or hiring-track name</w:t>
      </w:r>
    </w:p>
    <w:p w14:paraId="36FA35C9" w14:textId="77777777" w:rsidR="000549D5" w:rsidRDefault="000549D5" w:rsidP="000549D5">
      <w:pPr>
        <w:pStyle w:val="ListBullet"/>
      </w:pPr>
      <w:r>
        <w:t>Target role and experience level</w:t>
      </w:r>
    </w:p>
    <w:p w14:paraId="37EE3BF5" w14:textId="77777777" w:rsidR="000549D5" w:rsidRDefault="000549D5" w:rsidP="000549D5">
      <w:pPr>
        <w:pStyle w:val="ListBullet"/>
      </w:pPr>
      <w:r>
        <w:t>Eligibility criteria</w:t>
      </w:r>
    </w:p>
    <w:p w14:paraId="497EFAF9" w14:textId="77777777" w:rsidR="000549D5" w:rsidRDefault="000549D5" w:rsidP="000549D5">
      <w:pPr>
        <w:pStyle w:val="ListBullet"/>
      </w:pPr>
      <w:r>
        <w:t>Round-by-round sequence</w:t>
      </w:r>
    </w:p>
    <w:p w14:paraId="276EFB8C" w14:textId="77777777" w:rsidR="000549D5" w:rsidRDefault="000549D5" w:rsidP="000549D5">
      <w:pPr>
        <w:pStyle w:val="ListBullet"/>
      </w:pPr>
      <w:r>
        <w:t>Sections and topics in each round</w:t>
      </w:r>
    </w:p>
    <w:p w14:paraId="67B50293" w14:textId="77777777" w:rsidR="000549D5" w:rsidRDefault="000549D5" w:rsidP="000549D5">
      <w:pPr>
        <w:pStyle w:val="ListBullet"/>
      </w:pPr>
      <w:r>
        <w:t>Number of questions</w:t>
      </w:r>
    </w:p>
    <w:p w14:paraId="26309DA4" w14:textId="77777777" w:rsidR="000549D5" w:rsidRDefault="000549D5" w:rsidP="000549D5">
      <w:pPr>
        <w:pStyle w:val="ListBullet"/>
      </w:pPr>
      <w:r>
        <w:t>Time limit</w:t>
      </w:r>
    </w:p>
    <w:p w14:paraId="321C670F" w14:textId="77777777" w:rsidR="000549D5" w:rsidRDefault="000549D5" w:rsidP="000549D5">
      <w:pPr>
        <w:pStyle w:val="ListBullet"/>
      </w:pPr>
      <w:r>
        <w:t>Question types</w:t>
      </w:r>
    </w:p>
    <w:p w14:paraId="06AA730F" w14:textId="77777777" w:rsidR="000549D5" w:rsidRDefault="000549D5" w:rsidP="000549D5">
      <w:pPr>
        <w:pStyle w:val="ListBullet"/>
      </w:pPr>
      <w:r>
        <w:t>Coding languages allowed</w:t>
      </w:r>
    </w:p>
    <w:p w14:paraId="540CBA4C" w14:textId="77777777" w:rsidR="000549D5" w:rsidRDefault="000549D5" w:rsidP="000549D5">
      <w:pPr>
        <w:pStyle w:val="ListBullet"/>
      </w:pPr>
      <w:r>
        <w:t>Difficulty level</w:t>
      </w:r>
    </w:p>
    <w:p w14:paraId="0753EA20" w14:textId="77777777" w:rsidR="000549D5" w:rsidRDefault="000549D5" w:rsidP="000549D5">
      <w:pPr>
        <w:pStyle w:val="ListBullet"/>
      </w:pPr>
      <w:r>
        <w:t>Negative marking, if any</w:t>
      </w:r>
    </w:p>
    <w:p w14:paraId="39499269" w14:textId="77777777" w:rsidR="000549D5" w:rsidRDefault="000549D5" w:rsidP="000549D5">
      <w:pPr>
        <w:pStyle w:val="ListBullet"/>
      </w:pPr>
      <w:r>
        <w:t>Interview stages</w:t>
      </w:r>
    </w:p>
    <w:p w14:paraId="5682963E" w14:textId="77777777" w:rsidR="000549D5" w:rsidRDefault="000549D5" w:rsidP="000549D5">
      <w:pPr>
        <w:pStyle w:val="ListBullet"/>
      </w:pPr>
      <w:r>
        <w:t>Role or offer categories</w:t>
      </w:r>
    </w:p>
    <w:p w14:paraId="6ACAA907" w14:textId="77777777" w:rsidR="000549D5" w:rsidRDefault="000549D5" w:rsidP="000549D5">
      <w:pPr>
        <w:pStyle w:val="ListBullet"/>
      </w:pPr>
      <w:r>
        <w:t>Official and supporting sources</w:t>
      </w:r>
    </w:p>
    <w:p w14:paraId="7BC36FF2" w14:textId="77777777" w:rsidR="000549D5" w:rsidRDefault="000549D5" w:rsidP="000549D5">
      <w:pPr>
        <w:pStyle w:val="ListBullet"/>
      </w:pPr>
      <w:r>
        <w:t>Last verified date</w:t>
      </w:r>
    </w:p>
    <w:p w14:paraId="13AA813E" w14:textId="77777777" w:rsidR="000549D5" w:rsidRDefault="000549D5" w:rsidP="000549D5">
      <w:pPr>
        <w:pStyle w:val="ListBullet"/>
      </w:pPr>
      <w:r>
        <w:t>Items marked Needs Verification</w:t>
      </w:r>
    </w:p>
    <w:p w14:paraId="0F2CD169" w14:textId="77777777" w:rsidR="000549D5" w:rsidRDefault="000549D5" w:rsidP="000549D5">
      <w:r>
        <w:br w:type="page"/>
      </w:r>
    </w:p>
    <w:p w14:paraId="456A713A" w14:textId="77777777" w:rsidR="000549D5" w:rsidRDefault="000549D5" w:rsidP="000549D5">
      <w:pPr>
        <w:pStyle w:val="Heading1"/>
      </w:pPr>
      <w:r>
        <w:lastRenderedPageBreak/>
        <w:t>23. Meesho</w:t>
      </w:r>
    </w:p>
    <w:p w14:paraId="1F868DDF" w14:textId="77777777" w:rsidR="000549D5" w:rsidRDefault="000549D5" w:rsidP="000549D5">
      <w:r>
        <w:t>Priority 3</w:t>
      </w:r>
    </w:p>
    <w:p w14:paraId="07FD68A6" w14:textId="77777777" w:rsidR="000549D5" w:rsidRDefault="000549D5" w:rsidP="000549D5">
      <w:pPr>
        <w:pStyle w:val="Heading2"/>
      </w:pPr>
      <w:r>
        <w:t>Assessment Flow to Research</w:t>
      </w:r>
    </w:p>
    <w:p w14:paraId="1FA46A78" w14:textId="77777777" w:rsidR="000549D5" w:rsidRDefault="000549D5" w:rsidP="000549D5">
      <w:pPr>
        <w:pStyle w:val="ListNumber"/>
      </w:pPr>
      <w:r>
        <w:rPr>
          <w:b/>
        </w:rPr>
        <w:t>Step 1: Application and Resume Screening</w:t>
      </w:r>
    </w:p>
    <w:p w14:paraId="01953FFC" w14:textId="77777777" w:rsidR="000549D5" w:rsidRDefault="000549D5" w:rsidP="000549D5">
      <w:r>
        <w:t>Check the role, skills, experience level and resume expectations.</w:t>
      </w:r>
    </w:p>
    <w:p w14:paraId="55C45779" w14:textId="77777777" w:rsidR="000549D5" w:rsidRDefault="000549D5" w:rsidP="000549D5">
      <w:pPr>
        <w:pStyle w:val="ListNumber"/>
      </w:pPr>
      <w:r>
        <w:rPr>
          <w:b/>
        </w:rPr>
        <w:t>Step 2: Online Test or Take-Home Task</w:t>
      </w:r>
    </w:p>
    <w:p w14:paraId="685CAE3F" w14:textId="77777777" w:rsidR="000549D5" w:rsidRDefault="000549D5" w:rsidP="000549D5">
      <w:r>
        <w:t>Research aptitude, coding, debugging, practical development or take-home assignments.</w:t>
      </w:r>
    </w:p>
    <w:p w14:paraId="4695A4C4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75DED309" w14:textId="77777777" w:rsidR="000549D5" w:rsidRDefault="000549D5" w:rsidP="000549D5">
      <w:r>
        <w:t>Check the initial coding interview, technical call or recruiter screening.</w:t>
      </w:r>
    </w:p>
    <w:p w14:paraId="0052E653" w14:textId="77777777" w:rsidR="000549D5" w:rsidRDefault="000549D5" w:rsidP="000549D5">
      <w:pPr>
        <w:pStyle w:val="ListNumber"/>
      </w:pPr>
      <w:r>
        <w:rPr>
          <w:b/>
        </w:rPr>
        <w:t>Step 4: Practical Technical Round</w:t>
      </w:r>
    </w:p>
    <w:p w14:paraId="075AC0EB" w14:textId="77777777" w:rsidR="000549D5" w:rsidRDefault="000549D5" w:rsidP="000549D5">
      <w:r>
        <w:t>Research real-world coding, debugging, APIs, databases, projects and role-specific skills.</w:t>
      </w:r>
    </w:p>
    <w:p w14:paraId="3FA7A4C8" w14:textId="77777777" w:rsidR="000549D5" w:rsidRDefault="000549D5" w:rsidP="000549D5">
      <w:pPr>
        <w:pStyle w:val="ListNumber"/>
      </w:pPr>
      <w:r>
        <w:rPr>
          <w:b/>
        </w:rPr>
        <w:t>Step 5: Design / Architecture Round</w:t>
      </w:r>
    </w:p>
    <w:p w14:paraId="1D69515C" w14:textId="77777777" w:rsidR="000549D5" w:rsidRDefault="000549D5" w:rsidP="000549D5">
      <w:r>
        <w:t>Check whether LLD, HLD, system design or product thinking is assessed.</w:t>
      </w:r>
    </w:p>
    <w:p w14:paraId="6C62F044" w14:textId="77777777" w:rsidR="000549D5" w:rsidRDefault="000549D5" w:rsidP="000549D5">
      <w:pPr>
        <w:pStyle w:val="ListNumber"/>
      </w:pPr>
      <w:r>
        <w:rPr>
          <w:b/>
        </w:rPr>
        <w:t>Step 6: Managerial / Behavioural Round</w:t>
      </w:r>
    </w:p>
    <w:p w14:paraId="2AA8433C" w14:textId="77777777" w:rsidR="000549D5" w:rsidRDefault="000549D5" w:rsidP="000549D5">
      <w:r>
        <w:t>Research ownership, communication, teamwork, speed of execution and problem-solving.</w:t>
      </w:r>
    </w:p>
    <w:p w14:paraId="1428293E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63C2FE32" w14:textId="77777777" w:rsidR="000549D5" w:rsidRDefault="000549D5" w:rsidP="000549D5">
      <w:r>
        <w:t>Record the final interview, reference checks and offer process.</w:t>
      </w:r>
    </w:p>
    <w:p w14:paraId="4A9EB9BA" w14:textId="77777777" w:rsidR="000549D5" w:rsidRDefault="000549D5" w:rsidP="000549D5">
      <w:pPr>
        <w:pStyle w:val="Heading2"/>
      </w:pPr>
      <w:r>
        <w:t>Information to Capture</w:t>
      </w:r>
    </w:p>
    <w:p w14:paraId="4647EE2F" w14:textId="77777777" w:rsidR="000549D5" w:rsidRDefault="000549D5" w:rsidP="000549D5">
      <w:pPr>
        <w:pStyle w:val="ListBullet"/>
      </w:pPr>
      <w:r>
        <w:t>Assessment or hiring-track name</w:t>
      </w:r>
    </w:p>
    <w:p w14:paraId="50896434" w14:textId="77777777" w:rsidR="000549D5" w:rsidRDefault="000549D5" w:rsidP="000549D5">
      <w:pPr>
        <w:pStyle w:val="ListBullet"/>
      </w:pPr>
      <w:r>
        <w:t>Target role and experience level</w:t>
      </w:r>
    </w:p>
    <w:p w14:paraId="41D604A5" w14:textId="77777777" w:rsidR="000549D5" w:rsidRDefault="000549D5" w:rsidP="000549D5">
      <w:pPr>
        <w:pStyle w:val="ListBullet"/>
      </w:pPr>
      <w:r>
        <w:t>Eligibility criteria</w:t>
      </w:r>
    </w:p>
    <w:p w14:paraId="4A7CFB0B" w14:textId="77777777" w:rsidR="000549D5" w:rsidRDefault="000549D5" w:rsidP="000549D5">
      <w:pPr>
        <w:pStyle w:val="ListBullet"/>
      </w:pPr>
      <w:r>
        <w:t>Round-by-round sequence</w:t>
      </w:r>
    </w:p>
    <w:p w14:paraId="37B7AB50" w14:textId="77777777" w:rsidR="000549D5" w:rsidRDefault="000549D5" w:rsidP="000549D5">
      <w:pPr>
        <w:pStyle w:val="ListBullet"/>
      </w:pPr>
      <w:r>
        <w:t>Sections and topics in each round</w:t>
      </w:r>
    </w:p>
    <w:p w14:paraId="1C33FF7F" w14:textId="77777777" w:rsidR="000549D5" w:rsidRDefault="000549D5" w:rsidP="000549D5">
      <w:pPr>
        <w:pStyle w:val="ListBullet"/>
      </w:pPr>
      <w:r>
        <w:t>Number of questions</w:t>
      </w:r>
    </w:p>
    <w:p w14:paraId="11DD600A" w14:textId="77777777" w:rsidR="000549D5" w:rsidRDefault="000549D5" w:rsidP="000549D5">
      <w:pPr>
        <w:pStyle w:val="ListBullet"/>
      </w:pPr>
      <w:r>
        <w:t>Time limit</w:t>
      </w:r>
    </w:p>
    <w:p w14:paraId="74BA1C3F" w14:textId="77777777" w:rsidR="000549D5" w:rsidRDefault="000549D5" w:rsidP="000549D5">
      <w:pPr>
        <w:pStyle w:val="ListBullet"/>
      </w:pPr>
      <w:r>
        <w:t>Question types</w:t>
      </w:r>
    </w:p>
    <w:p w14:paraId="22DA9B11" w14:textId="77777777" w:rsidR="000549D5" w:rsidRDefault="000549D5" w:rsidP="000549D5">
      <w:pPr>
        <w:pStyle w:val="ListBullet"/>
      </w:pPr>
      <w:r>
        <w:t>Coding languages allowed</w:t>
      </w:r>
    </w:p>
    <w:p w14:paraId="377BB085" w14:textId="77777777" w:rsidR="000549D5" w:rsidRDefault="000549D5" w:rsidP="000549D5">
      <w:pPr>
        <w:pStyle w:val="ListBullet"/>
      </w:pPr>
      <w:r>
        <w:t>Difficulty level</w:t>
      </w:r>
    </w:p>
    <w:p w14:paraId="1F2FB3E3" w14:textId="77777777" w:rsidR="000549D5" w:rsidRDefault="000549D5" w:rsidP="000549D5">
      <w:pPr>
        <w:pStyle w:val="ListBullet"/>
      </w:pPr>
      <w:r>
        <w:t>Negative marking, if any</w:t>
      </w:r>
    </w:p>
    <w:p w14:paraId="0414CF94" w14:textId="77777777" w:rsidR="000549D5" w:rsidRDefault="000549D5" w:rsidP="000549D5">
      <w:pPr>
        <w:pStyle w:val="ListBullet"/>
      </w:pPr>
      <w:r>
        <w:t>Interview stages</w:t>
      </w:r>
    </w:p>
    <w:p w14:paraId="2D6C1884" w14:textId="77777777" w:rsidR="000549D5" w:rsidRDefault="000549D5" w:rsidP="000549D5">
      <w:pPr>
        <w:pStyle w:val="ListBullet"/>
      </w:pPr>
      <w:r>
        <w:t>Role or offer categories</w:t>
      </w:r>
    </w:p>
    <w:p w14:paraId="26F538D3" w14:textId="77777777" w:rsidR="000549D5" w:rsidRDefault="000549D5" w:rsidP="000549D5">
      <w:pPr>
        <w:pStyle w:val="ListBullet"/>
      </w:pPr>
      <w:r>
        <w:t>Official and supporting sources</w:t>
      </w:r>
    </w:p>
    <w:p w14:paraId="2891CB53" w14:textId="77777777" w:rsidR="000549D5" w:rsidRDefault="000549D5" w:rsidP="000549D5">
      <w:pPr>
        <w:pStyle w:val="ListBullet"/>
      </w:pPr>
      <w:r>
        <w:t>Last verified date</w:t>
      </w:r>
    </w:p>
    <w:p w14:paraId="7C31EC5E" w14:textId="77777777" w:rsidR="000549D5" w:rsidRDefault="000549D5" w:rsidP="000549D5">
      <w:pPr>
        <w:pStyle w:val="ListBullet"/>
      </w:pPr>
      <w:r>
        <w:t>Items marked Needs Verification</w:t>
      </w:r>
    </w:p>
    <w:p w14:paraId="2245BB5A" w14:textId="77777777" w:rsidR="000549D5" w:rsidRDefault="000549D5" w:rsidP="000549D5">
      <w:r>
        <w:br w:type="page"/>
      </w:r>
    </w:p>
    <w:p w14:paraId="68312011" w14:textId="77777777" w:rsidR="000549D5" w:rsidRDefault="000549D5" w:rsidP="000549D5">
      <w:pPr>
        <w:pStyle w:val="Heading1"/>
      </w:pPr>
      <w:r>
        <w:lastRenderedPageBreak/>
        <w:t>24. CRED</w:t>
      </w:r>
    </w:p>
    <w:p w14:paraId="3FA82B1B" w14:textId="77777777" w:rsidR="000549D5" w:rsidRDefault="000549D5" w:rsidP="000549D5">
      <w:r>
        <w:t>Priority 3</w:t>
      </w:r>
    </w:p>
    <w:p w14:paraId="318A791C" w14:textId="77777777" w:rsidR="000549D5" w:rsidRDefault="000549D5" w:rsidP="000549D5">
      <w:pPr>
        <w:pStyle w:val="Heading2"/>
      </w:pPr>
      <w:r>
        <w:t>Assessment Flow to Research</w:t>
      </w:r>
    </w:p>
    <w:p w14:paraId="2854F9E5" w14:textId="77777777" w:rsidR="000549D5" w:rsidRDefault="000549D5" w:rsidP="000549D5">
      <w:pPr>
        <w:pStyle w:val="ListNumber"/>
      </w:pPr>
      <w:r>
        <w:rPr>
          <w:b/>
        </w:rPr>
        <w:t>Step 1: Application and Resume Screening</w:t>
      </w:r>
    </w:p>
    <w:p w14:paraId="5F038E0C" w14:textId="77777777" w:rsidR="000549D5" w:rsidRDefault="000549D5" w:rsidP="000549D5">
      <w:r>
        <w:t>Check the role, skills, experience level and resume expectations.</w:t>
      </w:r>
    </w:p>
    <w:p w14:paraId="266D439E" w14:textId="77777777" w:rsidR="000549D5" w:rsidRDefault="000549D5" w:rsidP="000549D5">
      <w:pPr>
        <w:pStyle w:val="ListNumber"/>
      </w:pPr>
      <w:r>
        <w:rPr>
          <w:b/>
        </w:rPr>
        <w:t>Step 2: Online Test or Take-Home Task</w:t>
      </w:r>
    </w:p>
    <w:p w14:paraId="48C7D565" w14:textId="77777777" w:rsidR="000549D5" w:rsidRDefault="000549D5" w:rsidP="000549D5">
      <w:r>
        <w:t>Research aptitude, coding, debugging, practical development or take-home assignments.</w:t>
      </w:r>
    </w:p>
    <w:p w14:paraId="35526B18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35E344AC" w14:textId="77777777" w:rsidR="000549D5" w:rsidRDefault="000549D5" w:rsidP="000549D5">
      <w:r>
        <w:t>Check the initial coding interview, technical call or recruiter screening.</w:t>
      </w:r>
    </w:p>
    <w:p w14:paraId="6ACE42DD" w14:textId="77777777" w:rsidR="000549D5" w:rsidRDefault="000549D5" w:rsidP="000549D5">
      <w:pPr>
        <w:pStyle w:val="ListNumber"/>
      </w:pPr>
      <w:r>
        <w:rPr>
          <w:b/>
        </w:rPr>
        <w:t>Step 4: Practical Technical Round</w:t>
      </w:r>
    </w:p>
    <w:p w14:paraId="05E803F6" w14:textId="77777777" w:rsidR="000549D5" w:rsidRDefault="000549D5" w:rsidP="000549D5">
      <w:r>
        <w:t>Research real-world coding, debugging, APIs, databases, projects and role-specific skills.</w:t>
      </w:r>
    </w:p>
    <w:p w14:paraId="30ECA898" w14:textId="77777777" w:rsidR="000549D5" w:rsidRDefault="000549D5" w:rsidP="000549D5">
      <w:pPr>
        <w:pStyle w:val="ListNumber"/>
      </w:pPr>
      <w:r>
        <w:rPr>
          <w:b/>
        </w:rPr>
        <w:t>Step 5: Design / Architecture Round</w:t>
      </w:r>
    </w:p>
    <w:p w14:paraId="020C99DA" w14:textId="77777777" w:rsidR="000549D5" w:rsidRDefault="000549D5" w:rsidP="000549D5">
      <w:r>
        <w:t>Check whether LLD, HLD, system design or product thinking is assessed.</w:t>
      </w:r>
    </w:p>
    <w:p w14:paraId="3876F060" w14:textId="77777777" w:rsidR="000549D5" w:rsidRDefault="000549D5" w:rsidP="000549D5">
      <w:pPr>
        <w:pStyle w:val="ListNumber"/>
      </w:pPr>
      <w:r>
        <w:rPr>
          <w:b/>
        </w:rPr>
        <w:t>Step 6: Managerial / Behavioural Round</w:t>
      </w:r>
    </w:p>
    <w:p w14:paraId="45F064D9" w14:textId="77777777" w:rsidR="000549D5" w:rsidRDefault="000549D5" w:rsidP="000549D5">
      <w:r>
        <w:t>Research ownership, communication, teamwork, speed of execution and problem-solving.</w:t>
      </w:r>
    </w:p>
    <w:p w14:paraId="3259BEBC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37F70D56" w14:textId="77777777" w:rsidR="000549D5" w:rsidRDefault="000549D5" w:rsidP="000549D5">
      <w:r>
        <w:t>Record the final interview, reference checks and offer process.</w:t>
      </w:r>
    </w:p>
    <w:p w14:paraId="1BC76A52" w14:textId="77777777" w:rsidR="000549D5" w:rsidRDefault="000549D5" w:rsidP="000549D5">
      <w:pPr>
        <w:pStyle w:val="Heading2"/>
      </w:pPr>
      <w:r>
        <w:t>Information to Capture</w:t>
      </w:r>
    </w:p>
    <w:p w14:paraId="4C46899B" w14:textId="77777777" w:rsidR="000549D5" w:rsidRDefault="000549D5" w:rsidP="000549D5">
      <w:pPr>
        <w:pStyle w:val="ListBullet"/>
      </w:pPr>
      <w:r>
        <w:t>Assessment or hiring-track name</w:t>
      </w:r>
    </w:p>
    <w:p w14:paraId="4919D387" w14:textId="77777777" w:rsidR="000549D5" w:rsidRDefault="000549D5" w:rsidP="000549D5">
      <w:pPr>
        <w:pStyle w:val="ListBullet"/>
      </w:pPr>
      <w:r>
        <w:t>Target role and experience level</w:t>
      </w:r>
    </w:p>
    <w:p w14:paraId="7ED4C22C" w14:textId="77777777" w:rsidR="000549D5" w:rsidRDefault="000549D5" w:rsidP="000549D5">
      <w:pPr>
        <w:pStyle w:val="ListBullet"/>
      </w:pPr>
      <w:r>
        <w:t>Eligibility criteria</w:t>
      </w:r>
    </w:p>
    <w:p w14:paraId="432A13E9" w14:textId="77777777" w:rsidR="000549D5" w:rsidRDefault="000549D5" w:rsidP="000549D5">
      <w:pPr>
        <w:pStyle w:val="ListBullet"/>
      </w:pPr>
      <w:r>
        <w:t>Round-by-round sequence</w:t>
      </w:r>
    </w:p>
    <w:p w14:paraId="404AAA49" w14:textId="77777777" w:rsidR="000549D5" w:rsidRDefault="000549D5" w:rsidP="000549D5">
      <w:pPr>
        <w:pStyle w:val="ListBullet"/>
      </w:pPr>
      <w:r>
        <w:t>Sections and topics in each round</w:t>
      </w:r>
    </w:p>
    <w:p w14:paraId="0B7387CB" w14:textId="77777777" w:rsidR="000549D5" w:rsidRDefault="000549D5" w:rsidP="000549D5">
      <w:pPr>
        <w:pStyle w:val="ListBullet"/>
      </w:pPr>
      <w:r>
        <w:t>Number of questions</w:t>
      </w:r>
    </w:p>
    <w:p w14:paraId="6A2D1EFB" w14:textId="77777777" w:rsidR="000549D5" w:rsidRDefault="000549D5" w:rsidP="000549D5">
      <w:pPr>
        <w:pStyle w:val="ListBullet"/>
      </w:pPr>
      <w:r>
        <w:t>Time limit</w:t>
      </w:r>
    </w:p>
    <w:p w14:paraId="600A71C7" w14:textId="77777777" w:rsidR="000549D5" w:rsidRDefault="000549D5" w:rsidP="000549D5">
      <w:pPr>
        <w:pStyle w:val="ListBullet"/>
      </w:pPr>
      <w:r>
        <w:t>Question types</w:t>
      </w:r>
    </w:p>
    <w:p w14:paraId="0BBBBD08" w14:textId="77777777" w:rsidR="000549D5" w:rsidRDefault="000549D5" w:rsidP="000549D5">
      <w:pPr>
        <w:pStyle w:val="ListBullet"/>
      </w:pPr>
      <w:r>
        <w:t>Coding languages allowed</w:t>
      </w:r>
    </w:p>
    <w:p w14:paraId="3C4F984D" w14:textId="77777777" w:rsidR="000549D5" w:rsidRDefault="000549D5" w:rsidP="000549D5">
      <w:pPr>
        <w:pStyle w:val="ListBullet"/>
      </w:pPr>
      <w:r>
        <w:t>Difficulty level</w:t>
      </w:r>
    </w:p>
    <w:p w14:paraId="549284E2" w14:textId="77777777" w:rsidR="000549D5" w:rsidRDefault="000549D5" w:rsidP="000549D5">
      <w:pPr>
        <w:pStyle w:val="ListBullet"/>
      </w:pPr>
      <w:r>
        <w:t>Negative marking, if any</w:t>
      </w:r>
    </w:p>
    <w:p w14:paraId="1400B3D0" w14:textId="77777777" w:rsidR="000549D5" w:rsidRDefault="000549D5" w:rsidP="000549D5">
      <w:pPr>
        <w:pStyle w:val="ListBullet"/>
      </w:pPr>
      <w:r>
        <w:t>Interview stages</w:t>
      </w:r>
    </w:p>
    <w:p w14:paraId="79FEE0A4" w14:textId="77777777" w:rsidR="000549D5" w:rsidRDefault="000549D5" w:rsidP="000549D5">
      <w:pPr>
        <w:pStyle w:val="ListBullet"/>
      </w:pPr>
      <w:r>
        <w:t>Role or offer categories</w:t>
      </w:r>
    </w:p>
    <w:p w14:paraId="41FCE89E" w14:textId="77777777" w:rsidR="000549D5" w:rsidRDefault="000549D5" w:rsidP="000549D5">
      <w:pPr>
        <w:pStyle w:val="ListBullet"/>
      </w:pPr>
      <w:r>
        <w:t>Official and supporting sources</w:t>
      </w:r>
    </w:p>
    <w:p w14:paraId="1E74C4C0" w14:textId="77777777" w:rsidR="000549D5" w:rsidRDefault="000549D5" w:rsidP="000549D5">
      <w:pPr>
        <w:pStyle w:val="ListBullet"/>
      </w:pPr>
      <w:r>
        <w:t>Last verified date</w:t>
      </w:r>
    </w:p>
    <w:p w14:paraId="00ACBAF1" w14:textId="77777777" w:rsidR="000549D5" w:rsidRDefault="000549D5" w:rsidP="000549D5">
      <w:pPr>
        <w:pStyle w:val="ListBullet"/>
      </w:pPr>
      <w:r>
        <w:t>Items marked Needs Verification</w:t>
      </w:r>
    </w:p>
    <w:p w14:paraId="7D8C6412" w14:textId="77777777" w:rsidR="000549D5" w:rsidRDefault="000549D5" w:rsidP="000549D5">
      <w:r>
        <w:br w:type="page"/>
      </w:r>
    </w:p>
    <w:p w14:paraId="0DE81369" w14:textId="77777777" w:rsidR="000549D5" w:rsidRDefault="000549D5" w:rsidP="000549D5">
      <w:pPr>
        <w:pStyle w:val="Heading1"/>
      </w:pPr>
      <w:r>
        <w:lastRenderedPageBreak/>
        <w:t>25. Groww</w:t>
      </w:r>
    </w:p>
    <w:p w14:paraId="1B3D4E61" w14:textId="77777777" w:rsidR="000549D5" w:rsidRDefault="000549D5" w:rsidP="000549D5">
      <w:r>
        <w:t>Priority 3</w:t>
      </w:r>
    </w:p>
    <w:p w14:paraId="19F4B1A9" w14:textId="77777777" w:rsidR="000549D5" w:rsidRDefault="000549D5" w:rsidP="000549D5">
      <w:pPr>
        <w:pStyle w:val="Heading2"/>
      </w:pPr>
      <w:r>
        <w:t>Assessment Flow to Research</w:t>
      </w:r>
    </w:p>
    <w:p w14:paraId="5B5072BD" w14:textId="77777777" w:rsidR="000549D5" w:rsidRDefault="000549D5" w:rsidP="000549D5">
      <w:pPr>
        <w:pStyle w:val="ListNumber"/>
      </w:pPr>
      <w:r>
        <w:rPr>
          <w:b/>
        </w:rPr>
        <w:t>Step 1: Application and Resume Screening</w:t>
      </w:r>
    </w:p>
    <w:p w14:paraId="384EAE67" w14:textId="77777777" w:rsidR="000549D5" w:rsidRDefault="000549D5" w:rsidP="000549D5">
      <w:r>
        <w:t>Check the role, skills, experience level and resume expectations.</w:t>
      </w:r>
    </w:p>
    <w:p w14:paraId="3D8574EB" w14:textId="77777777" w:rsidR="000549D5" w:rsidRDefault="000549D5" w:rsidP="000549D5">
      <w:pPr>
        <w:pStyle w:val="ListNumber"/>
      </w:pPr>
      <w:r>
        <w:rPr>
          <w:b/>
        </w:rPr>
        <w:t>Step 2: Online Test or Take-Home Task</w:t>
      </w:r>
    </w:p>
    <w:p w14:paraId="43E32A7F" w14:textId="77777777" w:rsidR="000549D5" w:rsidRDefault="000549D5" w:rsidP="000549D5">
      <w:r>
        <w:t>Research aptitude, coding, debugging, practical development or take-home assignments.</w:t>
      </w:r>
    </w:p>
    <w:p w14:paraId="7CE21CC7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09770BE9" w14:textId="77777777" w:rsidR="000549D5" w:rsidRDefault="000549D5" w:rsidP="000549D5">
      <w:r>
        <w:t>Check the initial coding interview, technical call or recruiter screening.</w:t>
      </w:r>
    </w:p>
    <w:p w14:paraId="3710A8CF" w14:textId="77777777" w:rsidR="000549D5" w:rsidRDefault="000549D5" w:rsidP="000549D5">
      <w:pPr>
        <w:pStyle w:val="ListNumber"/>
      </w:pPr>
      <w:r>
        <w:rPr>
          <w:b/>
        </w:rPr>
        <w:t>Step 4: Practical Technical Round</w:t>
      </w:r>
    </w:p>
    <w:p w14:paraId="1528EBC3" w14:textId="77777777" w:rsidR="000549D5" w:rsidRDefault="000549D5" w:rsidP="000549D5">
      <w:r>
        <w:t>Research real-world coding, debugging, APIs, databases, projects and role-specific skills.</w:t>
      </w:r>
    </w:p>
    <w:p w14:paraId="5DE95428" w14:textId="77777777" w:rsidR="000549D5" w:rsidRDefault="000549D5" w:rsidP="000549D5">
      <w:pPr>
        <w:pStyle w:val="ListNumber"/>
      </w:pPr>
      <w:r>
        <w:rPr>
          <w:b/>
        </w:rPr>
        <w:t>Step 5: Design / Architecture Round</w:t>
      </w:r>
    </w:p>
    <w:p w14:paraId="5B4E64D6" w14:textId="77777777" w:rsidR="000549D5" w:rsidRDefault="000549D5" w:rsidP="000549D5">
      <w:r>
        <w:t>Check whether LLD, HLD, system design or product thinking is assessed.</w:t>
      </w:r>
    </w:p>
    <w:p w14:paraId="697F4B91" w14:textId="77777777" w:rsidR="000549D5" w:rsidRDefault="000549D5" w:rsidP="000549D5">
      <w:pPr>
        <w:pStyle w:val="ListNumber"/>
      </w:pPr>
      <w:r>
        <w:rPr>
          <w:b/>
        </w:rPr>
        <w:t>Step 6: Managerial / Behavioural Round</w:t>
      </w:r>
    </w:p>
    <w:p w14:paraId="5382F41C" w14:textId="77777777" w:rsidR="000549D5" w:rsidRDefault="000549D5" w:rsidP="000549D5">
      <w:r>
        <w:t>Research ownership, communication, teamwork, speed of execution and problem-solving.</w:t>
      </w:r>
    </w:p>
    <w:p w14:paraId="61DBA85E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42D701F4" w14:textId="77777777" w:rsidR="000549D5" w:rsidRDefault="000549D5" w:rsidP="000549D5">
      <w:r>
        <w:t>Record the final interview, reference checks and offer process.</w:t>
      </w:r>
    </w:p>
    <w:p w14:paraId="4D72C562" w14:textId="77777777" w:rsidR="000549D5" w:rsidRDefault="000549D5" w:rsidP="000549D5">
      <w:pPr>
        <w:pStyle w:val="Heading2"/>
      </w:pPr>
      <w:r>
        <w:t>Information to Capture</w:t>
      </w:r>
    </w:p>
    <w:p w14:paraId="470B0EFA" w14:textId="77777777" w:rsidR="000549D5" w:rsidRDefault="000549D5" w:rsidP="000549D5">
      <w:pPr>
        <w:pStyle w:val="ListBullet"/>
      </w:pPr>
      <w:r>
        <w:t>Assessment or hiring-track name</w:t>
      </w:r>
    </w:p>
    <w:p w14:paraId="0E4A6683" w14:textId="77777777" w:rsidR="000549D5" w:rsidRDefault="000549D5" w:rsidP="000549D5">
      <w:pPr>
        <w:pStyle w:val="ListBullet"/>
      </w:pPr>
      <w:r>
        <w:t>Target role and experience level</w:t>
      </w:r>
    </w:p>
    <w:p w14:paraId="574B7353" w14:textId="77777777" w:rsidR="000549D5" w:rsidRDefault="000549D5" w:rsidP="000549D5">
      <w:pPr>
        <w:pStyle w:val="ListBullet"/>
      </w:pPr>
      <w:r>
        <w:t>Eligibility criteria</w:t>
      </w:r>
    </w:p>
    <w:p w14:paraId="049418CA" w14:textId="77777777" w:rsidR="000549D5" w:rsidRDefault="000549D5" w:rsidP="000549D5">
      <w:pPr>
        <w:pStyle w:val="ListBullet"/>
      </w:pPr>
      <w:r>
        <w:t>Round-by-round sequence</w:t>
      </w:r>
    </w:p>
    <w:p w14:paraId="4087A47F" w14:textId="77777777" w:rsidR="000549D5" w:rsidRDefault="000549D5" w:rsidP="000549D5">
      <w:pPr>
        <w:pStyle w:val="ListBullet"/>
      </w:pPr>
      <w:r>
        <w:t>Sections and topics in each round</w:t>
      </w:r>
    </w:p>
    <w:p w14:paraId="2EBE6EEF" w14:textId="77777777" w:rsidR="000549D5" w:rsidRDefault="000549D5" w:rsidP="000549D5">
      <w:pPr>
        <w:pStyle w:val="ListBullet"/>
      </w:pPr>
      <w:r>
        <w:t>Number of questions</w:t>
      </w:r>
    </w:p>
    <w:p w14:paraId="5AB295A6" w14:textId="77777777" w:rsidR="000549D5" w:rsidRDefault="000549D5" w:rsidP="000549D5">
      <w:pPr>
        <w:pStyle w:val="ListBullet"/>
      </w:pPr>
      <w:r>
        <w:t>Time limit</w:t>
      </w:r>
    </w:p>
    <w:p w14:paraId="1023DE72" w14:textId="77777777" w:rsidR="000549D5" w:rsidRDefault="000549D5" w:rsidP="000549D5">
      <w:pPr>
        <w:pStyle w:val="ListBullet"/>
      </w:pPr>
      <w:r>
        <w:t>Question types</w:t>
      </w:r>
    </w:p>
    <w:p w14:paraId="4B19666C" w14:textId="77777777" w:rsidR="000549D5" w:rsidRDefault="000549D5" w:rsidP="000549D5">
      <w:pPr>
        <w:pStyle w:val="ListBullet"/>
      </w:pPr>
      <w:r>
        <w:t>Coding languages allowed</w:t>
      </w:r>
    </w:p>
    <w:p w14:paraId="287B211E" w14:textId="77777777" w:rsidR="000549D5" w:rsidRDefault="000549D5" w:rsidP="000549D5">
      <w:pPr>
        <w:pStyle w:val="ListBullet"/>
      </w:pPr>
      <w:r>
        <w:t>Difficulty level</w:t>
      </w:r>
    </w:p>
    <w:p w14:paraId="16B2343F" w14:textId="77777777" w:rsidR="000549D5" w:rsidRDefault="000549D5" w:rsidP="000549D5">
      <w:pPr>
        <w:pStyle w:val="ListBullet"/>
      </w:pPr>
      <w:r>
        <w:t>Negative marking, if any</w:t>
      </w:r>
    </w:p>
    <w:p w14:paraId="4D8B1F24" w14:textId="77777777" w:rsidR="000549D5" w:rsidRDefault="000549D5" w:rsidP="000549D5">
      <w:pPr>
        <w:pStyle w:val="ListBullet"/>
      </w:pPr>
      <w:r>
        <w:t>Interview stages</w:t>
      </w:r>
    </w:p>
    <w:p w14:paraId="6D368224" w14:textId="77777777" w:rsidR="000549D5" w:rsidRDefault="000549D5" w:rsidP="000549D5">
      <w:pPr>
        <w:pStyle w:val="ListBullet"/>
      </w:pPr>
      <w:r>
        <w:t>Role or offer categories</w:t>
      </w:r>
    </w:p>
    <w:p w14:paraId="5F2B85A7" w14:textId="77777777" w:rsidR="000549D5" w:rsidRDefault="000549D5" w:rsidP="000549D5">
      <w:pPr>
        <w:pStyle w:val="ListBullet"/>
      </w:pPr>
      <w:r>
        <w:t>Official and supporting sources</w:t>
      </w:r>
    </w:p>
    <w:p w14:paraId="23B34B22" w14:textId="77777777" w:rsidR="000549D5" w:rsidRDefault="000549D5" w:rsidP="000549D5">
      <w:pPr>
        <w:pStyle w:val="ListBullet"/>
      </w:pPr>
      <w:r>
        <w:t>Last verified date</w:t>
      </w:r>
    </w:p>
    <w:p w14:paraId="30562DAC" w14:textId="77777777" w:rsidR="000549D5" w:rsidRDefault="000549D5" w:rsidP="000549D5">
      <w:pPr>
        <w:pStyle w:val="ListBullet"/>
      </w:pPr>
      <w:r>
        <w:t>Items marked Needs Verification</w:t>
      </w:r>
    </w:p>
    <w:p w14:paraId="7522DC8C" w14:textId="77777777" w:rsidR="000549D5" w:rsidRDefault="000549D5" w:rsidP="000549D5">
      <w:r>
        <w:br w:type="page"/>
      </w:r>
    </w:p>
    <w:p w14:paraId="5573E87C" w14:textId="77777777" w:rsidR="000549D5" w:rsidRDefault="000549D5" w:rsidP="000549D5">
      <w:pPr>
        <w:pStyle w:val="Heading1"/>
      </w:pPr>
      <w:r>
        <w:lastRenderedPageBreak/>
        <w:t>26. Zepto</w:t>
      </w:r>
    </w:p>
    <w:p w14:paraId="5AAAC02D" w14:textId="77777777" w:rsidR="000549D5" w:rsidRDefault="000549D5" w:rsidP="000549D5">
      <w:r>
        <w:t>Priority 3</w:t>
      </w:r>
    </w:p>
    <w:p w14:paraId="639B6419" w14:textId="77777777" w:rsidR="000549D5" w:rsidRDefault="000549D5" w:rsidP="000549D5">
      <w:pPr>
        <w:pStyle w:val="Heading2"/>
      </w:pPr>
      <w:r>
        <w:t>Assessment Flow to Research</w:t>
      </w:r>
    </w:p>
    <w:p w14:paraId="5B5C068C" w14:textId="77777777" w:rsidR="000549D5" w:rsidRDefault="000549D5" w:rsidP="000549D5">
      <w:pPr>
        <w:pStyle w:val="ListNumber"/>
      </w:pPr>
      <w:r>
        <w:rPr>
          <w:b/>
        </w:rPr>
        <w:t>Step 1: Application and Resume Screening</w:t>
      </w:r>
    </w:p>
    <w:p w14:paraId="7473FF2D" w14:textId="77777777" w:rsidR="000549D5" w:rsidRDefault="000549D5" w:rsidP="000549D5">
      <w:r>
        <w:t>Check the role, skills, experience level and resume expectations.</w:t>
      </w:r>
    </w:p>
    <w:p w14:paraId="211144C8" w14:textId="77777777" w:rsidR="000549D5" w:rsidRDefault="000549D5" w:rsidP="000549D5">
      <w:pPr>
        <w:pStyle w:val="ListNumber"/>
      </w:pPr>
      <w:r>
        <w:rPr>
          <w:b/>
        </w:rPr>
        <w:t>Step 2: Online Test or Take-Home Task</w:t>
      </w:r>
    </w:p>
    <w:p w14:paraId="2E8861A2" w14:textId="77777777" w:rsidR="000549D5" w:rsidRDefault="000549D5" w:rsidP="000549D5">
      <w:r>
        <w:t>Research aptitude, coding, debugging, practical development or take-home assignments.</w:t>
      </w:r>
    </w:p>
    <w:p w14:paraId="41164770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0EBF6763" w14:textId="77777777" w:rsidR="000549D5" w:rsidRDefault="000549D5" w:rsidP="000549D5">
      <w:r>
        <w:t>Check the initial coding interview, technical call or recruiter screening.</w:t>
      </w:r>
    </w:p>
    <w:p w14:paraId="5FEDF051" w14:textId="77777777" w:rsidR="000549D5" w:rsidRDefault="000549D5" w:rsidP="000549D5">
      <w:pPr>
        <w:pStyle w:val="ListNumber"/>
      </w:pPr>
      <w:r>
        <w:rPr>
          <w:b/>
        </w:rPr>
        <w:t>Step 4: Practical Technical Round</w:t>
      </w:r>
    </w:p>
    <w:p w14:paraId="46294BD6" w14:textId="77777777" w:rsidR="000549D5" w:rsidRDefault="000549D5" w:rsidP="000549D5">
      <w:r>
        <w:t>Research real-world coding, debugging, APIs, databases, projects and role-specific skills.</w:t>
      </w:r>
    </w:p>
    <w:p w14:paraId="394F269C" w14:textId="77777777" w:rsidR="000549D5" w:rsidRDefault="000549D5" w:rsidP="000549D5">
      <w:pPr>
        <w:pStyle w:val="ListNumber"/>
      </w:pPr>
      <w:r>
        <w:rPr>
          <w:b/>
        </w:rPr>
        <w:t>Step 5: Design / Architecture Round</w:t>
      </w:r>
    </w:p>
    <w:p w14:paraId="2C890EA8" w14:textId="77777777" w:rsidR="000549D5" w:rsidRDefault="000549D5" w:rsidP="000549D5">
      <w:r>
        <w:t>Check whether LLD, HLD, system design or product thinking is assessed.</w:t>
      </w:r>
    </w:p>
    <w:p w14:paraId="210410A9" w14:textId="77777777" w:rsidR="000549D5" w:rsidRDefault="000549D5" w:rsidP="000549D5">
      <w:pPr>
        <w:pStyle w:val="ListNumber"/>
      </w:pPr>
      <w:r>
        <w:rPr>
          <w:b/>
        </w:rPr>
        <w:t>Step 6: Managerial / Behavioural Round</w:t>
      </w:r>
    </w:p>
    <w:p w14:paraId="33FFDDC4" w14:textId="77777777" w:rsidR="000549D5" w:rsidRDefault="000549D5" w:rsidP="000549D5">
      <w:r>
        <w:t>Research ownership, communication, teamwork, speed of execution and problem-solving.</w:t>
      </w:r>
    </w:p>
    <w:p w14:paraId="79EB6EC8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5805F2E7" w14:textId="77777777" w:rsidR="000549D5" w:rsidRDefault="000549D5" w:rsidP="000549D5">
      <w:r>
        <w:t>Record the final interview, reference checks and offer process.</w:t>
      </w:r>
    </w:p>
    <w:p w14:paraId="774478AF" w14:textId="77777777" w:rsidR="000549D5" w:rsidRDefault="000549D5" w:rsidP="000549D5">
      <w:pPr>
        <w:pStyle w:val="Heading2"/>
      </w:pPr>
      <w:r>
        <w:t>Information to Capture</w:t>
      </w:r>
    </w:p>
    <w:p w14:paraId="18D6B994" w14:textId="77777777" w:rsidR="000549D5" w:rsidRDefault="000549D5" w:rsidP="000549D5">
      <w:pPr>
        <w:pStyle w:val="ListBullet"/>
      </w:pPr>
      <w:r>
        <w:t>Assessment or hiring-track name</w:t>
      </w:r>
    </w:p>
    <w:p w14:paraId="009A1ABE" w14:textId="77777777" w:rsidR="000549D5" w:rsidRDefault="000549D5" w:rsidP="000549D5">
      <w:pPr>
        <w:pStyle w:val="ListBullet"/>
      </w:pPr>
      <w:r>
        <w:t>Target role and experience level</w:t>
      </w:r>
    </w:p>
    <w:p w14:paraId="33009270" w14:textId="77777777" w:rsidR="000549D5" w:rsidRDefault="000549D5" w:rsidP="000549D5">
      <w:pPr>
        <w:pStyle w:val="ListBullet"/>
      </w:pPr>
      <w:r>
        <w:t>Eligibility criteria</w:t>
      </w:r>
    </w:p>
    <w:p w14:paraId="37FE9AFF" w14:textId="77777777" w:rsidR="000549D5" w:rsidRDefault="000549D5" w:rsidP="000549D5">
      <w:pPr>
        <w:pStyle w:val="ListBullet"/>
      </w:pPr>
      <w:r>
        <w:t>Round-by-round sequence</w:t>
      </w:r>
    </w:p>
    <w:p w14:paraId="3D8CF27B" w14:textId="77777777" w:rsidR="000549D5" w:rsidRDefault="000549D5" w:rsidP="000549D5">
      <w:pPr>
        <w:pStyle w:val="ListBullet"/>
      </w:pPr>
      <w:r>
        <w:t>Sections and topics in each round</w:t>
      </w:r>
    </w:p>
    <w:p w14:paraId="633F1F90" w14:textId="77777777" w:rsidR="000549D5" w:rsidRDefault="000549D5" w:rsidP="000549D5">
      <w:pPr>
        <w:pStyle w:val="ListBullet"/>
      </w:pPr>
      <w:r>
        <w:t>Number of questions</w:t>
      </w:r>
    </w:p>
    <w:p w14:paraId="07AAD113" w14:textId="77777777" w:rsidR="000549D5" w:rsidRDefault="000549D5" w:rsidP="000549D5">
      <w:pPr>
        <w:pStyle w:val="ListBullet"/>
      </w:pPr>
      <w:r>
        <w:t>Time limit</w:t>
      </w:r>
    </w:p>
    <w:p w14:paraId="3F237FBF" w14:textId="77777777" w:rsidR="000549D5" w:rsidRDefault="000549D5" w:rsidP="000549D5">
      <w:pPr>
        <w:pStyle w:val="ListBullet"/>
      </w:pPr>
      <w:r>
        <w:t>Question types</w:t>
      </w:r>
    </w:p>
    <w:p w14:paraId="4FE8A4EB" w14:textId="77777777" w:rsidR="000549D5" w:rsidRDefault="000549D5" w:rsidP="000549D5">
      <w:pPr>
        <w:pStyle w:val="ListBullet"/>
      </w:pPr>
      <w:r>
        <w:t>Coding languages allowed</w:t>
      </w:r>
    </w:p>
    <w:p w14:paraId="2B0B9FBE" w14:textId="77777777" w:rsidR="000549D5" w:rsidRDefault="000549D5" w:rsidP="000549D5">
      <w:pPr>
        <w:pStyle w:val="ListBullet"/>
      </w:pPr>
      <w:r>
        <w:t>Difficulty level</w:t>
      </w:r>
    </w:p>
    <w:p w14:paraId="77FC03BA" w14:textId="77777777" w:rsidR="000549D5" w:rsidRDefault="000549D5" w:rsidP="000549D5">
      <w:pPr>
        <w:pStyle w:val="ListBullet"/>
      </w:pPr>
      <w:r>
        <w:t>Negative marking, if any</w:t>
      </w:r>
    </w:p>
    <w:p w14:paraId="1A27F042" w14:textId="77777777" w:rsidR="000549D5" w:rsidRDefault="000549D5" w:rsidP="000549D5">
      <w:pPr>
        <w:pStyle w:val="ListBullet"/>
      </w:pPr>
      <w:r>
        <w:t>Interview stages</w:t>
      </w:r>
    </w:p>
    <w:p w14:paraId="0938C6DB" w14:textId="77777777" w:rsidR="000549D5" w:rsidRDefault="000549D5" w:rsidP="000549D5">
      <w:pPr>
        <w:pStyle w:val="ListBullet"/>
      </w:pPr>
      <w:r>
        <w:t>Role or offer categories</w:t>
      </w:r>
    </w:p>
    <w:p w14:paraId="62317FD8" w14:textId="77777777" w:rsidR="000549D5" w:rsidRDefault="000549D5" w:rsidP="000549D5">
      <w:pPr>
        <w:pStyle w:val="ListBullet"/>
      </w:pPr>
      <w:r>
        <w:t>Official and supporting sources</w:t>
      </w:r>
    </w:p>
    <w:p w14:paraId="20027BD4" w14:textId="77777777" w:rsidR="000549D5" w:rsidRDefault="000549D5" w:rsidP="000549D5">
      <w:pPr>
        <w:pStyle w:val="ListBullet"/>
      </w:pPr>
      <w:r>
        <w:t>Last verified date</w:t>
      </w:r>
    </w:p>
    <w:p w14:paraId="1A553F3F" w14:textId="77777777" w:rsidR="000549D5" w:rsidRDefault="000549D5" w:rsidP="000549D5">
      <w:pPr>
        <w:pStyle w:val="ListBullet"/>
      </w:pPr>
      <w:r>
        <w:t>Items marked Needs Verification</w:t>
      </w:r>
    </w:p>
    <w:p w14:paraId="53681573" w14:textId="77777777" w:rsidR="000549D5" w:rsidRDefault="000549D5" w:rsidP="000549D5">
      <w:r>
        <w:br w:type="page"/>
      </w:r>
    </w:p>
    <w:p w14:paraId="5B0BB424" w14:textId="77777777" w:rsidR="000549D5" w:rsidRDefault="000549D5" w:rsidP="000549D5">
      <w:pPr>
        <w:pStyle w:val="Heading1"/>
      </w:pPr>
      <w:r>
        <w:lastRenderedPageBreak/>
        <w:t>27. Dream11</w:t>
      </w:r>
    </w:p>
    <w:p w14:paraId="6B0AC156" w14:textId="77777777" w:rsidR="000549D5" w:rsidRDefault="000549D5" w:rsidP="000549D5">
      <w:r>
        <w:t>Priority 3</w:t>
      </w:r>
    </w:p>
    <w:p w14:paraId="16A7EE8A" w14:textId="77777777" w:rsidR="000549D5" w:rsidRDefault="000549D5" w:rsidP="000549D5">
      <w:pPr>
        <w:pStyle w:val="Heading2"/>
      </w:pPr>
      <w:r>
        <w:t>Assessment Flow to Research</w:t>
      </w:r>
    </w:p>
    <w:p w14:paraId="4376E5FF" w14:textId="77777777" w:rsidR="000549D5" w:rsidRDefault="000549D5" w:rsidP="000549D5">
      <w:pPr>
        <w:pStyle w:val="ListNumber"/>
      </w:pPr>
      <w:r>
        <w:rPr>
          <w:b/>
        </w:rPr>
        <w:t>Step 1: Application and Resume Screening</w:t>
      </w:r>
    </w:p>
    <w:p w14:paraId="43623483" w14:textId="77777777" w:rsidR="000549D5" w:rsidRDefault="000549D5" w:rsidP="000549D5">
      <w:r>
        <w:t>Check the role, skills, experience level and resume expectations.</w:t>
      </w:r>
    </w:p>
    <w:p w14:paraId="29856D5E" w14:textId="77777777" w:rsidR="000549D5" w:rsidRDefault="000549D5" w:rsidP="000549D5">
      <w:pPr>
        <w:pStyle w:val="ListNumber"/>
      </w:pPr>
      <w:r>
        <w:rPr>
          <w:b/>
        </w:rPr>
        <w:t>Step 2: Online Test or Take-Home Task</w:t>
      </w:r>
    </w:p>
    <w:p w14:paraId="7EC17893" w14:textId="77777777" w:rsidR="000549D5" w:rsidRDefault="000549D5" w:rsidP="000549D5">
      <w:r>
        <w:t>Research aptitude, coding, debugging, practical development or take-home assignments.</w:t>
      </w:r>
    </w:p>
    <w:p w14:paraId="5F3B9FE7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0D724E8B" w14:textId="77777777" w:rsidR="000549D5" w:rsidRDefault="000549D5" w:rsidP="000549D5">
      <w:r>
        <w:t>Check the initial coding interview, technical call or recruiter screening.</w:t>
      </w:r>
    </w:p>
    <w:p w14:paraId="753BD401" w14:textId="77777777" w:rsidR="000549D5" w:rsidRDefault="000549D5" w:rsidP="000549D5">
      <w:pPr>
        <w:pStyle w:val="ListNumber"/>
      </w:pPr>
      <w:r>
        <w:rPr>
          <w:b/>
        </w:rPr>
        <w:t>Step 4: Practical Technical Round</w:t>
      </w:r>
    </w:p>
    <w:p w14:paraId="13411C55" w14:textId="77777777" w:rsidR="000549D5" w:rsidRDefault="000549D5" w:rsidP="000549D5">
      <w:r>
        <w:t>Research real-world coding, debugging, APIs, databases, projects and role-specific skills.</w:t>
      </w:r>
    </w:p>
    <w:p w14:paraId="43E8A6FF" w14:textId="77777777" w:rsidR="000549D5" w:rsidRDefault="000549D5" w:rsidP="000549D5">
      <w:pPr>
        <w:pStyle w:val="ListNumber"/>
      </w:pPr>
      <w:r>
        <w:rPr>
          <w:b/>
        </w:rPr>
        <w:t>Step 5: Design / Architecture Round</w:t>
      </w:r>
    </w:p>
    <w:p w14:paraId="4F5B4E5E" w14:textId="77777777" w:rsidR="000549D5" w:rsidRDefault="000549D5" w:rsidP="000549D5">
      <w:r>
        <w:t>Check whether LLD, HLD, system design or product thinking is assessed.</w:t>
      </w:r>
    </w:p>
    <w:p w14:paraId="7CDA3BCB" w14:textId="77777777" w:rsidR="000549D5" w:rsidRDefault="000549D5" w:rsidP="000549D5">
      <w:pPr>
        <w:pStyle w:val="ListNumber"/>
      </w:pPr>
      <w:r>
        <w:rPr>
          <w:b/>
        </w:rPr>
        <w:t>Step 6: Managerial / Behavioural Round</w:t>
      </w:r>
    </w:p>
    <w:p w14:paraId="5B34DE2B" w14:textId="77777777" w:rsidR="000549D5" w:rsidRDefault="000549D5" w:rsidP="000549D5">
      <w:r>
        <w:t>Research ownership, communication, teamwork, speed of execution and problem-solving.</w:t>
      </w:r>
    </w:p>
    <w:p w14:paraId="163C088A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182065B6" w14:textId="77777777" w:rsidR="000549D5" w:rsidRDefault="000549D5" w:rsidP="000549D5">
      <w:r>
        <w:t>Record the final interview, reference checks and offer process.</w:t>
      </w:r>
    </w:p>
    <w:p w14:paraId="2DEAA6D9" w14:textId="77777777" w:rsidR="000549D5" w:rsidRDefault="000549D5" w:rsidP="000549D5">
      <w:pPr>
        <w:pStyle w:val="Heading2"/>
      </w:pPr>
      <w:r>
        <w:t>Information to Capture</w:t>
      </w:r>
    </w:p>
    <w:p w14:paraId="1E0FA15C" w14:textId="77777777" w:rsidR="000549D5" w:rsidRDefault="000549D5" w:rsidP="000549D5">
      <w:pPr>
        <w:pStyle w:val="ListBullet"/>
      </w:pPr>
      <w:r>
        <w:t>Assessment or hiring-track name</w:t>
      </w:r>
    </w:p>
    <w:p w14:paraId="58AE07AF" w14:textId="77777777" w:rsidR="000549D5" w:rsidRDefault="000549D5" w:rsidP="000549D5">
      <w:pPr>
        <w:pStyle w:val="ListBullet"/>
      </w:pPr>
      <w:r>
        <w:t>Target role and experience level</w:t>
      </w:r>
    </w:p>
    <w:p w14:paraId="2769A66F" w14:textId="77777777" w:rsidR="000549D5" w:rsidRDefault="000549D5" w:rsidP="000549D5">
      <w:pPr>
        <w:pStyle w:val="ListBullet"/>
      </w:pPr>
      <w:r>
        <w:t>Eligibility criteria</w:t>
      </w:r>
    </w:p>
    <w:p w14:paraId="1B22AC58" w14:textId="77777777" w:rsidR="000549D5" w:rsidRDefault="000549D5" w:rsidP="000549D5">
      <w:pPr>
        <w:pStyle w:val="ListBullet"/>
      </w:pPr>
      <w:r>
        <w:t>Round-by-round sequence</w:t>
      </w:r>
    </w:p>
    <w:p w14:paraId="1C3A7267" w14:textId="77777777" w:rsidR="000549D5" w:rsidRDefault="000549D5" w:rsidP="000549D5">
      <w:pPr>
        <w:pStyle w:val="ListBullet"/>
      </w:pPr>
      <w:r>
        <w:t>Sections and topics in each round</w:t>
      </w:r>
    </w:p>
    <w:p w14:paraId="0943A95F" w14:textId="77777777" w:rsidR="000549D5" w:rsidRDefault="000549D5" w:rsidP="000549D5">
      <w:pPr>
        <w:pStyle w:val="ListBullet"/>
      </w:pPr>
      <w:r>
        <w:t>Number of questions</w:t>
      </w:r>
    </w:p>
    <w:p w14:paraId="03C54DB9" w14:textId="77777777" w:rsidR="000549D5" w:rsidRDefault="000549D5" w:rsidP="000549D5">
      <w:pPr>
        <w:pStyle w:val="ListBullet"/>
      </w:pPr>
      <w:r>
        <w:t>Time limit</w:t>
      </w:r>
    </w:p>
    <w:p w14:paraId="43436C20" w14:textId="77777777" w:rsidR="000549D5" w:rsidRDefault="000549D5" w:rsidP="000549D5">
      <w:pPr>
        <w:pStyle w:val="ListBullet"/>
      </w:pPr>
      <w:r>
        <w:t>Question types</w:t>
      </w:r>
    </w:p>
    <w:p w14:paraId="0C97F121" w14:textId="77777777" w:rsidR="000549D5" w:rsidRDefault="000549D5" w:rsidP="000549D5">
      <w:pPr>
        <w:pStyle w:val="ListBullet"/>
      </w:pPr>
      <w:r>
        <w:t>Coding languages allowed</w:t>
      </w:r>
    </w:p>
    <w:p w14:paraId="3C0A28E0" w14:textId="77777777" w:rsidR="000549D5" w:rsidRDefault="000549D5" w:rsidP="000549D5">
      <w:pPr>
        <w:pStyle w:val="ListBullet"/>
      </w:pPr>
      <w:r>
        <w:t>Difficulty level</w:t>
      </w:r>
    </w:p>
    <w:p w14:paraId="6CCEE174" w14:textId="77777777" w:rsidR="000549D5" w:rsidRDefault="000549D5" w:rsidP="000549D5">
      <w:pPr>
        <w:pStyle w:val="ListBullet"/>
      </w:pPr>
      <w:r>
        <w:t>Negative marking, if any</w:t>
      </w:r>
    </w:p>
    <w:p w14:paraId="57AC154D" w14:textId="77777777" w:rsidR="000549D5" w:rsidRDefault="000549D5" w:rsidP="000549D5">
      <w:pPr>
        <w:pStyle w:val="ListBullet"/>
      </w:pPr>
      <w:r>
        <w:t>Interview stages</w:t>
      </w:r>
    </w:p>
    <w:p w14:paraId="7FBA160B" w14:textId="77777777" w:rsidR="000549D5" w:rsidRDefault="000549D5" w:rsidP="000549D5">
      <w:pPr>
        <w:pStyle w:val="ListBullet"/>
      </w:pPr>
      <w:r>
        <w:t>Role or offer categories</w:t>
      </w:r>
    </w:p>
    <w:p w14:paraId="20EC937E" w14:textId="77777777" w:rsidR="000549D5" w:rsidRDefault="000549D5" w:rsidP="000549D5">
      <w:pPr>
        <w:pStyle w:val="ListBullet"/>
      </w:pPr>
      <w:r>
        <w:t>Official and supporting sources</w:t>
      </w:r>
    </w:p>
    <w:p w14:paraId="2EE3070A" w14:textId="77777777" w:rsidR="000549D5" w:rsidRDefault="000549D5" w:rsidP="000549D5">
      <w:pPr>
        <w:pStyle w:val="ListBullet"/>
      </w:pPr>
      <w:r>
        <w:t>Last verified date</w:t>
      </w:r>
    </w:p>
    <w:p w14:paraId="5691E24C" w14:textId="77777777" w:rsidR="000549D5" w:rsidRDefault="000549D5" w:rsidP="000549D5">
      <w:pPr>
        <w:pStyle w:val="ListBullet"/>
      </w:pPr>
      <w:r>
        <w:t>Items marked Needs Verification</w:t>
      </w:r>
    </w:p>
    <w:p w14:paraId="35A36B61" w14:textId="77777777" w:rsidR="000549D5" w:rsidRDefault="000549D5" w:rsidP="000549D5">
      <w:r>
        <w:br w:type="page"/>
      </w:r>
    </w:p>
    <w:p w14:paraId="595B460C" w14:textId="77777777" w:rsidR="000549D5" w:rsidRDefault="000549D5" w:rsidP="000549D5">
      <w:pPr>
        <w:pStyle w:val="Heading1"/>
      </w:pPr>
      <w:r>
        <w:lastRenderedPageBreak/>
        <w:t>28. Paytm</w:t>
      </w:r>
    </w:p>
    <w:p w14:paraId="1D9B2416" w14:textId="77777777" w:rsidR="000549D5" w:rsidRDefault="000549D5" w:rsidP="000549D5">
      <w:r>
        <w:t>Priority 3</w:t>
      </w:r>
    </w:p>
    <w:p w14:paraId="63C41EC8" w14:textId="77777777" w:rsidR="000549D5" w:rsidRDefault="000549D5" w:rsidP="000549D5">
      <w:pPr>
        <w:pStyle w:val="Heading2"/>
      </w:pPr>
      <w:r>
        <w:t>Assessment Flow to Research</w:t>
      </w:r>
    </w:p>
    <w:p w14:paraId="75DDC0BC" w14:textId="77777777" w:rsidR="000549D5" w:rsidRDefault="000549D5" w:rsidP="000549D5">
      <w:pPr>
        <w:pStyle w:val="ListNumber"/>
      </w:pPr>
      <w:r>
        <w:rPr>
          <w:b/>
        </w:rPr>
        <w:t>Step 1: Application and Resume Screening</w:t>
      </w:r>
    </w:p>
    <w:p w14:paraId="5737E395" w14:textId="77777777" w:rsidR="000549D5" w:rsidRDefault="000549D5" w:rsidP="000549D5">
      <w:r>
        <w:t>Check the role, skills, experience level and resume expectations.</w:t>
      </w:r>
    </w:p>
    <w:p w14:paraId="1622AB91" w14:textId="77777777" w:rsidR="000549D5" w:rsidRDefault="000549D5" w:rsidP="000549D5">
      <w:pPr>
        <w:pStyle w:val="ListNumber"/>
      </w:pPr>
      <w:r>
        <w:rPr>
          <w:b/>
        </w:rPr>
        <w:t>Step 2: Online Test or Take-Home Task</w:t>
      </w:r>
    </w:p>
    <w:p w14:paraId="4B1C8462" w14:textId="77777777" w:rsidR="000549D5" w:rsidRDefault="000549D5" w:rsidP="000549D5">
      <w:r>
        <w:t>Research aptitude, coding, debugging, practical development or take-home assignments.</w:t>
      </w:r>
    </w:p>
    <w:p w14:paraId="200F91F9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105FC64A" w14:textId="77777777" w:rsidR="000549D5" w:rsidRDefault="000549D5" w:rsidP="000549D5">
      <w:r>
        <w:t>Check the initial coding interview, technical call or recruiter screening.</w:t>
      </w:r>
    </w:p>
    <w:p w14:paraId="4546CDA3" w14:textId="77777777" w:rsidR="000549D5" w:rsidRDefault="000549D5" w:rsidP="000549D5">
      <w:pPr>
        <w:pStyle w:val="ListNumber"/>
      </w:pPr>
      <w:r>
        <w:rPr>
          <w:b/>
        </w:rPr>
        <w:t>Step 4: Practical Technical Round</w:t>
      </w:r>
    </w:p>
    <w:p w14:paraId="484BCE5D" w14:textId="77777777" w:rsidR="000549D5" w:rsidRDefault="000549D5" w:rsidP="000549D5">
      <w:r>
        <w:t>Research real-world coding, debugging, APIs, databases, projects and role-specific skills.</w:t>
      </w:r>
    </w:p>
    <w:p w14:paraId="1F38B20F" w14:textId="77777777" w:rsidR="000549D5" w:rsidRDefault="000549D5" w:rsidP="000549D5">
      <w:pPr>
        <w:pStyle w:val="ListNumber"/>
      </w:pPr>
      <w:r>
        <w:rPr>
          <w:b/>
        </w:rPr>
        <w:t>Step 5: Design / Architecture Round</w:t>
      </w:r>
    </w:p>
    <w:p w14:paraId="5D13AEFB" w14:textId="77777777" w:rsidR="000549D5" w:rsidRDefault="000549D5" w:rsidP="000549D5">
      <w:r>
        <w:t>Check whether LLD, HLD, system design or product thinking is assessed.</w:t>
      </w:r>
    </w:p>
    <w:p w14:paraId="572CC29A" w14:textId="77777777" w:rsidR="000549D5" w:rsidRDefault="000549D5" w:rsidP="000549D5">
      <w:pPr>
        <w:pStyle w:val="ListNumber"/>
      </w:pPr>
      <w:r>
        <w:rPr>
          <w:b/>
        </w:rPr>
        <w:t>Step 6: Managerial / Behavioural Round</w:t>
      </w:r>
    </w:p>
    <w:p w14:paraId="6B326B9A" w14:textId="77777777" w:rsidR="000549D5" w:rsidRDefault="000549D5" w:rsidP="000549D5">
      <w:r>
        <w:t>Research ownership, communication, teamwork, speed of execution and problem-solving.</w:t>
      </w:r>
    </w:p>
    <w:p w14:paraId="0856F519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0B058731" w14:textId="77777777" w:rsidR="000549D5" w:rsidRDefault="000549D5" w:rsidP="000549D5">
      <w:r>
        <w:t>Record the final interview, reference checks and offer process.</w:t>
      </w:r>
    </w:p>
    <w:p w14:paraId="6E2024BC" w14:textId="77777777" w:rsidR="000549D5" w:rsidRDefault="000549D5" w:rsidP="000549D5">
      <w:pPr>
        <w:pStyle w:val="Heading2"/>
      </w:pPr>
      <w:r>
        <w:t>Information to Capture</w:t>
      </w:r>
    </w:p>
    <w:p w14:paraId="622E3A81" w14:textId="77777777" w:rsidR="000549D5" w:rsidRDefault="000549D5" w:rsidP="000549D5">
      <w:pPr>
        <w:pStyle w:val="ListBullet"/>
      </w:pPr>
      <w:r>
        <w:t>Assessment or hiring-track name</w:t>
      </w:r>
    </w:p>
    <w:p w14:paraId="22874A98" w14:textId="77777777" w:rsidR="000549D5" w:rsidRDefault="000549D5" w:rsidP="000549D5">
      <w:pPr>
        <w:pStyle w:val="ListBullet"/>
      </w:pPr>
      <w:r>
        <w:t>Target role and experience level</w:t>
      </w:r>
    </w:p>
    <w:p w14:paraId="3B4579FE" w14:textId="77777777" w:rsidR="000549D5" w:rsidRDefault="000549D5" w:rsidP="000549D5">
      <w:pPr>
        <w:pStyle w:val="ListBullet"/>
      </w:pPr>
      <w:r>
        <w:t>Eligibility criteria</w:t>
      </w:r>
    </w:p>
    <w:p w14:paraId="7365D7C4" w14:textId="77777777" w:rsidR="000549D5" w:rsidRDefault="000549D5" w:rsidP="000549D5">
      <w:pPr>
        <w:pStyle w:val="ListBullet"/>
      </w:pPr>
      <w:r>
        <w:t>Round-by-round sequence</w:t>
      </w:r>
    </w:p>
    <w:p w14:paraId="251379E2" w14:textId="77777777" w:rsidR="000549D5" w:rsidRDefault="000549D5" w:rsidP="000549D5">
      <w:pPr>
        <w:pStyle w:val="ListBullet"/>
      </w:pPr>
      <w:r>
        <w:t>Sections and topics in each round</w:t>
      </w:r>
    </w:p>
    <w:p w14:paraId="77379A5B" w14:textId="77777777" w:rsidR="000549D5" w:rsidRDefault="000549D5" w:rsidP="000549D5">
      <w:pPr>
        <w:pStyle w:val="ListBullet"/>
      </w:pPr>
      <w:r>
        <w:t>Number of questions</w:t>
      </w:r>
    </w:p>
    <w:p w14:paraId="2B298B4C" w14:textId="77777777" w:rsidR="000549D5" w:rsidRDefault="000549D5" w:rsidP="000549D5">
      <w:pPr>
        <w:pStyle w:val="ListBullet"/>
      </w:pPr>
      <w:r>
        <w:t>Time limit</w:t>
      </w:r>
    </w:p>
    <w:p w14:paraId="73D1AE5C" w14:textId="77777777" w:rsidR="000549D5" w:rsidRDefault="000549D5" w:rsidP="000549D5">
      <w:pPr>
        <w:pStyle w:val="ListBullet"/>
      </w:pPr>
      <w:r>
        <w:t>Question types</w:t>
      </w:r>
    </w:p>
    <w:p w14:paraId="4E1AF1C3" w14:textId="77777777" w:rsidR="000549D5" w:rsidRDefault="000549D5" w:rsidP="000549D5">
      <w:pPr>
        <w:pStyle w:val="ListBullet"/>
      </w:pPr>
      <w:r>
        <w:t>Coding languages allowed</w:t>
      </w:r>
    </w:p>
    <w:p w14:paraId="7AB9A6DE" w14:textId="77777777" w:rsidR="000549D5" w:rsidRDefault="000549D5" w:rsidP="000549D5">
      <w:pPr>
        <w:pStyle w:val="ListBullet"/>
      </w:pPr>
      <w:r>
        <w:t>Difficulty level</w:t>
      </w:r>
    </w:p>
    <w:p w14:paraId="3F439B78" w14:textId="77777777" w:rsidR="000549D5" w:rsidRDefault="000549D5" w:rsidP="000549D5">
      <w:pPr>
        <w:pStyle w:val="ListBullet"/>
      </w:pPr>
      <w:r>
        <w:t>Negative marking, if any</w:t>
      </w:r>
    </w:p>
    <w:p w14:paraId="1FB01826" w14:textId="77777777" w:rsidR="000549D5" w:rsidRDefault="000549D5" w:rsidP="000549D5">
      <w:pPr>
        <w:pStyle w:val="ListBullet"/>
      </w:pPr>
      <w:r>
        <w:t>Interview stages</w:t>
      </w:r>
    </w:p>
    <w:p w14:paraId="419B1D35" w14:textId="77777777" w:rsidR="000549D5" w:rsidRDefault="000549D5" w:rsidP="000549D5">
      <w:pPr>
        <w:pStyle w:val="ListBullet"/>
      </w:pPr>
      <w:r>
        <w:t>Role or offer categories</w:t>
      </w:r>
    </w:p>
    <w:p w14:paraId="76BC44F4" w14:textId="77777777" w:rsidR="000549D5" w:rsidRDefault="000549D5" w:rsidP="000549D5">
      <w:pPr>
        <w:pStyle w:val="ListBullet"/>
      </w:pPr>
      <w:r>
        <w:t>Official and supporting sources</w:t>
      </w:r>
    </w:p>
    <w:p w14:paraId="2FAE4884" w14:textId="77777777" w:rsidR="000549D5" w:rsidRDefault="000549D5" w:rsidP="000549D5">
      <w:pPr>
        <w:pStyle w:val="ListBullet"/>
      </w:pPr>
      <w:r>
        <w:t>Last verified date</w:t>
      </w:r>
    </w:p>
    <w:p w14:paraId="4C20BDCE" w14:textId="77777777" w:rsidR="000549D5" w:rsidRDefault="000549D5" w:rsidP="000549D5">
      <w:pPr>
        <w:pStyle w:val="ListBullet"/>
      </w:pPr>
      <w:r>
        <w:t>Items marked Needs Verification</w:t>
      </w:r>
    </w:p>
    <w:p w14:paraId="1F1E571D" w14:textId="77777777" w:rsidR="000549D5" w:rsidRDefault="000549D5" w:rsidP="000549D5">
      <w:r>
        <w:br w:type="page"/>
      </w:r>
    </w:p>
    <w:p w14:paraId="6A00ADC1" w14:textId="77777777" w:rsidR="000549D5" w:rsidRDefault="000549D5" w:rsidP="000549D5">
      <w:pPr>
        <w:pStyle w:val="Heading1"/>
      </w:pPr>
      <w:r>
        <w:lastRenderedPageBreak/>
        <w:t>29. Juspay</w:t>
      </w:r>
    </w:p>
    <w:p w14:paraId="3716A420" w14:textId="77777777" w:rsidR="000549D5" w:rsidRDefault="000549D5" w:rsidP="000549D5">
      <w:r>
        <w:t>Priority 3</w:t>
      </w:r>
    </w:p>
    <w:p w14:paraId="7AA31F63" w14:textId="77777777" w:rsidR="000549D5" w:rsidRDefault="000549D5" w:rsidP="000549D5">
      <w:pPr>
        <w:pStyle w:val="Heading2"/>
      </w:pPr>
      <w:r>
        <w:t>Assessment Flow to Research</w:t>
      </w:r>
    </w:p>
    <w:p w14:paraId="5EF808E8" w14:textId="77777777" w:rsidR="000549D5" w:rsidRDefault="000549D5" w:rsidP="000549D5">
      <w:pPr>
        <w:pStyle w:val="ListNumber"/>
      </w:pPr>
      <w:r>
        <w:rPr>
          <w:b/>
        </w:rPr>
        <w:t>Step 1: Application and Resume Screening</w:t>
      </w:r>
    </w:p>
    <w:p w14:paraId="6C7A9481" w14:textId="77777777" w:rsidR="000549D5" w:rsidRDefault="000549D5" w:rsidP="000549D5">
      <w:r>
        <w:t>Check the role, skills, experience level and resume expectations.</w:t>
      </w:r>
    </w:p>
    <w:p w14:paraId="35A00C1B" w14:textId="77777777" w:rsidR="000549D5" w:rsidRDefault="000549D5" w:rsidP="000549D5">
      <w:pPr>
        <w:pStyle w:val="ListNumber"/>
      </w:pPr>
      <w:r>
        <w:rPr>
          <w:b/>
        </w:rPr>
        <w:t>Step 2: Online Test or Take-Home Task</w:t>
      </w:r>
    </w:p>
    <w:p w14:paraId="57FD295F" w14:textId="77777777" w:rsidR="000549D5" w:rsidRDefault="000549D5" w:rsidP="000549D5">
      <w:r>
        <w:t>Research aptitude, coding, debugging, practical development or take-home assignments.</w:t>
      </w:r>
    </w:p>
    <w:p w14:paraId="2628F8E1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0CE0A1A3" w14:textId="77777777" w:rsidR="000549D5" w:rsidRDefault="000549D5" w:rsidP="000549D5">
      <w:r>
        <w:t>Check the initial coding interview, technical call or recruiter screening.</w:t>
      </w:r>
    </w:p>
    <w:p w14:paraId="20A5B226" w14:textId="77777777" w:rsidR="000549D5" w:rsidRDefault="000549D5" w:rsidP="000549D5">
      <w:pPr>
        <w:pStyle w:val="ListNumber"/>
      </w:pPr>
      <w:r>
        <w:rPr>
          <w:b/>
        </w:rPr>
        <w:t>Step 4: Practical Technical Round</w:t>
      </w:r>
    </w:p>
    <w:p w14:paraId="0FB01DAC" w14:textId="77777777" w:rsidR="000549D5" w:rsidRDefault="000549D5" w:rsidP="000549D5">
      <w:r>
        <w:t>Research real-world coding, debugging, APIs, databases, projects and role-specific skills.</w:t>
      </w:r>
    </w:p>
    <w:p w14:paraId="726EF5FF" w14:textId="77777777" w:rsidR="000549D5" w:rsidRDefault="000549D5" w:rsidP="000549D5">
      <w:pPr>
        <w:pStyle w:val="ListNumber"/>
      </w:pPr>
      <w:r>
        <w:rPr>
          <w:b/>
        </w:rPr>
        <w:t>Step 5: Design / Architecture Round</w:t>
      </w:r>
    </w:p>
    <w:p w14:paraId="25E01F6A" w14:textId="77777777" w:rsidR="000549D5" w:rsidRDefault="000549D5" w:rsidP="000549D5">
      <w:r>
        <w:t>Check whether LLD, HLD, system design or product thinking is assessed.</w:t>
      </w:r>
    </w:p>
    <w:p w14:paraId="2221EF04" w14:textId="77777777" w:rsidR="000549D5" w:rsidRDefault="000549D5" w:rsidP="000549D5">
      <w:pPr>
        <w:pStyle w:val="ListNumber"/>
      </w:pPr>
      <w:r>
        <w:rPr>
          <w:b/>
        </w:rPr>
        <w:t>Step 6: Managerial / Behavioural Round</w:t>
      </w:r>
    </w:p>
    <w:p w14:paraId="0ADB2733" w14:textId="77777777" w:rsidR="000549D5" w:rsidRDefault="000549D5" w:rsidP="000549D5">
      <w:r>
        <w:t>Research ownership, communication, teamwork, speed of execution and problem-solving.</w:t>
      </w:r>
    </w:p>
    <w:p w14:paraId="147B9297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63B37422" w14:textId="77777777" w:rsidR="000549D5" w:rsidRDefault="000549D5" w:rsidP="000549D5">
      <w:r>
        <w:t>Record the final interview, reference checks and offer process.</w:t>
      </w:r>
    </w:p>
    <w:p w14:paraId="767B2EEA" w14:textId="77777777" w:rsidR="000549D5" w:rsidRDefault="000549D5" w:rsidP="000549D5">
      <w:pPr>
        <w:pStyle w:val="Heading2"/>
      </w:pPr>
      <w:r>
        <w:t>Information to Capture</w:t>
      </w:r>
    </w:p>
    <w:p w14:paraId="6EC3BCCB" w14:textId="77777777" w:rsidR="000549D5" w:rsidRDefault="000549D5" w:rsidP="000549D5">
      <w:pPr>
        <w:pStyle w:val="ListBullet"/>
      </w:pPr>
      <w:r>
        <w:t>Assessment or hiring-track name</w:t>
      </w:r>
    </w:p>
    <w:p w14:paraId="662EA643" w14:textId="77777777" w:rsidR="000549D5" w:rsidRDefault="000549D5" w:rsidP="000549D5">
      <w:pPr>
        <w:pStyle w:val="ListBullet"/>
      </w:pPr>
      <w:r>
        <w:t>Target role and experience level</w:t>
      </w:r>
    </w:p>
    <w:p w14:paraId="26AD558C" w14:textId="77777777" w:rsidR="000549D5" w:rsidRDefault="000549D5" w:rsidP="000549D5">
      <w:pPr>
        <w:pStyle w:val="ListBullet"/>
      </w:pPr>
      <w:r>
        <w:t>Eligibility criteria</w:t>
      </w:r>
    </w:p>
    <w:p w14:paraId="62B7A357" w14:textId="77777777" w:rsidR="000549D5" w:rsidRDefault="000549D5" w:rsidP="000549D5">
      <w:pPr>
        <w:pStyle w:val="ListBullet"/>
      </w:pPr>
      <w:r>
        <w:t>Round-by-round sequence</w:t>
      </w:r>
    </w:p>
    <w:p w14:paraId="3A022562" w14:textId="77777777" w:rsidR="000549D5" w:rsidRDefault="000549D5" w:rsidP="000549D5">
      <w:pPr>
        <w:pStyle w:val="ListBullet"/>
      </w:pPr>
      <w:r>
        <w:t>Sections and topics in each round</w:t>
      </w:r>
    </w:p>
    <w:p w14:paraId="7F610633" w14:textId="77777777" w:rsidR="000549D5" w:rsidRDefault="000549D5" w:rsidP="000549D5">
      <w:pPr>
        <w:pStyle w:val="ListBullet"/>
      </w:pPr>
      <w:r>
        <w:t>Number of questions</w:t>
      </w:r>
    </w:p>
    <w:p w14:paraId="4837DE6B" w14:textId="77777777" w:rsidR="000549D5" w:rsidRDefault="000549D5" w:rsidP="000549D5">
      <w:pPr>
        <w:pStyle w:val="ListBullet"/>
      </w:pPr>
      <w:r>
        <w:t>Time limit</w:t>
      </w:r>
    </w:p>
    <w:p w14:paraId="225C8D82" w14:textId="77777777" w:rsidR="000549D5" w:rsidRDefault="000549D5" w:rsidP="000549D5">
      <w:pPr>
        <w:pStyle w:val="ListBullet"/>
      </w:pPr>
      <w:r>
        <w:t>Question types</w:t>
      </w:r>
    </w:p>
    <w:p w14:paraId="53AD7783" w14:textId="77777777" w:rsidR="000549D5" w:rsidRDefault="000549D5" w:rsidP="000549D5">
      <w:pPr>
        <w:pStyle w:val="ListBullet"/>
      </w:pPr>
      <w:r>
        <w:t>Coding languages allowed</w:t>
      </w:r>
    </w:p>
    <w:p w14:paraId="40CEBAC6" w14:textId="77777777" w:rsidR="000549D5" w:rsidRDefault="000549D5" w:rsidP="000549D5">
      <w:pPr>
        <w:pStyle w:val="ListBullet"/>
      </w:pPr>
      <w:r>
        <w:t>Difficulty level</w:t>
      </w:r>
    </w:p>
    <w:p w14:paraId="55E02422" w14:textId="77777777" w:rsidR="000549D5" w:rsidRDefault="000549D5" w:rsidP="000549D5">
      <w:pPr>
        <w:pStyle w:val="ListBullet"/>
      </w:pPr>
      <w:r>
        <w:t>Negative marking, if any</w:t>
      </w:r>
    </w:p>
    <w:p w14:paraId="12D6FCE7" w14:textId="77777777" w:rsidR="000549D5" w:rsidRDefault="000549D5" w:rsidP="000549D5">
      <w:pPr>
        <w:pStyle w:val="ListBullet"/>
      </w:pPr>
      <w:r>
        <w:t>Interview stages</w:t>
      </w:r>
    </w:p>
    <w:p w14:paraId="5CB0E782" w14:textId="77777777" w:rsidR="000549D5" w:rsidRDefault="000549D5" w:rsidP="000549D5">
      <w:pPr>
        <w:pStyle w:val="ListBullet"/>
      </w:pPr>
      <w:r>
        <w:t>Role or offer categories</w:t>
      </w:r>
    </w:p>
    <w:p w14:paraId="09AE4BE8" w14:textId="77777777" w:rsidR="000549D5" w:rsidRDefault="000549D5" w:rsidP="000549D5">
      <w:pPr>
        <w:pStyle w:val="ListBullet"/>
      </w:pPr>
      <w:r>
        <w:t>Official and supporting sources</w:t>
      </w:r>
    </w:p>
    <w:p w14:paraId="7EA2C969" w14:textId="77777777" w:rsidR="000549D5" w:rsidRDefault="000549D5" w:rsidP="000549D5">
      <w:pPr>
        <w:pStyle w:val="ListBullet"/>
      </w:pPr>
      <w:r>
        <w:t>Last verified date</w:t>
      </w:r>
    </w:p>
    <w:p w14:paraId="4615C1F2" w14:textId="77777777" w:rsidR="000549D5" w:rsidRDefault="000549D5" w:rsidP="000549D5">
      <w:pPr>
        <w:pStyle w:val="ListBullet"/>
      </w:pPr>
      <w:r>
        <w:t>Items marked Needs Verification</w:t>
      </w:r>
    </w:p>
    <w:p w14:paraId="4BBE440B" w14:textId="77777777" w:rsidR="000549D5" w:rsidRDefault="000549D5" w:rsidP="000549D5">
      <w:r>
        <w:br w:type="page"/>
      </w:r>
    </w:p>
    <w:p w14:paraId="5D453FBF" w14:textId="77777777" w:rsidR="000549D5" w:rsidRDefault="000549D5" w:rsidP="000549D5">
      <w:pPr>
        <w:pStyle w:val="Heading1"/>
      </w:pPr>
      <w:r>
        <w:lastRenderedPageBreak/>
        <w:t>30. Ola</w:t>
      </w:r>
    </w:p>
    <w:p w14:paraId="44AB75DA" w14:textId="77777777" w:rsidR="000549D5" w:rsidRDefault="000549D5" w:rsidP="000549D5">
      <w:r>
        <w:t>Priority 3</w:t>
      </w:r>
    </w:p>
    <w:p w14:paraId="00D50284" w14:textId="77777777" w:rsidR="000549D5" w:rsidRDefault="000549D5" w:rsidP="000549D5">
      <w:pPr>
        <w:pStyle w:val="Heading2"/>
      </w:pPr>
      <w:r>
        <w:t>Assessment Flow to Research</w:t>
      </w:r>
    </w:p>
    <w:p w14:paraId="06CE3F06" w14:textId="77777777" w:rsidR="000549D5" w:rsidRDefault="000549D5" w:rsidP="000549D5">
      <w:pPr>
        <w:pStyle w:val="ListNumber"/>
      </w:pPr>
      <w:r>
        <w:rPr>
          <w:b/>
        </w:rPr>
        <w:t>Step 1: Application and Resume Screening</w:t>
      </w:r>
    </w:p>
    <w:p w14:paraId="31547E15" w14:textId="77777777" w:rsidR="000549D5" w:rsidRDefault="000549D5" w:rsidP="000549D5">
      <w:r>
        <w:t>Check the role, skills, experience level and resume expectations.</w:t>
      </w:r>
    </w:p>
    <w:p w14:paraId="1175B3C0" w14:textId="77777777" w:rsidR="000549D5" w:rsidRDefault="000549D5" w:rsidP="000549D5">
      <w:pPr>
        <w:pStyle w:val="ListNumber"/>
      </w:pPr>
      <w:r>
        <w:rPr>
          <w:b/>
        </w:rPr>
        <w:t>Step 2: Online Test or Take-Home Task</w:t>
      </w:r>
    </w:p>
    <w:p w14:paraId="6B7D8CD9" w14:textId="77777777" w:rsidR="000549D5" w:rsidRDefault="000549D5" w:rsidP="000549D5">
      <w:r>
        <w:t>Research aptitude, coding, debugging, practical development or take-home assignments.</w:t>
      </w:r>
    </w:p>
    <w:p w14:paraId="4A915CF3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45A7BF1A" w14:textId="77777777" w:rsidR="000549D5" w:rsidRDefault="000549D5" w:rsidP="000549D5">
      <w:r>
        <w:t>Check the initial coding interview, technical call or recruiter screening.</w:t>
      </w:r>
    </w:p>
    <w:p w14:paraId="4F5B26B4" w14:textId="77777777" w:rsidR="000549D5" w:rsidRDefault="000549D5" w:rsidP="000549D5">
      <w:pPr>
        <w:pStyle w:val="ListNumber"/>
      </w:pPr>
      <w:r>
        <w:rPr>
          <w:b/>
        </w:rPr>
        <w:t>Step 4: Practical Technical Round</w:t>
      </w:r>
    </w:p>
    <w:p w14:paraId="76E8B48F" w14:textId="77777777" w:rsidR="000549D5" w:rsidRDefault="000549D5" w:rsidP="000549D5">
      <w:r>
        <w:t>Research real-world coding, debugging, APIs, databases, projects and role-specific skills.</w:t>
      </w:r>
    </w:p>
    <w:p w14:paraId="5863C4BD" w14:textId="77777777" w:rsidR="000549D5" w:rsidRDefault="000549D5" w:rsidP="000549D5">
      <w:pPr>
        <w:pStyle w:val="ListNumber"/>
      </w:pPr>
      <w:r>
        <w:rPr>
          <w:b/>
        </w:rPr>
        <w:t>Step 5: Design / Architecture Round</w:t>
      </w:r>
    </w:p>
    <w:p w14:paraId="067F6AFE" w14:textId="77777777" w:rsidR="000549D5" w:rsidRDefault="000549D5" w:rsidP="000549D5">
      <w:r>
        <w:t>Check whether LLD, HLD, system design or product thinking is assessed.</w:t>
      </w:r>
    </w:p>
    <w:p w14:paraId="61384E11" w14:textId="77777777" w:rsidR="000549D5" w:rsidRDefault="000549D5" w:rsidP="000549D5">
      <w:pPr>
        <w:pStyle w:val="ListNumber"/>
      </w:pPr>
      <w:r>
        <w:rPr>
          <w:b/>
        </w:rPr>
        <w:t>Step 6: Managerial / Behavioural Round</w:t>
      </w:r>
    </w:p>
    <w:p w14:paraId="4817BA11" w14:textId="77777777" w:rsidR="000549D5" w:rsidRDefault="000549D5" w:rsidP="000549D5">
      <w:r>
        <w:t>Research ownership, communication, teamwork, speed of execution and problem-solving.</w:t>
      </w:r>
    </w:p>
    <w:p w14:paraId="5149FA7D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1E1B5EDC" w14:textId="77777777" w:rsidR="000549D5" w:rsidRDefault="000549D5" w:rsidP="000549D5">
      <w:r>
        <w:t>Record the final interview, reference checks and offer process.</w:t>
      </w:r>
    </w:p>
    <w:p w14:paraId="1B12E269" w14:textId="77777777" w:rsidR="000549D5" w:rsidRDefault="000549D5" w:rsidP="000549D5">
      <w:pPr>
        <w:pStyle w:val="Heading2"/>
      </w:pPr>
      <w:r>
        <w:t>Information to Capture</w:t>
      </w:r>
    </w:p>
    <w:p w14:paraId="3E848A5F" w14:textId="77777777" w:rsidR="000549D5" w:rsidRDefault="000549D5" w:rsidP="000549D5">
      <w:pPr>
        <w:pStyle w:val="ListBullet"/>
      </w:pPr>
      <w:r>
        <w:t>Assessment or hiring-track name</w:t>
      </w:r>
    </w:p>
    <w:p w14:paraId="7DBD2923" w14:textId="77777777" w:rsidR="000549D5" w:rsidRDefault="000549D5" w:rsidP="000549D5">
      <w:pPr>
        <w:pStyle w:val="ListBullet"/>
      </w:pPr>
      <w:r>
        <w:t>Target role and experience level</w:t>
      </w:r>
    </w:p>
    <w:p w14:paraId="5CE0209E" w14:textId="77777777" w:rsidR="000549D5" w:rsidRDefault="000549D5" w:rsidP="000549D5">
      <w:pPr>
        <w:pStyle w:val="ListBullet"/>
      </w:pPr>
      <w:r>
        <w:t>Eligibility criteria</w:t>
      </w:r>
    </w:p>
    <w:p w14:paraId="1D5045D0" w14:textId="77777777" w:rsidR="000549D5" w:rsidRDefault="000549D5" w:rsidP="000549D5">
      <w:pPr>
        <w:pStyle w:val="ListBullet"/>
      </w:pPr>
      <w:r>
        <w:t>Round-by-round sequence</w:t>
      </w:r>
    </w:p>
    <w:p w14:paraId="2B92EC12" w14:textId="77777777" w:rsidR="000549D5" w:rsidRDefault="000549D5" w:rsidP="000549D5">
      <w:pPr>
        <w:pStyle w:val="ListBullet"/>
      </w:pPr>
      <w:r>
        <w:t>Sections and topics in each round</w:t>
      </w:r>
    </w:p>
    <w:p w14:paraId="3E772829" w14:textId="77777777" w:rsidR="000549D5" w:rsidRDefault="000549D5" w:rsidP="000549D5">
      <w:pPr>
        <w:pStyle w:val="ListBullet"/>
      </w:pPr>
      <w:r>
        <w:t>Number of questions</w:t>
      </w:r>
    </w:p>
    <w:p w14:paraId="7C4C7A84" w14:textId="77777777" w:rsidR="000549D5" w:rsidRDefault="000549D5" w:rsidP="000549D5">
      <w:pPr>
        <w:pStyle w:val="ListBullet"/>
      </w:pPr>
      <w:r>
        <w:t>Time limit</w:t>
      </w:r>
    </w:p>
    <w:p w14:paraId="1D05210D" w14:textId="77777777" w:rsidR="000549D5" w:rsidRDefault="000549D5" w:rsidP="000549D5">
      <w:pPr>
        <w:pStyle w:val="ListBullet"/>
      </w:pPr>
      <w:r>
        <w:t>Question types</w:t>
      </w:r>
    </w:p>
    <w:p w14:paraId="68D1B661" w14:textId="77777777" w:rsidR="000549D5" w:rsidRDefault="000549D5" w:rsidP="000549D5">
      <w:pPr>
        <w:pStyle w:val="ListBullet"/>
      </w:pPr>
      <w:r>
        <w:t>Coding languages allowed</w:t>
      </w:r>
    </w:p>
    <w:p w14:paraId="504E8C17" w14:textId="77777777" w:rsidR="000549D5" w:rsidRDefault="000549D5" w:rsidP="000549D5">
      <w:pPr>
        <w:pStyle w:val="ListBullet"/>
      </w:pPr>
      <w:r>
        <w:t>Difficulty level</w:t>
      </w:r>
    </w:p>
    <w:p w14:paraId="70613AED" w14:textId="77777777" w:rsidR="000549D5" w:rsidRDefault="000549D5" w:rsidP="000549D5">
      <w:pPr>
        <w:pStyle w:val="ListBullet"/>
      </w:pPr>
      <w:r>
        <w:t>Negative marking, if any</w:t>
      </w:r>
    </w:p>
    <w:p w14:paraId="5D1E7781" w14:textId="77777777" w:rsidR="000549D5" w:rsidRDefault="000549D5" w:rsidP="000549D5">
      <w:pPr>
        <w:pStyle w:val="ListBullet"/>
      </w:pPr>
      <w:r>
        <w:t>Interview stages</w:t>
      </w:r>
    </w:p>
    <w:p w14:paraId="74DB6ECB" w14:textId="77777777" w:rsidR="000549D5" w:rsidRDefault="000549D5" w:rsidP="000549D5">
      <w:pPr>
        <w:pStyle w:val="ListBullet"/>
      </w:pPr>
      <w:r>
        <w:t>Role or offer categories</w:t>
      </w:r>
    </w:p>
    <w:p w14:paraId="21366745" w14:textId="77777777" w:rsidR="000549D5" w:rsidRDefault="000549D5" w:rsidP="000549D5">
      <w:pPr>
        <w:pStyle w:val="ListBullet"/>
      </w:pPr>
      <w:r>
        <w:t>Official and supporting sources</w:t>
      </w:r>
    </w:p>
    <w:p w14:paraId="3F248FEB" w14:textId="77777777" w:rsidR="000549D5" w:rsidRDefault="000549D5" w:rsidP="000549D5">
      <w:pPr>
        <w:pStyle w:val="ListBullet"/>
      </w:pPr>
      <w:r>
        <w:t>Last verified date</w:t>
      </w:r>
    </w:p>
    <w:p w14:paraId="78B1F9A4" w14:textId="77777777" w:rsidR="000549D5" w:rsidRDefault="000549D5" w:rsidP="000549D5">
      <w:pPr>
        <w:pStyle w:val="ListBullet"/>
      </w:pPr>
      <w:r>
        <w:t>Items marked Needs Verification</w:t>
      </w:r>
    </w:p>
    <w:p w14:paraId="5EC30F86" w14:textId="77777777" w:rsidR="000549D5" w:rsidRDefault="000549D5" w:rsidP="000549D5">
      <w:r>
        <w:br w:type="page"/>
      </w:r>
    </w:p>
    <w:p w14:paraId="7C3766C3" w14:textId="77777777" w:rsidR="000549D5" w:rsidRDefault="000549D5" w:rsidP="000549D5">
      <w:pPr>
        <w:pStyle w:val="Heading1"/>
      </w:pPr>
      <w:r>
        <w:lastRenderedPageBreak/>
        <w:t>31. Zoho</w:t>
      </w:r>
    </w:p>
    <w:p w14:paraId="746E33EF" w14:textId="77777777" w:rsidR="000549D5" w:rsidRDefault="000549D5" w:rsidP="000549D5">
      <w:r>
        <w:t>Priority 3</w:t>
      </w:r>
    </w:p>
    <w:p w14:paraId="42CB43A5" w14:textId="77777777" w:rsidR="000549D5" w:rsidRDefault="000549D5" w:rsidP="000549D5">
      <w:pPr>
        <w:pStyle w:val="Heading2"/>
      </w:pPr>
      <w:r>
        <w:t>Assessment Flow to Research</w:t>
      </w:r>
    </w:p>
    <w:p w14:paraId="0AEEF978" w14:textId="77777777" w:rsidR="000549D5" w:rsidRDefault="000549D5" w:rsidP="000549D5">
      <w:pPr>
        <w:pStyle w:val="ListNumber"/>
      </w:pPr>
      <w:r>
        <w:rPr>
          <w:b/>
        </w:rPr>
        <w:t>Step 1: Application and Resume Screening</w:t>
      </w:r>
    </w:p>
    <w:p w14:paraId="0CE532FC" w14:textId="77777777" w:rsidR="000549D5" w:rsidRDefault="000549D5" w:rsidP="000549D5">
      <w:r>
        <w:t>Check the role, skills, experience level and resume expectations.</w:t>
      </w:r>
    </w:p>
    <w:p w14:paraId="4FE19E79" w14:textId="77777777" w:rsidR="000549D5" w:rsidRDefault="000549D5" w:rsidP="000549D5">
      <w:pPr>
        <w:pStyle w:val="ListNumber"/>
      </w:pPr>
      <w:r>
        <w:rPr>
          <w:b/>
        </w:rPr>
        <w:t>Step 2: Online Test or Take-Home Task</w:t>
      </w:r>
    </w:p>
    <w:p w14:paraId="1D897940" w14:textId="77777777" w:rsidR="000549D5" w:rsidRDefault="000549D5" w:rsidP="000549D5">
      <w:r>
        <w:t>Research aptitude, coding, debugging, practical development or take-home assignments.</w:t>
      </w:r>
    </w:p>
    <w:p w14:paraId="3DFD584D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3B3169D3" w14:textId="77777777" w:rsidR="000549D5" w:rsidRDefault="000549D5" w:rsidP="000549D5">
      <w:r>
        <w:t>Check the initial coding interview, technical call or recruiter screening.</w:t>
      </w:r>
    </w:p>
    <w:p w14:paraId="71B5940C" w14:textId="77777777" w:rsidR="000549D5" w:rsidRDefault="000549D5" w:rsidP="000549D5">
      <w:pPr>
        <w:pStyle w:val="ListNumber"/>
      </w:pPr>
      <w:r>
        <w:rPr>
          <w:b/>
        </w:rPr>
        <w:t>Step 4: Practical Technical Round</w:t>
      </w:r>
    </w:p>
    <w:p w14:paraId="5DFD8CBD" w14:textId="77777777" w:rsidR="000549D5" w:rsidRDefault="000549D5" w:rsidP="000549D5">
      <w:r>
        <w:t>Research real-world coding, debugging, APIs, databases, projects and role-specific skills.</w:t>
      </w:r>
    </w:p>
    <w:p w14:paraId="630D1C94" w14:textId="77777777" w:rsidR="000549D5" w:rsidRDefault="000549D5" w:rsidP="000549D5">
      <w:pPr>
        <w:pStyle w:val="ListNumber"/>
      </w:pPr>
      <w:r>
        <w:rPr>
          <w:b/>
        </w:rPr>
        <w:t>Step 5: Design / Architecture Round</w:t>
      </w:r>
    </w:p>
    <w:p w14:paraId="090E4584" w14:textId="77777777" w:rsidR="000549D5" w:rsidRDefault="000549D5" w:rsidP="000549D5">
      <w:r>
        <w:t>Check whether LLD, HLD, system design or product thinking is assessed.</w:t>
      </w:r>
    </w:p>
    <w:p w14:paraId="038D9413" w14:textId="77777777" w:rsidR="000549D5" w:rsidRDefault="000549D5" w:rsidP="000549D5">
      <w:pPr>
        <w:pStyle w:val="ListNumber"/>
      </w:pPr>
      <w:r>
        <w:rPr>
          <w:b/>
        </w:rPr>
        <w:t>Step 6: Managerial / Behavioural Round</w:t>
      </w:r>
    </w:p>
    <w:p w14:paraId="69765C70" w14:textId="77777777" w:rsidR="000549D5" w:rsidRDefault="000549D5" w:rsidP="000549D5">
      <w:r>
        <w:t>Research ownership, communication, teamwork, speed of execution and problem-solving.</w:t>
      </w:r>
    </w:p>
    <w:p w14:paraId="7CC53616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34B8DE6F" w14:textId="77777777" w:rsidR="000549D5" w:rsidRDefault="000549D5" w:rsidP="000549D5">
      <w:r>
        <w:t>Record the final interview, reference checks and offer process.</w:t>
      </w:r>
    </w:p>
    <w:p w14:paraId="333A064B" w14:textId="77777777" w:rsidR="000549D5" w:rsidRDefault="000549D5" w:rsidP="000549D5">
      <w:pPr>
        <w:pStyle w:val="Heading2"/>
      </w:pPr>
      <w:r>
        <w:t>Information to Capture</w:t>
      </w:r>
    </w:p>
    <w:p w14:paraId="5410270A" w14:textId="77777777" w:rsidR="000549D5" w:rsidRDefault="000549D5" w:rsidP="000549D5">
      <w:pPr>
        <w:pStyle w:val="ListBullet"/>
      </w:pPr>
      <w:r>
        <w:t>Assessment or hiring-track name</w:t>
      </w:r>
    </w:p>
    <w:p w14:paraId="0AB68287" w14:textId="77777777" w:rsidR="000549D5" w:rsidRDefault="000549D5" w:rsidP="000549D5">
      <w:pPr>
        <w:pStyle w:val="ListBullet"/>
      </w:pPr>
      <w:r>
        <w:t>Target role and experience level</w:t>
      </w:r>
    </w:p>
    <w:p w14:paraId="16BA2AFF" w14:textId="77777777" w:rsidR="000549D5" w:rsidRDefault="000549D5" w:rsidP="000549D5">
      <w:pPr>
        <w:pStyle w:val="ListBullet"/>
      </w:pPr>
      <w:r>
        <w:t>Eligibility criteria</w:t>
      </w:r>
    </w:p>
    <w:p w14:paraId="7F1023B8" w14:textId="77777777" w:rsidR="000549D5" w:rsidRDefault="000549D5" w:rsidP="000549D5">
      <w:pPr>
        <w:pStyle w:val="ListBullet"/>
      </w:pPr>
      <w:r>
        <w:t>Round-by-round sequence</w:t>
      </w:r>
    </w:p>
    <w:p w14:paraId="293734B1" w14:textId="77777777" w:rsidR="000549D5" w:rsidRDefault="000549D5" w:rsidP="000549D5">
      <w:pPr>
        <w:pStyle w:val="ListBullet"/>
      </w:pPr>
      <w:r>
        <w:t>Sections and topics in each round</w:t>
      </w:r>
    </w:p>
    <w:p w14:paraId="45ED450A" w14:textId="77777777" w:rsidR="000549D5" w:rsidRDefault="000549D5" w:rsidP="000549D5">
      <w:pPr>
        <w:pStyle w:val="ListBullet"/>
      </w:pPr>
      <w:r>
        <w:t>Number of questions</w:t>
      </w:r>
    </w:p>
    <w:p w14:paraId="3A7E6933" w14:textId="77777777" w:rsidR="000549D5" w:rsidRDefault="000549D5" w:rsidP="000549D5">
      <w:pPr>
        <w:pStyle w:val="ListBullet"/>
      </w:pPr>
      <w:r>
        <w:t>Time limit</w:t>
      </w:r>
    </w:p>
    <w:p w14:paraId="1E9697D4" w14:textId="77777777" w:rsidR="000549D5" w:rsidRDefault="000549D5" w:rsidP="000549D5">
      <w:pPr>
        <w:pStyle w:val="ListBullet"/>
      </w:pPr>
      <w:r>
        <w:t>Question types</w:t>
      </w:r>
    </w:p>
    <w:p w14:paraId="124B72BD" w14:textId="77777777" w:rsidR="000549D5" w:rsidRDefault="000549D5" w:rsidP="000549D5">
      <w:pPr>
        <w:pStyle w:val="ListBullet"/>
      </w:pPr>
      <w:r>
        <w:t>Coding languages allowed</w:t>
      </w:r>
    </w:p>
    <w:p w14:paraId="737D8483" w14:textId="77777777" w:rsidR="000549D5" w:rsidRDefault="000549D5" w:rsidP="000549D5">
      <w:pPr>
        <w:pStyle w:val="ListBullet"/>
      </w:pPr>
      <w:r>
        <w:t>Difficulty level</w:t>
      </w:r>
    </w:p>
    <w:p w14:paraId="31519D36" w14:textId="77777777" w:rsidR="000549D5" w:rsidRDefault="000549D5" w:rsidP="000549D5">
      <w:pPr>
        <w:pStyle w:val="ListBullet"/>
      </w:pPr>
      <w:r>
        <w:t>Negative marking, if any</w:t>
      </w:r>
    </w:p>
    <w:p w14:paraId="2308F1C4" w14:textId="77777777" w:rsidR="000549D5" w:rsidRDefault="000549D5" w:rsidP="000549D5">
      <w:pPr>
        <w:pStyle w:val="ListBullet"/>
      </w:pPr>
      <w:r>
        <w:t>Interview stages</w:t>
      </w:r>
    </w:p>
    <w:p w14:paraId="292FBB2E" w14:textId="77777777" w:rsidR="000549D5" w:rsidRDefault="000549D5" w:rsidP="000549D5">
      <w:pPr>
        <w:pStyle w:val="ListBullet"/>
      </w:pPr>
      <w:r>
        <w:t>Role or offer categories</w:t>
      </w:r>
    </w:p>
    <w:p w14:paraId="272C986C" w14:textId="77777777" w:rsidR="000549D5" w:rsidRDefault="000549D5" w:rsidP="000549D5">
      <w:pPr>
        <w:pStyle w:val="ListBullet"/>
      </w:pPr>
      <w:r>
        <w:t>Official and supporting sources</w:t>
      </w:r>
    </w:p>
    <w:p w14:paraId="74E0305D" w14:textId="77777777" w:rsidR="000549D5" w:rsidRDefault="000549D5" w:rsidP="000549D5">
      <w:pPr>
        <w:pStyle w:val="ListBullet"/>
      </w:pPr>
      <w:r>
        <w:t>Last verified date</w:t>
      </w:r>
    </w:p>
    <w:p w14:paraId="57AC446A" w14:textId="77777777" w:rsidR="000549D5" w:rsidRDefault="000549D5" w:rsidP="000549D5">
      <w:pPr>
        <w:pStyle w:val="ListBullet"/>
      </w:pPr>
      <w:r>
        <w:t>Items marked Needs Verification</w:t>
      </w:r>
    </w:p>
    <w:p w14:paraId="06C96E41" w14:textId="77777777" w:rsidR="000549D5" w:rsidRDefault="000549D5" w:rsidP="000549D5">
      <w:r>
        <w:br w:type="page"/>
      </w:r>
    </w:p>
    <w:p w14:paraId="78975B9F" w14:textId="77777777" w:rsidR="000549D5" w:rsidRDefault="000549D5" w:rsidP="000549D5">
      <w:pPr>
        <w:pStyle w:val="Heading1"/>
      </w:pPr>
      <w:r>
        <w:lastRenderedPageBreak/>
        <w:t>32. Freshworks</w:t>
      </w:r>
    </w:p>
    <w:p w14:paraId="61A2E2D0" w14:textId="77777777" w:rsidR="000549D5" w:rsidRDefault="000549D5" w:rsidP="000549D5">
      <w:r>
        <w:t>Priority 3</w:t>
      </w:r>
    </w:p>
    <w:p w14:paraId="40E42FBC" w14:textId="77777777" w:rsidR="000549D5" w:rsidRDefault="000549D5" w:rsidP="000549D5">
      <w:pPr>
        <w:pStyle w:val="Heading2"/>
      </w:pPr>
      <w:r>
        <w:t>Assessment Flow to Research</w:t>
      </w:r>
    </w:p>
    <w:p w14:paraId="0D0827E6" w14:textId="77777777" w:rsidR="000549D5" w:rsidRDefault="000549D5" w:rsidP="000549D5">
      <w:pPr>
        <w:pStyle w:val="ListNumber"/>
      </w:pPr>
      <w:r>
        <w:rPr>
          <w:b/>
        </w:rPr>
        <w:t>Step 1: Application and Resume Screening</w:t>
      </w:r>
    </w:p>
    <w:p w14:paraId="0CEF6BEA" w14:textId="77777777" w:rsidR="000549D5" w:rsidRDefault="000549D5" w:rsidP="000549D5">
      <w:r>
        <w:t>Check the role, skills, experience level and resume expectations.</w:t>
      </w:r>
    </w:p>
    <w:p w14:paraId="580B9CD0" w14:textId="77777777" w:rsidR="000549D5" w:rsidRDefault="000549D5" w:rsidP="000549D5">
      <w:pPr>
        <w:pStyle w:val="ListNumber"/>
      </w:pPr>
      <w:r>
        <w:rPr>
          <w:b/>
        </w:rPr>
        <w:t>Step 2: Online Test or Take-Home Task</w:t>
      </w:r>
    </w:p>
    <w:p w14:paraId="508BC93A" w14:textId="77777777" w:rsidR="000549D5" w:rsidRDefault="000549D5" w:rsidP="000549D5">
      <w:r>
        <w:t>Research aptitude, coding, debugging, practical development or take-home assignments.</w:t>
      </w:r>
    </w:p>
    <w:p w14:paraId="1DB3A4F7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0FCC6AFB" w14:textId="77777777" w:rsidR="000549D5" w:rsidRDefault="000549D5" w:rsidP="000549D5">
      <w:r>
        <w:t>Check the initial coding interview, technical call or recruiter screening.</w:t>
      </w:r>
    </w:p>
    <w:p w14:paraId="3030CB18" w14:textId="77777777" w:rsidR="000549D5" w:rsidRDefault="000549D5" w:rsidP="000549D5">
      <w:pPr>
        <w:pStyle w:val="ListNumber"/>
      </w:pPr>
      <w:r>
        <w:rPr>
          <w:b/>
        </w:rPr>
        <w:t>Step 4: Practical Technical Round</w:t>
      </w:r>
    </w:p>
    <w:p w14:paraId="5AEC1C21" w14:textId="77777777" w:rsidR="000549D5" w:rsidRDefault="000549D5" w:rsidP="000549D5">
      <w:r>
        <w:t>Research real-world coding, debugging, APIs, databases, projects and role-specific skills.</w:t>
      </w:r>
    </w:p>
    <w:p w14:paraId="2EFFF19C" w14:textId="77777777" w:rsidR="000549D5" w:rsidRDefault="000549D5" w:rsidP="000549D5">
      <w:pPr>
        <w:pStyle w:val="ListNumber"/>
      </w:pPr>
      <w:r>
        <w:rPr>
          <w:b/>
        </w:rPr>
        <w:t>Step 5: Design / Architecture Round</w:t>
      </w:r>
    </w:p>
    <w:p w14:paraId="2BE4BC6C" w14:textId="77777777" w:rsidR="000549D5" w:rsidRDefault="000549D5" w:rsidP="000549D5">
      <w:r>
        <w:t>Check whether LLD, HLD, system design or product thinking is assessed.</w:t>
      </w:r>
    </w:p>
    <w:p w14:paraId="011D5168" w14:textId="77777777" w:rsidR="000549D5" w:rsidRDefault="000549D5" w:rsidP="000549D5">
      <w:pPr>
        <w:pStyle w:val="ListNumber"/>
      </w:pPr>
      <w:r>
        <w:rPr>
          <w:b/>
        </w:rPr>
        <w:t>Step 6: Managerial / Behavioural Round</w:t>
      </w:r>
    </w:p>
    <w:p w14:paraId="5CC8B1E9" w14:textId="77777777" w:rsidR="000549D5" w:rsidRDefault="000549D5" w:rsidP="000549D5">
      <w:r>
        <w:t>Research ownership, communication, teamwork, speed of execution and problem-solving.</w:t>
      </w:r>
    </w:p>
    <w:p w14:paraId="1A5E1B27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27446E80" w14:textId="77777777" w:rsidR="000549D5" w:rsidRDefault="000549D5" w:rsidP="000549D5">
      <w:r>
        <w:t>Record the final interview, reference checks and offer process.</w:t>
      </w:r>
    </w:p>
    <w:p w14:paraId="074FFB58" w14:textId="77777777" w:rsidR="000549D5" w:rsidRDefault="000549D5" w:rsidP="000549D5">
      <w:pPr>
        <w:pStyle w:val="Heading2"/>
      </w:pPr>
      <w:r>
        <w:t>Information to Capture</w:t>
      </w:r>
    </w:p>
    <w:p w14:paraId="226A2674" w14:textId="77777777" w:rsidR="000549D5" w:rsidRDefault="000549D5" w:rsidP="000549D5">
      <w:pPr>
        <w:pStyle w:val="ListBullet"/>
      </w:pPr>
      <w:r>
        <w:t>Assessment or hiring-track name</w:t>
      </w:r>
    </w:p>
    <w:p w14:paraId="5D51EE8E" w14:textId="77777777" w:rsidR="000549D5" w:rsidRDefault="000549D5" w:rsidP="000549D5">
      <w:pPr>
        <w:pStyle w:val="ListBullet"/>
      </w:pPr>
      <w:r>
        <w:t>Target role and experience level</w:t>
      </w:r>
    </w:p>
    <w:p w14:paraId="2B39A331" w14:textId="77777777" w:rsidR="000549D5" w:rsidRDefault="000549D5" w:rsidP="000549D5">
      <w:pPr>
        <w:pStyle w:val="ListBullet"/>
      </w:pPr>
      <w:r>
        <w:t>Eligibility criteria</w:t>
      </w:r>
    </w:p>
    <w:p w14:paraId="5D364DF7" w14:textId="77777777" w:rsidR="000549D5" w:rsidRDefault="000549D5" w:rsidP="000549D5">
      <w:pPr>
        <w:pStyle w:val="ListBullet"/>
      </w:pPr>
      <w:r>
        <w:t>Round-by-round sequence</w:t>
      </w:r>
    </w:p>
    <w:p w14:paraId="0759DB4B" w14:textId="77777777" w:rsidR="000549D5" w:rsidRDefault="000549D5" w:rsidP="000549D5">
      <w:pPr>
        <w:pStyle w:val="ListBullet"/>
      </w:pPr>
      <w:r>
        <w:t>Sections and topics in each round</w:t>
      </w:r>
    </w:p>
    <w:p w14:paraId="1D3E8891" w14:textId="77777777" w:rsidR="000549D5" w:rsidRDefault="000549D5" w:rsidP="000549D5">
      <w:pPr>
        <w:pStyle w:val="ListBullet"/>
      </w:pPr>
      <w:r>
        <w:t>Number of questions</w:t>
      </w:r>
    </w:p>
    <w:p w14:paraId="0309DE9F" w14:textId="77777777" w:rsidR="000549D5" w:rsidRDefault="000549D5" w:rsidP="000549D5">
      <w:pPr>
        <w:pStyle w:val="ListBullet"/>
      </w:pPr>
      <w:r>
        <w:t>Time limit</w:t>
      </w:r>
    </w:p>
    <w:p w14:paraId="2CAE393A" w14:textId="77777777" w:rsidR="000549D5" w:rsidRDefault="000549D5" w:rsidP="000549D5">
      <w:pPr>
        <w:pStyle w:val="ListBullet"/>
      </w:pPr>
      <w:r>
        <w:t>Question types</w:t>
      </w:r>
    </w:p>
    <w:p w14:paraId="32D63A25" w14:textId="77777777" w:rsidR="000549D5" w:rsidRDefault="000549D5" w:rsidP="000549D5">
      <w:pPr>
        <w:pStyle w:val="ListBullet"/>
      </w:pPr>
      <w:r>
        <w:t>Coding languages allowed</w:t>
      </w:r>
    </w:p>
    <w:p w14:paraId="5F816047" w14:textId="77777777" w:rsidR="000549D5" w:rsidRDefault="000549D5" w:rsidP="000549D5">
      <w:pPr>
        <w:pStyle w:val="ListBullet"/>
      </w:pPr>
      <w:r>
        <w:t>Difficulty level</w:t>
      </w:r>
    </w:p>
    <w:p w14:paraId="01575E89" w14:textId="77777777" w:rsidR="000549D5" w:rsidRDefault="000549D5" w:rsidP="000549D5">
      <w:pPr>
        <w:pStyle w:val="ListBullet"/>
      </w:pPr>
      <w:r>
        <w:t>Negative marking, if any</w:t>
      </w:r>
    </w:p>
    <w:p w14:paraId="0FD25FFA" w14:textId="77777777" w:rsidR="000549D5" w:rsidRDefault="000549D5" w:rsidP="000549D5">
      <w:pPr>
        <w:pStyle w:val="ListBullet"/>
      </w:pPr>
      <w:r>
        <w:t>Interview stages</w:t>
      </w:r>
    </w:p>
    <w:p w14:paraId="14B8A1C3" w14:textId="77777777" w:rsidR="000549D5" w:rsidRDefault="000549D5" w:rsidP="000549D5">
      <w:pPr>
        <w:pStyle w:val="ListBullet"/>
      </w:pPr>
      <w:r>
        <w:t>Role or offer categories</w:t>
      </w:r>
    </w:p>
    <w:p w14:paraId="0A226DB4" w14:textId="77777777" w:rsidR="000549D5" w:rsidRDefault="000549D5" w:rsidP="000549D5">
      <w:pPr>
        <w:pStyle w:val="ListBullet"/>
      </w:pPr>
      <w:r>
        <w:t>Official and supporting sources</w:t>
      </w:r>
    </w:p>
    <w:p w14:paraId="65D74288" w14:textId="77777777" w:rsidR="000549D5" w:rsidRDefault="000549D5" w:rsidP="000549D5">
      <w:pPr>
        <w:pStyle w:val="ListBullet"/>
      </w:pPr>
      <w:r>
        <w:t>Last verified date</w:t>
      </w:r>
    </w:p>
    <w:p w14:paraId="0E203D14" w14:textId="77777777" w:rsidR="000549D5" w:rsidRDefault="000549D5" w:rsidP="000549D5">
      <w:pPr>
        <w:pStyle w:val="ListBullet"/>
      </w:pPr>
      <w:r>
        <w:t>Items marked Needs Verification</w:t>
      </w:r>
    </w:p>
    <w:p w14:paraId="05D3E603" w14:textId="77777777" w:rsidR="000549D5" w:rsidRDefault="000549D5" w:rsidP="000549D5">
      <w:r>
        <w:br w:type="page"/>
      </w:r>
    </w:p>
    <w:p w14:paraId="2D2BA7FB" w14:textId="77777777" w:rsidR="000549D5" w:rsidRDefault="000549D5" w:rsidP="000549D5">
      <w:pPr>
        <w:pStyle w:val="Heading1"/>
      </w:pPr>
      <w:r>
        <w:lastRenderedPageBreak/>
        <w:t>33. Postman</w:t>
      </w:r>
    </w:p>
    <w:p w14:paraId="7ED80612" w14:textId="77777777" w:rsidR="000549D5" w:rsidRDefault="000549D5" w:rsidP="000549D5">
      <w:r>
        <w:t>Priority 3</w:t>
      </w:r>
    </w:p>
    <w:p w14:paraId="406DE217" w14:textId="77777777" w:rsidR="000549D5" w:rsidRDefault="000549D5" w:rsidP="000549D5">
      <w:pPr>
        <w:pStyle w:val="Heading2"/>
      </w:pPr>
      <w:r>
        <w:t>Assessment Flow to Research</w:t>
      </w:r>
    </w:p>
    <w:p w14:paraId="52876871" w14:textId="77777777" w:rsidR="000549D5" w:rsidRDefault="000549D5" w:rsidP="000549D5">
      <w:pPr>
        <w:pStyle w:val="ListNumber"/>
      </w:pPr>
      <w:r>
        <w:rPr>
          <w:b/>
        </w:rPr>
        <w:t>Step 1: Application and Eligibility</w:t>
      </w:r>
    </w:p>
    <w:p w14:paraId="2FBE99F5" w14:textId="77777777" w:rsidR="000549D5" w:rsidRDefault="000549D5" w:rsidP="000549D5">
      <w:r>
        <w:t>Check the role, experience level, academic requirements and application route.</w:t>
      </w:r>
    </w:p>
    <w:p w14:paraId="3E251CDA" w14:textId="77777777" w:rsidR="000549D5" w:rsidRDefault="000549D5" w:rsidP="000549D5">
      <w:pPr>
        <w:pStyle w:val="ListNumber"/>
      </w:pPr>
      <w:r>
        <w:rPr>
          <w:b/>
        </w:rPr>
        <w:t>Step 2: Online Assessment</w:t>
      </w:r>
    </w:p>
    <w:p w14:paraId="30D0B0A9" w14:textId="77777777" w:rsidR="000549D5" w:rsidRDefault="000549D5" w:rsidP="000549D5">
      <w:r>
        <w:t>Research aptitude, coding, DSA, CS fundamentals and any role-specific technical sections.</w:t>
      </w:r>
    </w:p>
    <w:p w14:paraId="51161896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57BA207C" w14:textId="77777777" w:rsidR="000549D5" w:rsidRDefault="000549D5" w:rsidP="000549D5">
      <w:r>
        <w:t>Check online coding, recruiter screening or an initial technical call.</w:t>
      </w:r>
    </w:p>
    <w:p w14:paraId="1A7D27C4" w14:textId="77777777" w:rsidR="000549D5" w:rsidRDefault="000549D5" w:rsidP="000549D5">
      <w:pPr>
        <w:pStyle w:val="ListNumber"/>
      </w:pPr>
      <w:r>
        <w:rPr>
          <w:b/>
        </w:rPr>
        <w:t>Step 4: Technical Interviews</w:t>
      </w:r>
    </w:p>
    <w:p w14:paraId="4E6B4133" w14:textId="77777777" w:rsidR="000549D5" w:rsidRDefault="000549D5" w:rsidP="000549D5">
      <w:r>
        <w:t>Research DSA, programming, projects, OOP, DBMS, operating systems, networking and role-specific topics.</w:t>
      </w:r>
    </w:p>
    <w:p w14:paraId="03B127CF" w14:textId="77777777" w:rsidR="000549D5" w:rsidRDefault="000549D5" w:rsidP="000549D5">
      <w:pPr>
        <w:pStyle w:val="ListNumber"/>
      </w:pPr>
      <w:r>
        <w:rPr>
          <w:b/>
        </w:rPr>
        <w:t>Step 5: Design Round</w:t>
      </w:r>
    </w:p>
    <w:p w14:paraId="3E50E15A" w14:textId="77777777" w:rsidR="000549D5" w:rsidRDefault="000549D5" w:rsidP="000549D5">
      <w:r>
        <w:t>Check whether low-level design or system design is required for the role and experience level.</w:t>
      </w:r>
    </w:p>
    <w:p w14:paraId="3FE21987" w14:textId="77777777" w:rsidR="000549D5" w:rsidRDefault="000549D5" w:rsidP="000549D5">
      <w:pPr>
        <w:pStyle w:val="ListNumber"/>
      </w:pPr>
      <w:r>
        <w:rPr>
          <w:b/>
        </w:rPr>
        <w:t>Step 6: Behavioural / Hiring Manager Round</w:t>
      </w:r>
    </w:p>
    <w:p w14:paraId="5FFA3618" w14:textId="77777777" w:rsidR="000549D5" w:rsidRDefault="000549D5" w:rsidP="000549D5">
      <w:r>
        <w:t>Research teamwork, ownership, communication, leadership and project-based questions.</w:t>
      </w:r>
    </w:p>
    <w:p w14:paraId="1CFA1FB2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429EB57F" w14:textId="77777777" w:rsidR="000549D5" w:rsidRDefault="000549D5" w:rsidP="000549D5">
      <w:r>
        <w:t>Record the final decision process, offer type and any additional verification steps.</w:t>
      </w:r>
    </w:p>
    <w:p w14:paraId="5DA5AE10" w14:textId="77777777" w:rsidR="000549D5" w:rsidRDefault="000549D5" w:rsidP="000549D5">
      <w:pPr>
        <w:pStyle w:val="Heading2"/>
      </w:pPr>
      <w:r>
        <w:t>Information to Capture</w:t>
      </w:r>
    </w:p>
    <w:p w14:paraId="38138F5A" w14:textId="77777777" w:rsidR="000549D5" w:rsidRDefault="000549D5" w:rsidP="000549D5">
      <w:pPr>
        <w:pStyle w:val="ListBullet"/>
      </w:pPr>
      <w:r>
        <w:t>Assessment or hiring-track name</w:t>
      </w:r>
    </w:p>
    <w:p w14:paraId="616F4CFB" w14:textId="77777777" w:rsidR="000549D5" w:rsidRDefault="000549D5" w:rsidP="000549D5">
      <w:pPr>
        <w:pStyle w:val="ListBullet"/>
      </w:pPr>
      <w:r>
        <w:t>Target role and experience level</w:t>
      </w:r>
    </w:p>
    <w:p w14:paraId="05E9187F" w14:textId="77777777" w:rsidR="000549D5" w:rsidRDefault="000549D5" w:rsidP="000549D5">
      <w:pPr>
        <w:pStyle w:val="ListBullet"/>
      </w:pPr>
      <w:r>
        <w:t>Eligibility criteria</w:t>
      </w:r>
    </w:p>
    <w:p w14:paraId="5A5D7569" w14:textId="77777777" w:rsidR="000549D5" w:rsidRDefault="000549D5" w:rsidP="000549D5">
      <w:pPr>
        <w:pStyle w:val="ListBullet"/>
      </w:pPr>
      <w:r>
        <w:t>Round-by-round sequence</w:t>
      </w:r>
    </w:p>
    <w:p w14:paraId="4E6E1C9A" w14:textId="77777777" w:rsidR="000549D5" w:rsidRDefault="000549D5" w:rsidP="000549D5">
      <w:pPr>
        <w:pStyle w:val="ListBullet"/>
      </w:pPr>
      <w:r>
        <w:t>Sections and topics in each round</w:t>
      </w:r>
    </w:p>
    <w:p w14:paraId="714C2984" w14:textId="77777777" w:rsidR="000549D5" w:rsidRDefault="000549D5" w:rsidP="000549D5">
      <w:pPr>
        <w:pStyle w:val="ListBullet"/>
      </w:pPr>
      <w:r>
        <w:t>Number of questions</w:t>
      </w:r>
    </w:p>
    <w:p w14:paraId="11E1AA89" w14:textId="77777777" w:rsidR="000549D5" w:rsidRDefault="000549D5" w:rsidP="000549D5">
      <w:pPr>
        <w:pStyle w:val="ListBullet"/>
      </w:pPr>
      <w:r>
        <w:t>Time limit</w:t>
      </w:r>
    </w:p>
    <w:p w14:paraId="19580DBB" w14:textId="77777777" w:rsidR="000549D5" w:rsidRDefault="000549D5" w:rsidP="000549D5">
      <w:pPr>
        <w:pStyle w:val="ListBullet"/>
      </w:pPr>
      <w:r>
        <w:t>Question types</w:t>
      </w:r>
    </w:p>
    <w:p w14:paraId="62138F1B" w14:textId="77777777" w:rsidR="000549D5" w:rsidRDefault="000549D5" w:rsidP="000549D5">
      <w:pPr>
        <w:pStyle w:val="ListBullet"/>
      </w:pPr>
      <w:r>
        <w:t>Coding languages allowed</w:t>
      </w:r>
    </w:p>
    <w:p w14:paraId="2365E649" w14:textId="77777777" w:rsidR="000549D5" w:rsidRDefault="000549D5" w:rsidP="000549D5">
      <w:pPr>
        <w:pStyle w:val="ListBullet"/>
      </w:pPr>
      <w:r>
        <w:t>Difficulty level</w:t>
      </w:r>
    </w:p>
    <w:p w14:paraId="17405271" w14:textId="77777777" w:rsidR="000549D5" w:rsidRDefault="000549D5" w:rsidP="000549D5">
      <w:pPr>
        <w:pStyle w:val="ListBullet"/>
      </w:pPr>
      <w:r>
        <w:t>Negative marking, if any</w:t>
      </w:r>
    </w:p>
    <w:p w14:paraId="19A77D50" w14:textId="77777777" w:rsidR="000549D5" w:rsidRDefault="000549D5" w:rsidP="000549D5">
      <w:pPr>
        <w:pStyle w:val="ListBullet"/>
      </w:pPr>
      <w:r>
        <w:t>Interview stages</w:t>
      </w:r>
    </w:p>
    <w:p w14:paraId="497F2BBF" w14:textId="77777777" w:rsidR="000549D5" w:rsidRDefault="000549D5" w:rsidP="000549D5">
      <w:pPr>
        <w:pStyle w:val="ListBullet"/>
      </w:pPr>
      <w:r>
        <w:t>Role or offer categories</w:t>
      </w:r>
    </w:p>
    <w:p w14:paraId="2EBE1561" w14:textId="77777777" w:rsidR="000549D5" w:rsidRDefault="000549D5" w:rsidP="000549D5">
      <w:pPr>
        <w:pStyle w:val="ListBullet"/>
      </w:pPr>
      <w:r>
        <w:t>Official and supporting sources</w:t>
      </w:r>
    </w:p>
    <w:p w14:paraId="4D46FFA8" w14:textId="77777777" w:rsidR="000549D5" w:rsidRDefault="000549D5" w:rsidP="000549D5">
      <w:pPr>
        <w:pStyle w:val="ListBullet"/>
      </w:pPr>
      <w:r>
        <w:t>Last verified date</w:t>
      </w:r>
    </w:p>
    <w:p w14:paraId="37CAAC92" w14:textId="77777777" w:rsidR="000549D5" w:rsidRDefault="000549D5" w:rsidP="000549D5">
      <w:pPr>
        <w:pStyle w:val="ListBullet"/>
      </w:pPr>
      <w:r>
        <w:t>Items marked Needs Verification</w:t>
      </w:r>
    </w:p>
    <w:p w14:paraId="754B1D06" w14:textId="77777777" w:rsidR="000549D5" w:rsidRDefault="000549D5" w:rsidP="000549D5">
      <w:r>
        <w:br w:type="page"/>
      </w:r>
    </w:p>
    <w:p w14:paraId="5DA57407" w14:textId="77777777" w:rsidR="000549D5" w:rsidRDefault="000549D5" w:rsidP="000549D5">
      <w:pPr>
        <w:pStyle w:val="Heading1"/>
      </w:pPr>
      <w:r>
        <w:lastRenderedPageBreak/>
        <w:t>34. BrowserStack</w:t>
      </w:r>
    </w:p>
    <w:p w14:paraId="2F610C55" w14:textId="77777777" w:rsidR="000549D5" w:rsidRDefault="000549D5" w:rsidP="000549D5">
      <w:r>
        <w:t>Priority 3</w:t>
      </w:r>
    </w:p>
    <w:p w14:paraId="3922DFE9" w14:textId="77777777" w:rsidR="000549D5" w:rsidRDefault="000549D5" w:rsidP="000549D5">
      <w:pPr>
        <w:pStyle w:val="Heading2"/>
      </w:pPr>
      <w:r>
        <w:t>Assessment Flow to Research</w:t>
      </w:r>
    </w:p>
    <w:p w14:paraId="09F4CEFB" w14:textId="77777777" w:rsidR="000549D5" w:rsidRDefault="000549D5" w:rsidP="000549D5">
      <w:pPr>
        <w:pStyle w:val="ListNumber"/>
      </w:pPr>
      <w:r>
        <w:rPr>
          <w:b/>
        </w:rPr>
        <w:t>Step 1: Application and Eligibility</w:t>
      </w:r>
    </w:p>
    <w:p w14:paraId="0FB524CA" w14:textId="77777777" w:rsidR="000549D5" w:rsidRDefault="000549D5" w:rsidP="000549D5">
      <w:r>
        <w:t>Check the role, experience level, academic requirements and application route.</w:t>
      </w:r>
    </w:p>
    <w:p w14:paraId="3351164D" w14:textId="77777777" w:rsidR="000549D5" w:rsidRDefault="000549D5" w:rsidP="000549D5">
      <w:pPr>
        <w:pStyle w:val="ListNumber"/>
      </w:pPr>
      <w:r>
        <w:rPr>
          <w:b/>
        </w:rPr>
        <w:t>Step 2: Online Assessment</w:t>
      </w:r>
    </w:p>
    <w:p w14:paraId="48D1554C" w14:textId="77777777" w:rsidR="000549D5" w:rsidRDefault="000549D5" w:rsidP="000549D5">
      <w:r>
        <w:t>Research aptitude, coding, DSA, CS fundamentals and any role-specific technical sections.</w:t>
      </w:r>
    </w:p>
    <w:p w14:paraId="21C22FD5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31B1D572" w14:textId="77777777" w:rsidR="000549D5" w:rsidRDefault="000549D5" w:rsidP="000549D5">
      <w:r>
        <w:t>Check online coding, recruiter screening or an initial technical call.</w:t>
      </w:r>
    </w:p>
    <w:p w14:paraId="0E5652CE" w14:textId="77777777" w:rsidR="000549D5" w:rsidRDefault="000549D5" w:rsidP="000549D5">
      <w:pPr>
        <w:pStyle w:val="ListNumber"/>
      </w:pPr>
      <w:r>
        <w:rPr>
          <w:b/>
        </w:rPr>
        <w:t>Step 4: Technical Interviews</w:t>
      </w:r>
    </w:p>
    <w:p w14:paraId="20B35AE4" w14:textId="77777777" w:rsidR="000549D5" w:rsidRDefault="000549D5" w:rsidP="000549D5">
      <w:r>
        <w:t>Research DSA, programming, projects, OOP, DBMS, operating systems, networking and role-specific topics.</w:t>
      </w:r>
    </w:p>
    <w:p w14:paraId="1BB29D32" w14:textId="77777777" w:rsidR="000549D5" w:rsidRDefault="000549D5" w:rsidP="000549D5">
      <w:pPr>
        <w:pStyle w:val="ListNumber"/>
      </w:pPr>
      <w:r>
        <w:rPr>
          <w:b/>
        </w:rPr>
        <w:t>Step 5: Design Round</w:t>
      </w:r>
    </w:p>
    <w:p w14:paraId="2E453BC4" w14:textId="77777777" w:rsidR="000549D5" w:rsidRDefault="000549D5" w:rsidP="000549D5">
      <w:r>
        <w:t>Check whether low-level design or system design is required for the role and experience level.</w:t>
      </w:r>
    </w:p>
    <w:p w14:paraId="31129550" w14:textId="77777777" w:rsidR="000549D5" w:rsidRDefault="000549D5" w:rsidP="000549D5">
      <w:pPr>
        <w:pStyle w:val="ListNumber"/>
      </w:pPr>
      <w:r>
        <w:rPr>
          <w:b/>
        </w:rPr>
        <w:t>Step 6: Behavioural / Hiring Manager Round</w:t>
      </w:r>
    </w:p>
    <w:p w14:paraId="30F6E000" w14:textId="77777777" w:rsidR="000549D5" w:rsidRDefault="000549D5" w:rsidP="000549D5">
      <w:r>
        <w:t>Research teamwork, ownership, communication, leadership and project-based questions.</w:t>
      </w:r>
    </w:p>
    <w:p w14:paraId="09FC33D9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2B5DC920" w14:textId="77777777" w:rsidR="000549D5" w:rsidRDefault="000549D5" w:rsidP="000549D5">
      <w:r>
        <w:t>Record the final decision process, offer type and any additional verification steps.</w:t>
      </w:r>
    </w:p>
    <w:p w14:paraId="47F99A6E" w14:textId="77777777" w:rsidR="000549D5" w:rsidRDefault="000549D5" w:rsidP="000549D5">
      <w:pPr>
        <w:pStyle w:val="Heading2"/>
      </w:pPr>
      <w:r>
        <w:t>Information to Capture</w:t>
      </w:r>
    </w:p>
    <w:p w14:paraId="4DA64494" w14:textId="77777777" w:rsidR="000549D5" w:rsidRDefault="000549D5" w:rsidP="000549D5">
      <w:pPr>
        <w:pStyle w:val="ListBullet"/>
      </w:pPr>
      <w:r>
        <w:t>Assessment or hiring-track name</w:t>
      </w:r>
    </w:p>
    <w:p w14:paraId="7EA1BAB4" w14:textId="77777777" w:rsidR="000549D5" w:rsidRDefault="000549D5" w:rsidP="000549D5">
      <w:pPr>
        <w:pStyle w:val="ListBullet"/>
      </w:pPr>
      <w:r>
        <w:t>Target role and experience level</w:t>
      </w:r>
    </w:p>
    <w:p w14:paraId="1D847C89" w14:textId="77777777" w:rsidR="000549D5" w:rsidRDefault="000549D5" w:rsidP="000549D5">
      <w:pPr>
        <w:pStyle w:val="ListBullet"/>
      </w:pPr>
      <w:r>
        <w:t>Eligibility criteria</w:t>
      </w:r>
    </w:p>
    <w:p w14:paraId="7EAA5208" w14:textId="77777777" w:rsidR="000549D5" w:rsidRDefault="000549D5" w:rsidP="000549D5">
      <w:pPr>
        <w:pStyle w:val="ListBullet"/>
      </w:pPr>
      <w:r>
        <w:t>Round-by-round sequence</w:t>
      </w:r>
    </w:p>
    <w:p w14:paraId="6719FAEF" w14:textId="77777777" w:rsidR="000549D5" w:rsidRDefault="000549D5" w:rsidP="000549D5">
      <w:pPr>
        <w:pStyle w:val="ListBullet"/>
      </w:pPr>
      <w:r>
        <w:t>Sections and topics in each round</w:t>
      </w:r>
    </w:p>
    <w:p w14:paraId="6ABC90BE" w14:textId="77777777" w:rsidR="000549D5" w:rsidRDefault="000549D5" w:rsidP="000549D5">
      <w:pPr>
        <w:pStyle w:val="ListBullet"/>
      </w:pPr>
      <w:r>
        <w:t>Number of questions</w:t>
      </w:r>
    </w:p>
    <w:p w14:paraId="5F09B4C5" w14:textId="77777777" w:rsidR="000549D5" w:rsidRDefault="000549D5" w:rsidP="000549D5">
      <w:pPr>
        <w:pStyle w:val="ListBullet"/>
      </w:pPr>
      <w:r>
        <w:t>Time limit</w:t>
      </w:r>
    </w:p>
    <w:p w14:paraId="1268CB0D" w14:textId="77777777" w:rsidR="000549D5" w:rsidRDefault="000549D5" w:rsidP="000549D5">
      <w:pPr>
        <w:pStyle w:val="ListBullet"/>
      </w:pPr>
      <w:r>
        <w:t>Question types</w:t>
      </w:r>
    </w:p>
    <w:p w14:paraId="59427143" w14:textId="77777777" w:rsidR="000549D5" w:rsidRDefault="000549D5" w:rsidP="000549D5">
      <w:pPr>
        <w:pStyle w:val="ListBullet"/>
      </w:pPr>
      <w:r>
        <w:t>Coding languages allowed</w:t>
      </w:r>
    </w:p>
    <w:p w14:paraId="64FFF260" w14:textId="77777777" w:rsidR="000549D5" w:rsidRDefault="000549D5" w:rsidP="000549D5">
      <w:pPr>
        <w:pStyle w:val="ListBullet"/>
      </w:pPr>
      <w:r>
        <w:t>Difficulty level</w:t>
      </w:r>
    </w:p>
    <w:p w14:paraId="4A024150" w14:textId="77777777" w:rsidR="000549D5" w:rsidRDefault="000549D5" w:rsidP="000549D5">
      <w:pPr>
        <w:pStyle w:val="ListBullet"/>
      </w:pPr>
      <w:r>
        <w:t>Negative marking, if any</w:t>
      </w:r>
    </w:p>
    <w:p w14:paraId="53907E3E" w14:textId="77777777" w:rsidR="000549D5" w:rsidRDefault="000549D5" w:rsidP="000549D5">
      <w:pPr>
        <w:pStyle w:val="ListBullet"/>
      </w:pPr>
      <w:r>
        <w:t>Interview stages</w:t>
      </w:r>
    </w:p>
    <w:p w14:paraId="6947E4BE" w14:textId="77777777" w:rsidR="000549D5" w:rsidRDefault="000549D5" w:rsidP="000549D5">
      <w:pPr>
        <w:pStyle w:val="ListBullet"/>
      </w:pPr>
      <w:r>
        <w:t>Role or offer categories</w:t>
      </w:r>
    </w:p>
    <w:p w14:paraId="061F2D29" w14:textId="77777777" w:rsidR="000549D5" w:rsidRDefault="000549D5" w:rsidP="000549D5">
      <w:pPr>
        <w:pStyle w:val="ListBullet"/>
      </w:pPr>
      <w:r>
        <w:t>Official and supporting sources</w:t>
      </w:r>
    </w:p>
    <w:p w14:paraId="75143317" w14:textId="77777777" w:rsidR="000549D5" w:rsidRDefault="000549D5" w:rsidP="000549D5">
      <w:pPr>
        <w:pStyle w:val="ListBullet"/>
      </w:pPr>
      <w:r>
        <w:t>Last verified date</w:t>
      </w:r>
    </w:p>
    <w:p w14:paraId="22F8F836" w14:textId="77777777" w:rsidR="000549D5" w:rsidRDefault="000549D5" w:rsidP="000549D5">
      <w:pPr>
        <w:pStyle w:val="ListBullet"/>
      </w:pPr>
      <w:r>
        <w:t>Items marked Needs Verification</w:t>
      </w:r>
    </w:p>
    <w:p w14:paraId="4456F706" w14:textId="77777777" w:rsidR="000549D5" w:rsidRDefault="000549D5" w:rsidP="000549D5">
      <w:r>
        <w:br w:type="page"/>
      </w:r>
    </w:p>
    <w:p w14:paraId="574F7EFD" w14:textId="77777777" w:rsidR="000549D5" w:rsidRDefault="000549D5" w:rsidP="000549D5">
      <w:pPr>
        <w:pStyle w:val="Heading1"/>
      </w:pPr>
      <w:r>
        <w:lastRenderedPageBreak/>
        <w:t>35. Chargebee</w:t>
      </w:r>
    </w:p>
    <w:p w14:paraId="1FC799A3" w14:textId="77777777" w:rsidR="000549D5" w:rsidRDefault="000549D5" w:rsidP="000549D5">
      <w:r>
        <w:t>Priority 3</w:t>
      </w:r>
    </w:p>
    <w:p w14:paraId="475DC101" w14:textId="77777777" w:rsidR="000549D5" w:rsidRDefault="000549D5" w:rsidP="000549D5">
      <w:pPr>
        <w:pStyle w:val="Heading2"/>
      </w:pPr>
      <w:r>
        <w:t>Assessment Flow to Research</w:t>
      </w:r>
    </w:p>
    <w:p w14:paraId="72C22571" w14:textId="77777777" w:rsidR="000549D5" w:rsidRDefault="000549D5" w:rsidP="000549D5">
      <w:pPr>
        <w:pStyle w:val="ListNumber"/>
      </w:pPr>
      <w:r>
        <w:rPr>
          <w:b/>
        </w:rPr>
        <w:t>Step 1: Application and Eligibility</w:t>
      </w:r>
    </w:p>
    <w:p w14:paraId="1D235757" w14:textId="77777777" w:rsidR="000549D5" w:rsidRDefault="000549D5" w:rsidP="000549D5">
      <w:r>
        <w:t>Check the role, experience level, academic requirements and application route.</w:t>
      </w:r>
    </w:p>
    <w:p w14:paraId="6FDA5EAC" w14:textId="77777777" w:rsidR="000549D5" w:rsidRDefault="000549D5" w:rsidP="000549D5">
      <w:pPr>
        <w:pStyle w:val="ListNumber"/>
      </w:pPr>
      <w:r>
        <w:rPr>
          <w:b/>
        </w:rPr>
        <w:t>Step 2: Online Assessment</w:t>
      </w:r>
    </w:p>
    <w:p w14:paraId="276EE3EC" w14:textId="77777777" w:rsidR="000549D5" w:rsidRDefault="000549D5" w:rsidP="000549D5">
      <w:r>
        <w:t>Research aptitude, coding, DSA, CS fundamentals and any role-specific technical sections.</w:t>
      </w:r>
    </w:p>
    <w:p w14:paraId="642A9CE3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51D1AD98" w14:textId="77777777" w:rsidR="000549D5" w:rsidRDefault="000549D5" w:rsidP="000549D5">
      <w:r>
        <w:t>Check online coding, recruiter screening or an initial technical call.</w:t>
      </w:r>
    </w:p>
    <w:p w14:paraId="73FD8718" w14:textId="77777777" w:rsidR="000549D5" w:rsidRDefault="000549D5" w:rsidP="000549D5">
      <w:pPr>
        <w:pStyle w:val="ListNumber"/>
      </w:pPr>
      <w:r>
        <w:rPr>
          <w:b/>
        </w:rPr>
        <w:t>Step 4: Technical Interviews</w:t>
      </w:r>
    </w:p>
    <w:p w14:paraId="60348C9E" w14:textId="77777777" w:rsidR="000549D5" w:rsidRDefault="000549D5" w:rsidP="000549D5">
      <w:r>
        <w:t>Research DSA, programming, projects, OOP, DBMS, operating systems, networking and role-specific topics.</w:t>
      </w:r>
    </w:p>
    <w:p w14:paraId="5B036EA0" w14:textId="77777777" w:rsidR="000549D5" w:rsidRDefault="000549D5" w:rsidP="000549D5">
      <w:pPr>
        <w:pStyle w:val="ListNumber"/>
      </w:pPr>
      <w:r>
        <w:rPr>
          <w:b/>
        </w:rPr>
        <w:t>Step 5: Design Round</w:t>
      </w:r>
    </w:p>
    <w:p w14:paraId="2DB7D92D" w14:textId="77777777" w:rsidR="000549D5" w:rsidRDefault="000549D5" w:rsidP="000549D5">
      <w:r>
        <w:t>Check whether low-level design or system design is required for the role and experience level.</w:t>
      </w:r>
    </w:p>
    <w:p w14:paraId="01136027" w14:textId="77777777" w:rsidR="000549D5" w:rsidRDefault="000549D5" w:rsidP="000549D5">
      <w:pPr>
        <w:pStyle w:val="ListNumber"/>
      </w:pPr>
      <w:r>
        <w:rPr>
          <w:b/>
        </w:rPr>
        <w:t>Step 6: Behavioural / Hiring Manager Round</w:t>
      </w:r>
    </w:p>
    <w:p w14:paraId="5F5C729C" w14:textId="77777777" w:rsidR="000549D5" w:rsidRDefault="000549D5" w:rsidP="000549D5">
      <w:r>
        <w:t>Research teamwork, ownership, communication, leadership and project-based questions.</w:t>
      </w:r>
    </w:p>
    <w:p w14:paraId="78A5BE95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098D65B9" w14:textId="77777777" w:rsidR="000549D5" w:rsidRDefault="000549D5" w:rsidP="000549D5">
      <w:r>
        <w:t>Record the final decision process, offer type and any additional verification steps.</w:t>
      </w:r>
    </w:p>
    <w:p w14:paraId="10842CF9" w14:textId="77777777" w:rsidR="000549D5" w:rsidRDefault="000549D5" w:rsidP="000549D5">
      <w:pPr>
        <w:pStyle w:val="Heading2"/>
      </w:pPr>
      <w:r>
        <w:t>Information to Capture</w:t>
      </w:r>
    </w:p>
    <w:p w14:paraId="39BDF9DD" w14:textId="77777777" w:rsidR="000549D5" w:rsidRDefault="000549D5" w:rsidP="000549D5">
      <w:pPr>
        <w:pStyle w:val="ListBullet"/>
      </w:pPr>
      <w:r>
        <w:t>Assessment or hiring-track name</w:t>
      </w:r>
    </w:p>
    <w:p w14:paraId="48276FF9" w14:textId="77777777" w:rsidR="000549D5" w:rsidRDefault="000549D5" w:rsidP="000549D5">
      <w:pPr>
        <w:pStyle w:val="ListBullet"/>
      </w:pPr>
      <w:r>
        <w:t>Target role and experience level</w:t>
      </w:r>
    </w:p>
    <w:p w14:paraId="2BFF7162" w14:textId="77777777" w:rsidR="000549D5" w:rsidRDefault="000549D5" w:rsidP="000549D5">
      <w:pPr>
        <w:pStyle w:val="ListBullet"/>
      </w:pPr>
      <w:r>
        <w:t>Eligibility criteria</w:t>
      </w:r>
    </w:p>
    <w:p w14:paraId="01AD92D9" w14:textId="77777777" w:rsidR="000549D5" w:rsidRDefault="000549D5" w:rsidP="000549D5">
      <w:pPr>
        <w:pStyle w:val="ListBullet"/>
      </w:pPr>
      <w:r>
        <w:t>Round-by-round sequence</w:t>
      </w:r>
    </w:p>
    <w:p w14:paraId="7AE744ED" w14:textId="77777777" w:rsidR="000549D5" w:rsidRDefault="000549D5" w:rsidP="000549D5">
      <w:pPr>
        <w:pStyle w:val="ListBullet"/>
      </w:pPr>
      <w:r>
        <w:t>Sections and topics in each round</w:t>
      </w:r>
    </w:p>
    <w:p w14:paraId="154C3DDA" w14:textId="77777777" w:rsidR="000549D5" w:rsidRDefault="000549D5" w:rsidP="000549D5">
      <w:pPr>
        <w:pStyle w:val="ListBullet"/>
      </w:pPr>
      <w:r>
        <w:t>Number of questions</w:t>
      </w:r>
    </w:p>
    <w:p w14:paraId="28ED8114" w14:textId="77777777" w:rsidR="000549D5" w:rsidRDefault="000549D5" w:rsidP="000549D5">
      <w:pPr>
        <w:pStyle w:val="ListBullet"/>
      </w:pPr>
      <w:r>
        <w:t>Time limit</w:t>
      </w:r>
    </w:p>
    <w:p w14:paraId="3A7DAE8A" w14:textId="77777777" w:rsidR="000549D5" w:rsidRDefault="000549D5" w:rsidP="000549D5">
      <w:pPr>
        <w:pStyle w:val="ListBullet"/>
      </w:pPr>
      <w:r>
        <w:t>Question types</w:t>
      </w:r>
    </w:p>
    <w:p w14:paraId="029DA88C" w14:textId="77777777" w:rsidR="000549D5" w:rsidRDefault="000549D5" w:rsidP="000549D5">
      <w:pPr>
        <w:pStyle w:val="ListBullet"/>
      </w:pPr>
      <w:r>
        <w:t>Coding languages allowed</w:t>
      </w:r>
    </w:p>
    <w:p w14:paraId="7557B01D" w14:textId="77777777" w:rsidR="000549D5" w:rsidRDefault="000549D5" w:rsidP="000549D5">
      <w:pPr>
        <w:pStyle w:val="ListBullet"/>
      </w:pPr>
      <w:r>
        <w:t>Difficulty level</w:t>
      </w:r>
    </w:p>
    <w:p w14:paraId="400C3DA7" w14:textId="77777777" w:rsidR="000549D5" w:rsidRDefault="000549D5" w:rsidP="000549D5">
      <w:pPr>
        <w:pStyle w:val="ListBullet"/>
      </w:pPr>
      <w:r>
        <w:t>Negative marking, if any</w:t>
      </w:r>
    </w:p>
    <w:p w14:paraId="30A5F67A" w14:textId="77777777" w:rsidR="000549D5" w:rsidRDefault="000549D5" w:rsidP="000549D5">
      <w:pPr>
        <w:pStyle w:val="ListBullet"/>
      </w:pPr>
      <w:r>
        <w:t>Interview stages</w:t>
      </w:r>
    </w:p>
    <w:p w14:paraId="69ED72BF" w14:textId="77777777" w:rsidR="000549D5" w:rsidRDefault="000549D5" w:rsidP="000549D5">
      <w:pPr>
        <w:pStyle w:val="ListBullet"/>
      </w:pPr>
      <w:r>
        <w:t>Role or offer categories</w:t>
      </w:r>
    </w:p>
    <w:p w14:paraId="5557EDB7" w14:textId="77777777" w:rsidR="000549D5" w:rsidRDefault="000549D5" w:rsidP="000549D5">
      <w:pPr>
        <w:pStyle w:val="ListBullet"/>
      </w:pPr>
      <w:r>
        <w:t>Official and supporting sources</w:t>
      </w:r>
    </w:p>
    <w:p w14:paraId="294767A3" w14:textId="77777777" w:rsidR="000549D5" w:rsidRDefault="000549D5" w:rsidP="000549D5">
      <w:pPr>
        <w:pStyle w:val="ListBullet"/>
      </w:pPr>
      <w:r>
        <w:t>Last verified date</w:t>
      </w:r>
    </w:p>
    <w:p w14:paraId="335FB01B" w14:textId="77777777" w:rsidR="000549D5" w:rsidRDefault="000549D5" w:rsidP="000549D5">
      <w:pPr>
        <w:pStyle w:val="ListBullet"/>
      </w:pPr>
      <w:r>
        <w:t>Items marked Needs Verification</w:t>
      </w:r>
    </w:p>
    <w:p w14:paraId="78F3D81E" w14:textId="77777777" w:rsidR="000549D5" w:rsidRDefault="000549D5" w:rsidP="000549D5">
      <w:r>
        <w:br w:type="page"/>
      </w:r>
    </w:p>
    <w:p w14:paraId="3DB6EEB6" w14:textId="77777777" w:rsidR="000549D5" w:rsidRDefault="000549D5" w:rsidP="000549D5">
      <w:pPr>
        <w:pStyle w:val="Heading1"/>
      </w:pPr>
      <w:r>
        <w:lastRenderedPageBreak/>
        <w:t>36. Druva</w:t>
      </w:r>
    </w:p>
    <w:p w14:paraId="2DF080AE" w14:textId="77777777" w:rsidR="000549D5" w:rsidRDefault="000549D5" w:rsidP="000549D5">
      <w:r>
        <w:t>Priority 3</w:t>
      </w:r>
    </w:p>
    <w:p w14:paraId="7E854E67" w14:textId="77777777" w:rsidR="000549D5" w:rsidRDefault="000549D5" w:rsidP="000549D5">
      <w:pPr>
        <w:pStyle w:val="Heading2"/>
      </w:pPr>
      <w:r>
        <w:t>Assessment Flow to Research</w:t>
      </w:r>
    </w:p>
    <w:p w14:paraId="5B1DB24A" w14:textId="77777777" w:rsidR="000549D5" w:rsidRDefault="000549D5" w:rsidP="000549D5">
      <w:pPr>
        <w:pStyle w:val="ListNumber"/>
      </w:pPr>
      <w:r>
        <w:rPr>
          <w:b/>
        </w:rPr>
        <w:t>Step 1: Application and Eligibility</w:t>
      </w:r>
    </w:p>
    <w:p w14:paraId="1D4D97E1" w14:textId="77777777" w:rsidR="000549D5" w:rsidRDefault="000549D5" w:rsidP="000549D5">
      <w:r>
        <w:t>Check the role, experience level, academic requirements and application route.</w:t>
      </w:r>
    </w:p>
    <w:p w14:paraId="44C841CB" w14:textId="77777777" w:rsidR="000549D5" w:rsidRDefault="000549D5" w:rsidP="000549D5">
      <w:pPr>
        <w:pStyle w:val="ListNumber"/>
      </w:pPr>
      <w:r>
        <w:rPr>
          <w:b/>
        </w:rPr>
        <w:t>Step 2: Online Assessment</w:t>
      </w:r>
    </w:p>
    <w:p w14:paraId="5190E548" w14:textId="77777777" w:rsidR="000549D5" w:rsidRDefault="000549D5" w:rsidP="000549D5">
      <w:r>
        <w:t>Research aptitude, coding, DSA, CS fundamentals and any role-specific technical sections.</w:t>
      </w:r>
    </w:p>
    <w:p w14:paraId="3EB8E182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55B016B6" w14:textId="77777777" w:rsidR="000549D5" w:rsidRDefault="000549D5" w:rsidP="000549D5">
      <w:r>
        <w:t>Check online coding, recruiter screening or an initial technical call.</w:t>
      </w:r>
    </w:p>
    <w:p w14:paraId="5F641FD4" w14:textId="77777777" w:rsidR="000549D5" w:rsidRDefault="000549D5" w:rsidP="000549D5">
      <w:pPr>
        <w:pStyle w:val="ListNumber"/>
      </w:pPr>
      <w:r>
        <w:rPr>
          <w:b/>
        </w:rPr>
        <w:t>Step 4: Technical Interviews</w:t>
      </w:r>
    </w:p>
    <w:p w14:paraId="1F25EE72" w14:textId="77777777" w:rsidR="000549D5" w:rsidRDefault="000549D5" w:rsidP="000549D5">
      <w:r>
        <w:t>Research DSA, programming, projects, OOP, DBMS, operating systems, networking and role-specific topics.</w:t>
      </w:r>
    </w:p>
    <w:p w14:paraId="0D394A82" w14:textId="77777777" w:rsidR="000549D5" w:rsidRDefault="000549D5" w:rsidP="000549D5">
      <w:pPr>
        <w:pStyle w:val="ListNumber"/>
      </w:pPr>
      <w:r>
        <w:rPr>
          <w:b/>
        </w:rPr>
        <w:t>Step 5: Design Round</w:t>
      </w:r>
    </w:p>
    <w:p w14:paraId="69EC0E74" w14:textId="77777777" w:rsidR="000549D5" w:rsidRDefault="000549D5" w:rsidP="000549D5">
      <w:r>
        <w:t>Check whether low-level design or system design is required for the role and experience level.</w:t>
      </w:r>
    </w:p>
    <w:p w14:paraId="1FF35EF2" w14:textId="77777777" w:rsidR="000549D5" w:rsidRDefault="000549D5" w:rsidP="000549D5">
      <w:pPr>
        <w:pStyle w:val="ListNumber"/>
      </w:pPr>
      <w:r>
        <w:rPr>
          <w:b/>
        </w:rPr>
        <w:t>Step 6: Behavioural / Hiring Manager Round</w:t>
      </w:r>
    </w:p>
    <w:p w14:paraId="568E257B" w14:textId="77777777" w:rsidR="000549D5" w:rsidRDefault="000549D5" w:rsidP="000549D5">
      <w:r>
        <w:t>Research teamwork, ownership, communication, leadership and project-based questions.</w:t>
      </w:r>
    </w:p>
    <w:p w14:paraId="2640C909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1E6D2095" w14:textId="77777777" w:rsidR="000549D5" w:rsidRDefault="000549D5" w:rsidP="000549D5">
      <w:r>
        <w:t>Record the final decision process, offer type and any additional verification steps.</w:t>
      </w:r>
    </w:p>
    <w:p w14:paraId="5B87C473" w14:textId="77777777" w:rsidR="000549D5" w:rsidRDefault="000549D5" w:rsidP="000549D5">
      <w:pPr>
        <w:pStyle w:val="Heading2"/>
      </w:pPr>
      <w:r>
        <w:t>Information to Capture</w:t>
      </w:r>
    </w:p>
    <w:p w14:paraId="02886532" w14:textId="77777777" w:rsidR="000549D5" w:rsidRDefault="000549D5" w:rsidP="000549D5">
      <w:pPr>
        <w:pStyle w:val="ListBullet"/>
      </w:pPr>
      <w:r>
        <w:t>Assessment or hiring-track name</w:t>
      </w:r>
    </w:p>
    <w:p w14:paraId="459ED47A" w14:textId="77777777" w:rsidR="000549D5" w:rsidRDefault="000549D5" w:rsidP="000549D5">
      <w:pPr>
        <w:pStyle w:val="ListBullet"/>
      </w:pPr>
      <w:r>
        <w:t>Target role and experience level</w:t>
      </w:r>
    </w:p>
    <w:p w14:paraId="794A37B1" w14:textId="77777777" w:rsidR="000549D5" w:rsidRDefault="000549D5" w:rsidP="000549D5">
      <w:pPr>
        <w:pStyle w:val="ListBullet"/>
      </w:pPr>
      <w:r>
        <w:t>Eligibility criteria</w:t>
      </w:r>
    </w:p>
    <w:p w14:paraId="2F477D4F" w14:textId="77777777" w:rsidR="000549D5" w:rsidRDefault="000549D5" w:rsidP="000549D5">
      <w:pPr>
        <w:pStyle w:val="ListBullet"/>
      </w:pPr>
      <w:r>
        <w:t>Round-by-round sequence</w:t>
      </w:r>
    </w:p>
    <w:p w14:paraId="649F0ADA" w14:textId="77777777" w:rsidR="000549D5" w:rsidRDefault="000549D5" w:rsidP="000549D5">
      <w:pPr>
        <w:pStyle w:val="ListBullet"/>
      </w:pPr>
      <w:r>
        <w:t>Sections and topics in each round</w:t>
      </w:r>
    </w:p>
    <w:p w14:paraId="44702E27" w14:textId="77777777" w:rsidR="000549D5" w:rsidRDefault="000549D5" w:rsidP="000549D5">
      <w:pPr>
        <w:pStyle w:val="ListBullet"/>
      </w:pPr>
      <w:r>
        <w:t>Number of questions</w:t>
      </w:r>
    </w:p>
    <w:p w14:paraId="1EA769A8" w14:textId="77777777" w:rsidR="000549D5" w:rsidRDefault="000549D5" w:rsidP="000549D5">
      <w:pPr>
        <w:pStyle w:val="ListBullet"/>
      </w:pPr>
      <w:r>
        <w:t>Time limit</w:t>
      </w:r>
    </w:p>
    <w:p w14:paraId="178D238E" w14:textId="77777777" w:rsidR="000549D5" w:rsidRDefault="000549D5" w:rsidP="000549D5">
      <w:pPr>
        <w:pStyle w:val="ListBullet"/>
      </w:pPr>
      <w:r>
        <w:t>Question types</w:t>
      </w:r>
    </w:p>
    <w:p w14:paraId="1C99CA0B" w14:textId="77777777" w:rsidR="000549D5" w:rsidRDefault="000549D5" w:rsidP="000549D5">
      <w:pPr>
        <w:pStyle w:val="ListBullet"/>
      </w:pPr>
      <w:r>
        <w:t>Coding languages allowed</w:t>
      </w:r>
    </w:p>
    <w:p w14:paraId="52E8B819" w14:textId="77777777" w:rsidR="000549D5" w:rsidRDefault="000549D5" w:rsidP="000549D5">
      <w:pPr>
        <w:pStyle w:val="ListBullet"/>
      </w:pPr>
      <w:r>
        <w:t>Difficulty level</w:t>
      </w:r>
    </w:p>
    <w:p w14:paraId="44EB8873" w14:textId="77777777" w:rsidR="000549D5" w:rsidRDefault="000549D5" w:rsidP="000549D5">
      <w:pPr>
        <w:pStyle w:val="ListBullet"/>
      </w:pPr>
      <w:r>
        <w:t>Negative marking, if any</w:t>
      </w:r>
    </w:p>
    <w:p w14:paraId="1ADE76CD" w14:textId="77777777" w:rsidR="000549D5" w:rsidRDefault="000549D5" w:rsidP="000549D5">
      <w:pPr>
        <w:pStyle w:val="ListBullet"/>
      </w:pPr>
      <w:r>
        <w:t>Interview stages</w:t>
      </w:r>
    </w:p>
    <w:p w14:paraId="638053D6" w14:textId="77777777" w:rsidR="000549D5" w:rsidRDefault="000549D5" w:rsidP="000549D5">
      <w:pPr>
        <w:pStyle w:val="ListBullet"/>
      </w:pPr>
      <w:r>
        <w:t>Role or offer categories</w:t>
      </w:r>
    </w:p>
    <w:p w14:paraId="4D1D2FE1" w14:textId="77777777" w:rsidR="000549D5" w:rsidRDefault="000549D5" w:rsidP="000549D5">
      <w:pPr>
        <w:pStyle w:val="ListBullet"/>
      </w:pPr>
      <w:r>
        <w:t>Official and supporting sources</w:t>
      </w:r>
    </w:p>
    <w:p w14:paraId="73C29D3B" w14:textId="77777777" w:rsidR="000549D5" w:rsidRDefault="000549D5" w:rsidP="000549D5">
      <w:pPr>
        <w:pStyle w:val="ListBullet"/>
      </w:pPr>
      <w:r>
        <w:t>Last verified date</w:t>
      </w:r>
    </w:p>
    <w:p w14:paraId="0C16E01D" w14:textId="77777777" w:rsidR="000549D5" w:rsidRDefault="000549D5" w:rsidP="000549D5">
      <w:pPr>
        <w:pStyle w:val="ListBullet"/>
      </w:pPr>
      <w:r>
        <w:t>Items marked Needs Verification</w:t>
      </w:r>
    </w:p>
    <w:p w14:paraId="64A07FCA" w14:textId="77777777" w:rsidR="000549D5" w:rsidRDefault="000549D5" w:rsidP="000549D5">
      <w:r>
        <w:br w:type="page"/>
      </w:r>
    </w:p>
    <w:p w14:paraId="7C535E9E" w14:textId="77777777" w:rsidR="000549D5" w:rsidRDefault="000549D5" w:rsidP="000549D5">
      <w:pPr>
        <w:pStyle w:val="Heading1"/>
      </w:pPr>
      <w:r>
        <w:lastRenderedPageBreak/>
        <w:t>37. Myntra</w:t>
      </w:r>
    </w:p>
    <w:p w14:paraId="2561C55E" w14:textId="77777777" w:rsidR="000549D5" w:rsidRDefault="000549D5" w:rsidP="000549D5">
      <w:r>
        <w:t>Priority 3</w:t>
      </w:r>
    </w:p>
    <w:p w14:paraId="32DD6544" w14:textId="77777777" w:rsidR="000549D5" w:rsidRDefault="000549D5" w:rsidP="000549D5">
      <w:pPr>
        <w:pStyle w:val="Heading2"/>
      </w:pPr>
      <w:r>
        <w:t>Assessment Flow to Research</w:t>
      </w:r>
    </w:p>
    <w:p w14:paraId="7282AB6E" w14:textId="77777777" w:rsidR="000549D5" w:rsidRDefault="000549D5" w:rsidP="000549D5">
      <w:pPr>
        <w:pStyle w:val="ListNumber"/>
      </w:pPr>
      <w:r>
        <w:rPr>
          <w:b/>
        </w:rPr>
        <w:t>Step 1: Application and Resume Screening</w:t>
      </w:r>
    </w:p>
    <w:p w14:paraId="19F790FA" w14:textId="77777777" w:rsidR="000549D5" w:rsidRDefault="000549D5" w:rsidP="000549D5">
      <w:r>
        <w:t>Check the role, skills, experience level and resume expectations.</w:t>
      </w:r>
    </w:p>
    <w:p w14:paraId="49817D98" w14:textId="77777777" w:rsidR="000549D5" w:rsidRDefault="000549D5" w:rsidP="000549D5">
      <w:pPr>
        <w:pStyle w:val="ListNumber"/>
      </w:pPr>
      <w:r>
        <w:rPr>
          <w:b/>
        </w:rPr>
        <w:t>Step 2: Online Test or Take-Home Task</w:t>
      </w:r>
    </w:p>
    <w:p w14:paraId="07BC0198" w14:textId="77777777" w:rsidR="000549D5" w:rsidRDefault="000549D5" w:rsidP="000549D5">
      <w:r>
        <w:t>Research aptitude, coding, debugging, practical development or take-home assignments.</w:t>
      </w:r>
    </w:p>
    <w:p w14:paraId="5295E1BC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5B01C801" w14:textId="77777777" w:rsidR="000549D5" w:rsidRDefault="000549D5" w:rsidP="000549D5">
      <w:r>
        <w:t>Check the initial coding interview, technical call or recruiter screening.</w:t>
      </w:r>
    </w:p>
    <w:p w14:paraId="6E62BEFA" w14:textId="77777777" w:rsidR="000549D5" w:rsidRDefault="000549D5" w:rsidP="000549D5">
      <w:pPr>
        <w:pStyle w:val="ListNumber"/>
      </w:pPr>
      <w:r>
        <w:rPr>
          <w:b/>
        </w:rPr>
        <w:t>Step 4: Practical Technical Round</w:t>
      </w:r>
    </w:p>
    <w:p w14:paraId="5D457D3F" w14:textId="77777777" w:rsidR="000549D5" w:rsidRDefault="000549D5" w:rsidP="000549D5">
      <w:r>
        <w:t>Research real-world coding, debugging, APIs, databases, projects and role-specific skills.</w:t>
      </w:r>
    </w:p>
    <w:p w14:paraId="4DE2C09D" w14:textId="77777777" w:rsidR="000549D5" w:rsidRDefault="000549D5" w:rsidP="000549D5">
      <w:pPr>
        <w:pStyle w:val="ListNumber"/>
      </w:pPr>
      <w:r>
        <w:rPr>
          <w:b/>
        </w:rPr>
        <w:t>Step 5: Design / Architecture Round</w:t>
      </w:r>
    </w:p>
    <w:p w14:paraId="0F042200" w14:textId="77777777" w:rsidR="000549D5" w:rsidRDefault="000549D5" w:rsidP="000549D5">
      <w:r>
        <w:t>Check whether LLD, HLD, system design or product thinking is assessed.</w:t>
      </w:r>
    </w:p>
    <w:p w14:paraId="2C99211C" w14:textId="77777777" w:rsidR="000549D5" w:rsidRDefault="000549D5" w:rsidP="000549D5">
      <w:pPr>
        <w:pStyle w:val="ListNumber"/>
      </w:pPr>
      <w:r>
        <w:rPr>
          <w:b/>
        </w:rPr>
        <w:t>Step 6: Managerial / Behavioural Round</w:t>
      </w:r>
    </w:p>
    <w:p w14:paraId="0997F11D" w14:textId="77777777" w:rsidR="000549D5" w:rsidRDefault="000549D5" w:rsidP="000549D5">
      <w:r>
        <w:t>Research ownership, communication, teamwork, speed of execution and problem-solving.</w:t>
      </w:r>
    </w:p>
    <w:p w14:paraId="25099305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7B59E41B" w14:textId="77777777" w:rsidR="000549D5" w:rsidRDefault="000549D5" w:rsidP="000549D5">
      <w:r>
        <w:t>Record the final interview, reference checks and offer process.</w:t>
      </w:r>
    </w:p>
    <w:p w14:paraId="4290CFFA" w14:textId="77777777" w:rsidR="000549D5" w:rsidRDefault="000549D5" w:rsidP="000549D5">
      <w:pPr>
        <w:pStyle w:val="Heading2"/>
      </w:pPr>
      <w:r>
        <w:t>Information to Capture</w:t>
      </w:r>
    </w:p>
    <w:p w14:paraId="48878083" w14:textId="77777777" w:rsidR="000549D5" w:rsidRDefault="000549D5" w:rsidP="000549D5">
      <w:pPr>
        <w:pStyle w:val="ListBullet"/>
      </w:pPr>
      <w:r>
        <w:t>Assessment or hiring-track name</w:t>
      </w:r>
    </w:p>
    <w:p w14:paraId="115A0180" w14:textId="77777777" w:rsidR="000549D5" w:rsidRDefault="000549D5" w:rsidP="000549D5">
      <w:pPr>
        <w:pStyle w:val="ListBullet"/>
      </w:pPr>
      <w:r>
        <w:t>Target role and experience level</w:t>
      </w:r>
    </w:p>
    <w:p w14:paraId="44F85228" w14:textId="77777777" w:rsidR="000549D5" w:rsidRDefault="000549D5" w:rsidP="000549D5">
      <w:pPr>
        <w:pStyle w:val="ListBullet"/>
      </w:pPr>
      <w:r>
        <w:t>Eligibility criteria</w:t>
      </w:r>
    </w:p>
    <w:p w14:paraId="0574AD63" w14:textId="77777777" w:rsidR="000549D5" w:rsidRDefault="000549D5" w:rsidP="000549D5">
      <w:pPr>
        <w:pStyle w:val="ListBullet"/>
      </w:pPr>
      <w:r>
        <w:t>Round-by-round sequence</w:t>
      </w:r>
    </w:p>
    <w:p w14:paraId="682C752C" w14:textId="77777777" w:rsidR="000549D5" w:rsidRDefault="000549D5" w:rsidP="000549D5">
      <w:pPr>
        <w:pStyle w:val="ListBullet"/>
      </w:pPr>
      <w:r>
        <w:t>Sections and topics in each round</w:t>
      </w:r>
    </w:p>
    <w:p w14:paraId="0C97FA65" w14:textId="77777777" w:rsidR="000549D5" w:rsidRDefault="000549D5" w:rsidP="000549D5">
      <w:pPr>
        <w:pStyle w:val="ListBullet"/>
      </w:pPr>
      <w:r>
        <w:t>Number of questions</w:t>
      </w:r>
    </w:p>
    <w:p w14:paraId="3D6DAD43" w14:textId="77777777" w:rsidR="000549D5" w:rsidRDefault="000549D5" w:rsidP="000549D5">
      <w:pPr>
        <w:pStyle w:val="ListBullet"/>
      </w:pPr>
      <w:r>
        <w:t>Time limit</w:t>
      </w:r>
    </w:p>
    <w:p w14:paraId="339CC280" w14:textId="77777777" w:rsidR="000549D5" w:rsidRDefault="000549D5" w:rsidP="000549D5">
      <w:pPr>
        <w:pStyle w:val="ListBullet"/>
      </w:pPr>
      <w:r>
        <w:t>Question types</w:t>
      </w:r>
    </w:p>
    <w:p w14:paraId="1FDE7634" w14:textId="77777777" w:rsidR="000549D5" w:rsidRDefault="000549D5" w:rsidP="000549D5">
      <w:pPr>
        <w:pStyle w:val="ListBullet"/>
      </w:pPr>
      <w:r>
        <w:t>Coding languages allowed</w:t>
      </w:r>
    </w:p>
    <w:p w14:paraId="34696A3B" w14:textId="77777777" w:rsidR="000549D5" w:rsidRDefault="000549D5" w:rsidP="000549D5">
      <w:pPr>
        <w:pStyle w:val="ListBullet"/>
      </w:pPr>
      <w:r>
        <w:t>Difficulty level</w:t>
      </w:r>
    </w:p>
    <w:p w14:paraId="4B1D1BE5" w14:textId="77777777" w:rsidR="000549D5" w:rsidRDefault="000549D5" w:rsidP="000549D5">
      <w:pPr>
        <w:pStyle w:val="ListBullet"/>
      </w:pPr>
      <w:r>
        <w:t>Negative marking, if any</w:t>
      </w:r>
    </w:p>
    <w:p w14:paraId="36C3FE74" w14:textId="77777777" w:rsidR="000549D5" w:rsidRDefault="000549D5" w:rsidP="000549D5">
      <w:pPr>
        <w:pStyle w:val="ListBullet"/>
      </w:pPr>
      <w:r>
        <w:t>Interview stages</w:t>
      </w:r>
    </w:p>
    <w:p w14:paraId="18056EF3" w14:textId="77777777" w:rsidR="000549D5" w:rsidRDefault="000549D5" w:rsidP="000549D5">
      <w:pPr>
        <w:pStyle w:val="ListBullet"/>
      </w:pPr>
      <w:r>
        <w:t>Role or offer categories</w:t>
      </w:r>
    </w:p>
    <w:p w14:paraId="237E2CB5" w14:textId="77777777" w:rsidR="000549D5" w:rsidRDefault="000549D5" w:rsidP="000549D5">
      <w:pPr>
        <w:pStyle w:val="ListBullet"/>
      </w:pPr>
      <w:r>
        <w:t>Official and supporting sources</w:t>
      </w:r>
    </w:p>
    <w:p w14:paraId="3A85D9B8" w14:textId="77777777" w:rsidR="000549D5" w:rsidRDefault="000549D5" w:rsidP="000549D5">
      <w:pPr>
        <w:pStyle w:val="ListBullet"/>
      </w:pPr>
      <w:r>
        <w:t>Last verified date</w:t>
      </w:r>
    </w:p>
    <w:p w14:paraId="3BFE4A00" w14:textId="77777777" w:rsidR="000549D5" w:rsidRDefault="000549D5" w:rsidP="000549D5">
      <w:pPr>
        <w:pStyle w:val="ListBullet"/>
      </w:pPr>
      <w:r>
        <w:t>Items marked Needs Verification</w:t>
      </w:r>
    </w:p>
    <w:p w14:paraId="2569B9E5" w14:textId="77777777" w:rsidR="000549D5" w:rsidRDefault="000549D5" w:rsidP="000549D5">
      <w:r>
        <w:br w:type="page"/>
      </w:r>
    </w:p>
    <w:p w14:paraId="640D3C23" w14:textId="77777777" w:rsidR="000549D5" w:rsidRDefault="000549D5" w:rsidP="000549D5">
      <w:pPr>
        <w:pStyle w:val="Heading1"/>
      </w:pPr>
      <w:r>
        <w:lastRenderedPageBreak/>
        <w:t>38. InMobi</w:t>
      </w:r>
    </w:p>
    <w:p w14:paraId="6AC90286" w14:textId="77777777" w:rsidR="000549D5" w:rsidRDefault="000549D5" w:rsidP="000549D5">
      <w:r>
        <w:t>Priority 3</w:t>
      </w:r>
    </w:p>
    <w:p w14:paraId="3C72B987" w14:textId="77777777" w:rsidR="000549D5" w:rsidRDefault="000549D5" w:rsidP="000549D5">
      <w:pPr>
        <w:pStyle w:val="Heading2"/>
      </w:pPr>
      <w:r>
        <w:t>Assessment Flow to Research</w:t>
      </w:r>
    </w:p>
    <w:p w14:paraId="18444AC9" w14:textId="77777777" w:rsidR="000549D5" w:rsidRDefault="000549D5" w:rsidP="000549D5">
      <w:pPr>
        <w:pStyle w:val="ListNumber"/>
      </w:pPr>
      <w:r>
        <w:rPr>
          <w:b/>
        </w:rPr>
        <w:t>Step 1: Application and Resume Screening</w:t>
      </w:r>
    </w:p>
    <w:p w14:paraId="0EF5B33A" w14:textId="77777777" w:rsidR="000549D5" w:rsidRDefault="000549D5" w:rsidP="000549D5">
      <w:r>
        <w:t>Check the role, skills, experience level and resume expectations.</w:t>
      </w:r>
    </w:p>
    <w:p w14:paraId="02E96003" w14:textId="77777777" w:rsidR="000549D5" w:rsidRDefault="000549D5" w:rsidP="000549D5">
      <w:pPr>
        <w:pStyle w:val="ListNumber"/>
      </w:pPr>
      <w:r>
        <w:rPr>
          <w:b/>
        </w:rPr>
        <w:t>Step 2: Online Test or Take-Home Task</w:t>
      </w:r>
    </w:p>
    <w:p w14:paraId="4E14FF72" w14:textId="77777777" w:rsidR="000549D5" w:rsidRDefault="000549D5" w:rsidP="000549D5">
      <w:r>
        <w:t>Research aptitude, coding, debugging, practical development or take-home assignments.</w:t>
      </w:r>
    </w:p>
    <w:p w14:paraId="1698A6A4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793D8D1C" w14:textId="77777777" w:rsidR="000549D5" w:rsidRDefault="000549D5" w:rsidP="000549D5">
      <w:r>
        <w:t>Check the initial coding interview, technical call or recruiter screening.</w:t>
      </w:r>
    </w:p>
    <w:p w14:paraId="495B5977" w14:textId="77777777" w:rsidR="000549D5" w:rsidRDefault="000549D5" w:rsidP="000549D5">
      <w:pPr>
        <w:pStyle w:val="ListNumber"/>
      </w:pPr>
      <w:r>
        <w:rPr>
          <w:b/>
        </w:rPr>
        <w:t>Step 4: Practical Technical Round</w:t>
      </w:r>
    </w:p>
    <w:p w14:paraId="50841274" w14:textId="77777777" w:rsidR="000549D5" w:rsidRDefault="000549D5" w:rsidP="000549D5">
      <w:r>
        <w:t>Research real-world coding, debugging, APIs, databases, projects and role-specific skills.</w:t>
      </w:r>
    </w:p>
    <w:p w14:paraId="75C4DF61" w14:textId="77777777" w:rsidR="000549D5" w:rsidRDefault="000549D5" w:rsidP="000549D5">
      <w:pPr>
        <w:pStyle w:val="ListNumber"/>
      </w:pPr>
      <w:r>
        <w:rPr>
          <w:b/>
        </w:rPr>
        <w:t>Step 5: Design / Architecture Round</w:t>
      </w:r>
    </w:p>
    <w:p w14:paraId="1CBA7404" w14:textId="77777777" w:rsidR="000549D5" w:rsidRDefault="000549D5" w:rsidP="000549D5">
      <w:r>
        <w:t>Check whether LLD, HLD, system design or product thinking is assessed.</w:t>
      </w:r>
    </w:p>
    <w:p w14:paraId="380186F5" w14:textId="77777777" w:rsidR="000549D5" w:rsidRDefault="000549D5" w:rsidP="000549D5">
      <w:pPr>
        <w:pStyle w:val="ListNumber"/>
      </w:pPr>
      <w:r>
        <w:rPr>
          <w:b/>
        </w:rPr>
        <w:t>Step 6: Managerial / Behavioural Round</w:t>
      </w:r>
    </w:p>
    <w:p w14:paraId="2DA3461D" w14:textId="77777777" w:rsidR="000549D5" w:rsidRDefault="000549D5" w:rsidP="000549D5">
      <w:r>
        <w:t>Research ownership, communication, teamwork, speed of execution and problem-solving.</w:t>
      </w:r>
    </w:p>
    <w:p w14:paraId="6BC58998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143C7BDD" w14:textId="77777777" w:rsidR="000549D5" w:rsidRDefault="000549D5" w:rsidP="000549D5">
      <w:r>
        <w:t>Record the final interview, reference checks and offer process.</w:t>
      </w:r>
    </w:p>
    <w:p w14:paraId="6F6899A2" w14:textId="77777777" w:rsidR="000549D5" w:rsidRDefault="000549D5" w:rsidP="000549D5">
      <w:pPr>
        <w:pStyle w:val="Heading2"/>
      </w:pPr>
      <w:r>
        <w:t>Information to Capture</w:t>
      </w:r>
    </w:p>
    <w:p w14:paraId="1ADADF94" w14:textId="77777777" w:rsidR="000549D5" w:rsidRDefault="000549D5" w:rsidP="000549D5">
      <w:pPr>
        <w:pStyle w:val="ListBullet"/>
      </w:pPr>
      <w:r>
        <w:t>Assessment or hiring-track name</w:t>
      </w:r>
    </w:p>
    <w:p w14:paraId="59BFF0D4" w14:textId="77777777" w:rsidR="000549D5" w:rsidRDefault="000549D5" w:rsidP="000549D5">
      <w:pPr>
        <w:pStyle w:val="ListBullet"/>
      </w:pPr>
      <w:r>
        <w:t>Target role and experience level</w:t>
      </w:r>
    </w:p>
    <w:p w14:paraId="3386DA78" w14:textId="77777777" w:rsidR="000549D5" w:rsidRDefault="000549D5" w:rsidP="000549D5">
      <w:pPr>
        <w:pStyle w:val="ListBullet"/>
      </w:pPr>
      <w:r>
        <w:t>Eligibility criteria</w:t>
      </w:r>
    </w:p>
    <w:p w14:paraId="5778052F" w14:textId="77777777" w:rsidR="000549D5" w:rsidRDefault="000549D5" w:rsidP="000549D5">
      <w:pPr>
        <w:pStyle w:val="ListBullet"/>
      </w:pPr>
      <w:r>
        <w:t>Round-by-round sequence</w:t>
      </w:r>
    </w:p>
    <w:p w14:paraId="326BC2E1" w14:textId="77777777" w:rsidR="000549D5" w:rsidRDefault="000549D5" w:rsidP="000549D5">
      <w:pPr>
        <w:pStyle w:val="ListBullet"/>
      </w:pPr>
      <w:r>
        <w:t>Sections and topics in each round</w:t>
      </w:r>
    </w:p>
    <w:p w14:paraId="6B1FED4E" w14:textId="77777777" w:rsidR="000549D5" w:rsidRDefault="000549D5" w:rsidP="000549D5">
      <w:pPr>
        <w:pStyle w:val="ListBullet"/>
      </w:pPr>
      <w:r>
        <w:t>Number of questions</w:t>
      </w:r>
    </w:p>
    <w:p w14:paraId="42DFB2AF" w14:textId="77777777" w:rsidR="000549D5" w:rsidRDefault="000549D5" w:rsidP="000549D5">
      <w:pPr>
        <w:pStyle w:val="ListBullet"/>
      </w:pPr>
      <w:r>
        <w:t>Time limit</w:t>
      </w:r>
    </w:p>
    <w:p w14:paraId="1AD6CC67" w14:textId="77777777" w:rsidR="000549D5" w:rsidRDefault="000549D5" w:rsidP="000549D5">
      <w:pPr>
        <w:pStyle w:val="ListBullet"/>
      </w:pPr>
      <w:r>
        <w:t>Question types</w:t>
      </w:r>
    </w:p>
    <w:p w14:paraId="3D6C4351" w14:textId="77777777" w:rsidR="000549D5" w:rsidRDefault="000549D5" w:rsidP="000549D5">
      <w:pPr>
        <w:pStyle w:val="ListBullet"/>
      </w:pPr>
      <w:r>
        <w:t>Coding languages allowed</w:t>
      </w:r>
    </w:p>
    <w:p w14:paraId="7D5F413B" w14:textId="77777777" w:rsidR="000549D5" w:rsidRDefault="000549D5" w:rsidP="000549D5">
      <w:pPr>
        <w:pStyle w:val="ListBullet"/>
      </w:pPr>
      <w:r>
        <w:t>Difficulty level</w:t>
      </w:r>
    </w:p>
    <w:p w14:paraId="4A566739" w14:textId="77777777" w:rsidR="000549D5" w:rsidRDefault="000549D5" w:rsidP="000549D5">
      <w:pPr>
        <w:pStyle w:val="ListBullet"/>
      </w:pPr>
      <w:r>
        <w:t>Negative marking, if any</w:t>
      </w:r>
    </w:p>
    <w:p w14:paraId="6FC2DA09" w14:textId="77777777" w:rsidR="000549D5" w:rsidRDefault="000549D5" w:rsidP="000549D5">
      <w:pPr>
        <w:pStyle w:val="ListBullet"/>
      </w:pPr>
      <w:r>
        <w:t>Interview stages</w:t>
      </w:r>
    </w:p>
    <w:p w14:paraId="21336D6E" w14:textId="77777777" w:rsidR="000549D5" w:rsidRDefault="000549D5" w:rsidP="000549D5">
      <w:pPr>
        <w:pStyle w:val="ListBullet"/>
      </w:pPr>
      <w:r>
        <w:t>Role or offer categories</w:t>
      </w:r>
    </w:p>
    <w:p w14:paraId="4CF9C6A3" w14:textId="77777777" w:rsidR="000549D5" w:rsidRDefault="000549D5" w:rsidP="000549D5">
      <w:pPr>
        <w:pStyle w:val="ListBullet"/>
      </w:pPr>
      <w:r>
        <w:t>Official and supporting sources</w:t>
      </w:r>
    </w:p>
    <w:p w14:paraId="25464577" w14:textId="77777777" w:rsidR="000549D5" w:rsidRDefault="000549D5" w:rsidP="000549D5">
      <w:pPr>
        <w:pStyle w:val="ListBullet"/>
      </w:pPr>
      <w:r>
        <w:t>Last verified date</w:t>
      </w:r>
    </w:p>
    <w:p w14:paraId="13E3AF70" w14:textId="77777777" w:rsidR="000549D5" w:rsidRDefault="000549D5" w:rsidP="000549D5">
      <w:pPr>
        <w:pStyle w:val="ListBullet"/>
      </w:pPr>
      <w:r>
        <w:t>Items marked Needs Verification</w:t>
      </w:r>
    </w:p>
    <w:p w14:paraId="20CE20EC" w14:textId="77777777" w:rsidR="000549D5" w:rsidRDefault="000549D5" w:rsidP="000549D5">
      <w:r>
        <w:br w:type="page"/>
      </w:r>
    </w:p>
    <w:p w14:paraId="1ED1D148" w14:textId="77777777" w:rsidR="000549D5" w:rsidRDefault="000549D5" w:rsidP="000549D5">
      <w:pPr>
        <w:pStyle w:val="Heading1"/>
      </w:pPr>
      <w:r>
        <w:lastRenderedPageBreak/>
        <w:t>39. Navi</w:t>
      </w:r>
    </w:p>
    <w:p w14:paraId="72567EEF" w14:textId="77777777" w:rsidR="000549D5" w:rsidRDefault="000549D5" w:rsidP="000549D5">
      <w:r>
        <w:t>Priority 3</w:t>
      </w:r>
    </w:p>
    <w:p w14:paraId="7B509779" w14:textId="77777777" w:rsidR="000549D5" w:rsidRDefault="000549D5" w:rsidP="000549D5">
      <w:pPr>
        <w:pStyle w:val="Heading2"/>
      </w:pPr>
      <w:r>
        <w:t>Assessment Flow to Research</w:t>
      </w:r>
    </w:p>
    <w:p w14:paraId="5DCFF883" w14:textId="77777777" w:rsidR="000549D5" w:rsidRDefault="000549D5" w:rsidP="000549D5">
      <w:pPr>
        <w:pStyle w:val="ListNumber"/>
      </w:pPr>
      <w:r>
        <w:rPr>
          <w:b/>
        </w:rPr>
        <w:t>Step 1: Application and Resume Screening</w:t>
      </w:r>
    </w:p>
    <w:p w14:paraId="0E7DA7AA" w14:textId="77777777" w:rsidR="000549D5" w:rsidRDefault="000549D5" w:rsidP="000549D5">
      <w:r>
        <w:t>Check the role, skills, experience level and resume expectations.</w:t>
      </w:r>
    </w:p>
    <w:p w14:paraId="0595D1B8" w14:textId="77777777" w:rsidR="000549D5" w:rsidRDefault="000549D5" w:rsidP="000549D5">
      <w:pPr>
        <w:pStyle w:val="ListNumber"/>
      </w:pPr>
      <w:r>
        <w:rPr>
          <w:b/>
        </w:rPr>
        <w:t>Step 2: Online Test or Take-Home Task</w:t>
      </w:r>
    </w:p>
    <w:p w14:paraId="5F9B32B8" w14:textId="77777777" w:rsidR="000549D5" w:rsidRDefault="000549D5" w:rsidP="000549D5">
      <w:r>
        <w:t>Research aptitude, coding, debugging, practical development or take-home assignments.</w:t>
      </w:r>
    </w:p>
    <w:p w14:paraId="5FF5A37E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6D8E1321" w14:textId="77777777" w:rsidR="000549D5" w:rsidRDefault="000549D5" w:rsidP="000549D5">
      <w:r>
        <w:t>Check the initial coding interview, technical call or recruiter screening.</w:t>
      </w:r>
    </w:p>
    <w:p w14:paraId="7E80CA93" w14:textId="77777777" w:rsidR="000549D5" w:rsidRDefault="000549D5" w:rsidP="000549D5">
      <w:pPr>
        <w:pStyle w:val="ListNumber"/>
      </w:pPr>
      <w:r>
        <w:rPr>
          <w:b/>
        </w:rPr>
        <w:t>Step 4: Practical Technical Round</w:t>
      </w:r>
    </w:p>
    <w:p w14:paraId="2DE877B1" w14:textId="77777777" w:rsidR="000549D5" w:rsidRDefault="000549D5" w:rsidP="000549D5">
      <w:r>
        <w:t>Research real-world coding, debugging, APIs, databases, projects and role-specific skills.</w:t>
      </w:r>
    </w:p>
    <w:p w14:paraId="4A4498BE" w14:textId="77777777" w:rsidR="000549D5" w:rsidRDefault="000549D5" w:rsidP="000549D5">
      <w:pPr>
        <w:pStyle w:val="ListNumber"/>
      </w:pPr>
      <w:r>
        <w:rPr>
          <w:b/>
        </w:rPr>
        <w:t>Step 5: Design / Architecture Round</w:t>
      </w:r>
    </w:p>
    <w:p w14:paraId="44A489E3" w14:textId="77777777" w:rsidR="000549D5" w:rsidRDefault="000549D5" w:rsidP="000549D5">
      <w:r>
        <w:t>Check whether LLD, HLD, system design or product thinking is assessed.</w:t>
      </w:r>
    </w:p>
    <w:p w14:paraId="774AB3A3" w14:textId="77777777" w:rsidR="000549D5" w:rsidRDefault="000549D5" w:rsidP="000549D5">
      <w:pPr>
        <w:pStyle w:val="ListNumber"/>
      </w:pPr>
      <w:r>
        <w:rPr>
          <w:b/>
        </w:rPr>
        <w:t>Step 6: Managerial / Behavioural Round</w:t>
      </w:r>
    </w:p>
    <w:p w14:paraId="07DA5CD2" w14:textId="77777777" w:rsidR="000549D5" w:rsidRDefault="000549D5" w:rsidP="000549D5">
      <w:r>
        <w:t>Research ownership, communication, teamwork, speed of execution and problem-solving.</w:t>
      </w:r>
    </w:p>
    <w:p w14:paraId="5F278747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0A7DA855" w14:textId="77777777" w:rsidR="000549D5" w:rsidRDefault="000549D5" w:rsidP="000549D5">
      <w:r>
        <w:t>Record the final interview, reference checks and offer process.</w:t>
      </w:r>
    </w:p>
    <w:p w14:paraId="11AF69D2" w14:textId="77777777" w:rsidR="000549D5" w:rsidRDefault="000549D5" w:rsidP="000549D5">
      <w:pPr>
        <w:pStyle w:val="Heading2"/>
      </w:pPr>
      <w:r>
        <w:t>Information to Capture</w:t>
      </w:r>
    </w:p>
    <w:p w14:paraId="117B65D3" w14:textId="77777777" w:rsidR="000549D5" w:rsidRDefault="000549D5" w:rsidP="000549D5">
      <w:pPr>
        <w:pStyle w:val="ListBullet"/>
      </w:pPr>
      <w:r>
        <w:t>Assessment or hiring-track name</w:t>
      </w:r>
    </w:p>
    <w:p w14:paraId="45FDFC89" w14:textId="77777777" w:rsidR="000549D5" w:rsidRDefault="000549D5" w:rsidP="000549D5">
      <w:pPr>
        <w:pStyle w:val="ListBullet"/>
      </w:pPr>
      <w:r>
        <w:t>Target role and experience level</w:t>
      </w:r>
    </w:p>
    <w:p w14:paraId="3BCDE60B" w14:textId="77777777" w:rsidR="000549D5" w:rsidRDefault="000549D5" w:rsidP="000549D5">
      <w:pPr>
        <w:pStyle w:val="ListBullet"/>
      </w:pPr>
      <w:r>
        <w:t>Eligibility criteria</w:t>
      </w:r>
    </w:p>
    <w:p w14:paraId="64FEF867" w14:textId="77777777" w:rsidR="000549D5" w:rsidRDefault="000549D5" w:rsidP="000549D5">
      <w:pPr>
        <w:pStyle w:val="ListBullet"/>
      </w:pPr>
      <w:r>
        <w:t>Round-by-round sequence</w:t>
      </w:r>
    </w:p>
    <w:p w14:paraId="248C8167" w14:textId="77777777" w:rsidR="000549D5" w:rsidRDefault="000549D5" w:rsidP="000549D5">
      <w:pPr>
        <w:pStyle w:val="ListBullet"/>
      </w:pPr>
      <w:r>
        <w:t>Sections and topics in each round</w:t>
      </w:r>
    </w:p>
    <w:p w14:paraId="3D4D1B2B" w14:textId="77777777" w:rsidR="000549D5" w:rsidRDefault="000549D5" w:rsidP="000549D5">
      <w:pPr>
        <w:pStyle w:val="ListBullet"/>
      </w:pPr>
      <w:r>
        <w:t>Number of questions</w:t>
      </w:r>
    </w:p>
    <w:p w14:paraId="521816CA" w14:textId="77777777" w:rsidR="000549D5" w:rsidRDefault="000549D5" w:rsidP="000549D5">
      <w:pPr>
        <w:pStyle w:val="ListBullet"/>
      </w:pPr>
      <w:r>
        <w:t>Time limit</w:t>
      </w:r>
    </w:p>
    <w:p w14:paraId="012F18E1" w14:textId="77777777" w:rsidR="000549D5" w:rsidRDefault="000549D5" w:rsidP="000549D5">
      <w:pPr>
        <w:pStyle w:val="ListBullet"/>
      </w:pPr>
      <w:r>
        <w:t>Question types</w:t>
      </w:r>
    </w:p>
    <w:p w14:paraId="06DA2CE2" w14:textId="77777777" w:rsidR="000549D5" w:rsidRDefault="000549D5" w:rsidP="000549D5">
      <w:pPr>
        <w:pStyle w:val="ListBullet"/>
      </w:pPr>
      <w:r>
        <w:t>Coding languages allowed</w:t>
      </w:r>
    </w:p>
    <w:p w14:paraId="7AF895F8" w14:textId="77777777" w:rsidR="000549D5" w:rsidRDefault="000549D5" w:rsidP="000549D5">
      <w:pPr>
        <w:pStyle w:val="ListBullet"/>
      </w:pPr>
      <w:r>
        <w:t>Difficulty level</w:t>
      </w:r>
    </w:p>
    <w:p w14:paraId="2D9E3575" w14:textId="77777777" w:rsidR="000549D5" w:rsidRDefault="000549D5" w:rsidP="000549D5">
      <w:pPr>
        <w:pStyle w:val="ListBullet"/>
      </w:pPr>
      <w:r>
        <w:t>Negative marking, if any</w:t>
      </w:r>
    </w:p>
    <w:p w14:paraId="29758A05" w14:textId="77777777" w:rsidR="000549D5" w:rsidRDefault="000549D5" w:rsidP="000549D5">
      <w:pPr>
        <w:pStyle w:val="ListBullet"/>
      </w:pPr>
      <w:r>
        <w:t>Interview stages</w:t>
      </w:r>
    </w:p>
    <w:p w14:paraId="1D3CA45B" w14:textId="77777777" w:rsidR="000549D5" w:rsidRDefault="000549D5" w:rsidP="000549D5">
      <w:pPr>
        <w:pStyle w:val="ListBullet"/>
      </w:pPr>
      <w:r>
        <w:t>Role or offer categories</w:t>
      </w:r>
    </w:p>
    <w:p w14:paraId="3A79F5ED" w14:textId="77777777" w:rsidR="000549D5" w:rsidRDefault="000549D5" w:rsidP="000549D5">
      <w:pPr>
        <w:pStyle w:val="ListBullet"/>
      </w:pPr>
      <w:r>
        <w:t>Official and supporting sources</w:t>
      </w:r>
    </w:p>
    <w:p w14:paraId="73DC47C8" w14:textId="77777777" w:rsidR="000549D5" w:rsidRDefault="000549D5" w:rsidP="000549D5">
      <w:pPr>
        <w:pStyle w:val="ListBullet"/>
      </w:pPr>
      <w:r>
        <w:t>Last verified date</w:t>
      </w:r>
    </w:p>
    <w:p w14:paraId="64BAB6D2" w14:textId="77777777" w:rsidR="000549D5" w:rsidRDefault="000549D5" w:rsidP="000549D5">
      <w:pPr>
        <w:pStyle w:val="ListBullet"/>
      </w:pPr>
      <w:r>
        <w:t>Items marked Needs Verification</w:t>
      </w:r>
    </w:p>
    <w:p w14:paraId="6A04772B" w14:textId="77777777" w:rsidR="000549D5" w:rsidRDefault="000549D5" w:rsidP="000549D5">
      <w:r>
        <w:br w:type="page"/>
      </w:r>
    </w:p>
    <w:p w14:paraId="485CA781" w14:textId="77777777" w:rsidR="000549D5" w:rsidRDefault="000549D5" w:rsidP="000549D5">
      <w:pPr>
        <w:pStyle w:val="Heading1"/>
      </w:pPr>
      <w:r>
        <w:lastRenderedPageBreak/>
        <w:t>40. Udaan</w:t>
      </w:r>
    </w:p>
    <w:p w14:paraId="2592D582" w14:textId="77777777" w:rsidR="000549D5" w:rsidRDefault="000549D5" w:rsidP="000549D5">
      <w:r>
        <w:t>Priority 3</w:t>
      </w:r>
    </w:p>
    <w:p w14:paraId="0D15A74F" w14:textId="77777777" w:rsidR="000549D5" w:rsidRDefault="000549D5" w:rsidP="000549D5">
      <w:pPr>
        <w:pStyle w:val="Heading2"/>
      </w:pPr>
      <w:r>
        <w:t>Assessment Flow to Research</w:t>
      </w:r>
    </w:p>
    <w:p w14:paraId="12C03554" w14:textId="77777777" w:rsidR="000549D5" w:rsidRDefault="000549D5" w:rsidP="000549D5">
      <w:pPr>
        <w:pStyle w:val="ListNumber"/>
      </w:pPr>
      <w:r>
        <w:rPr>
          <w:b/>
        </w:rPr>
        <w:t>Step 1: Application and Resume Screening</w:t>
      </w:r>
    </w:p>
    <w:p w14:paraId="72CA90C2" w14:textId="77777777" w:rsidR="000549D5" w:rsidRDefault="000549D5" w:rsidP="000549D5">
      <w:r>
        <w:t>Check the role, skills, experience level and resume expectations.</w:t>
      </w:r>
    </w:p>
    <w:p w14:paraId="602059FC" w14:textId="77777777" w:rsidR="000549D5" w:rsidRDefault="000549D5" w:rsidP="000549D5">
      <w:pPr>
        <w:pStyle w:val="ListNumber"/>
      </w:pPr>
      <w:r>
        <w:rPr>
          <w:b/>
        </w:rPr>
        <w:t>Step 2: Online Test or Take-Home Task</w:t>
      </w:r>
    </w:p>
    <w:p w14:paraId="54290DF5" w14:textId="77777777" w:rsidR="000549D5" w:rsidRDefault="000549D5" w:rsidP="000549D5">
      <w:r>
        <w:t>Research aptitude, coding, debugging, practical development or take-home assignments.</w:t>
      </w:r>
    </w:p>
    <w:p w14:paraId="4609620B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71032B5E" w14:textId="77777777" w:rsidR="000549D5" w:rsidRDefault="000549D5" w:rsidP="000549D5">
      <w:r>
        <w:t>Check the initial coding interview, technical call or recruiter screening.</w:t>
      </w:r>
    </w:p>
    <w:p w14:paraId="21A39A27" w14:textId="77777777" w:rsidR="000549D5" w:rsidRDefault="000549D5" w:rsidP="000549D5">
      <w:pPr>
        <w:pStyle w:val="ListNumber"/>
      </w:pPr>
      <w:r>
        <w:rPr>
          <w:b/>
        </w:rPr>
        <w:t>Step 4: Practical Technical Round</w:t>
      </w:r>
    </w:p>
    <w:p w14:paraId="1C5D9E51" w14:textId="77777777" w:rsidR="000549D5" w:rsidRDefault="000549D5" w:rsidP="000549D5">
      <w:r>
        <w:t>Research real-world coding, debugging, APIs, databases, projects and role-specific skills.</w:t>
      </w:r>
    </w:p>
    <w:p w14:paraId="4E8F3C3A" w14:textId="77777777" w:rsidR="000549D5" w:rsidRDefault="000549D5" w:rsidP="000549D5">
      <w:pPr>
        <w:pStyle w:val="ListNumber"/>
      </w:pPr>
      <w:r>
        <w:rPr>
          <w:b/>
        </w:rPr>
        <w:t>Step 5: Design / Architecture Round</w:t>
      </w:r>
    </w:p>
    <w:p w14:paraId="68065CC0" w14:textId="77777777" w:rsidR="000549D5" w:rsidRDefault="000549D5" w:rsidP="000549D5">
      <w:r>
        <w:t>Check whether LLD, HLD, system design or product thinking is assessed.</w:t>
      </w:r>
    </w:p>
    <w:p w14:paraId="5721303A" w14:textId="77777777" w:rsidR="000549D5" w:rsidRDefault="000549D5" w:rsidP="000549D5">
      <w:pPr>
        <w:pStyle w:val="ListNumber"/>
      </w:pPr>
      <w:r>
        <w:rPr>
          <w:b/>
        </w:rPr>
        <w:t>Step 6: Managerial / Behavioural Round</w:t>
      </w:r>
    </w:p>
    <w:p w14:paraId="2F44124A" w14:textId="77777777" w:rsidR="000549D5" w:rsidRDefault="000549D5" w:rsidP="000549D5">
      <w:r>
        <w:t>Research ownership, communication, teamwork, speed of execution and problem-solving.</w:t>
      </w:r>
    </w:p>
    <w:p w14:paraId="617E65F7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491AA0B4" w14:textId="77777777" w:rsidR="000549D5" w:rsidRDefault="000549D5" w:rsidP="000549D5">
      <w:r>
        <w:t>Record the final interview, reference checks and offer process.</w:t>
      </w:r>
    </w:p>
    <w:p w14:paraId="1D93E96B" w14:textId="77777777" w:rsidR="000549D5" w:rsidRDefault="000549D5" w:rsidP="000549D5">
      <w:pPr>
        <w:pStyle w:val="Heading2"/>
      </w:pPr>
      <w:r>
        <w:t>Information to Capture</w:t>
      </w:r>
    </w:p>
    <w:p w14:paraId="4E6E610C" w14:textId="77777777" w:rsidR="000549D5" w:rsidRDefault="000549D5" w:rsidP="000549D5">
      <w:pPr>
        <w:pStyle w:val="ListBullet"/>
      </w:pPr>
      <w:r>
        <w:t>Assessment or hiring-track name</w:t>
      </w:r>
    </w:p>
    <w:p w14:paraId="7B8DE585" w14:textId="77777777" w:rsidR="000549D5" w:rsidRDefault="000549D5" w:rsidP="000549D5">
      <w:pPr>
        <w:pStyle w:val="ListBullet"/>
      </w:pPr>
      <w:r>
        <w:t>Target role and experience level</w:t>
      </w:r>
    </w:p>
    <w:p w14:paraId="0DAB0932" w14:textId="77777777" w:rsidR="000549D5" w:rsidRDefault="000549D5" w:rsidP="000549D5">
      <w:pPr>
        <w:pStyle w:val="ListBullet"/>
      </w:pPr>
      <w:r>
        <w:t>Eligibility criteria</w:t>
      </w:r>
    </w:p>
    <w:p w14:paraId="758C6999" w14:textId="77777777" w:rsidR="000549D5" w:rsidRDefault="000549D5" w:rsidP="000549D5">
      <w:pPr>
        <w:pStyle w:val="ListBullet"/>
      </w:pPr>
      <w:r>
        <w:t>Round-by-round sequence</w:t>
      </w:r>
    </w:p>
    <w:p w14:paraId="26BC19C1" w14:textId="77777777" w:rsidR="000549D5" w:rsidRDefault="000549D5" w:rsidP="000549D5">
      <w:pPr>
        <w:pStyle w:val="ListBullet"/>
      </w:pPr>
      <w:r>
        <w:t>Sections and topics in each round</w:t>
      </w:r>
    </w:p>
    <w:p w14:paraId="1934CEAB" w14:textId="77777777" w:rsidR="000549D5" w:rsidRDefault="000549D5" w:rsidP="000549D5">
      <w:pPr>
        <w:pStyle w:val="ListBullet"/>
      </w:pPr>
      <w:r>
        <w:t>Number of questions</w:t>
      </w:r>
    </w:p>
    <w:p w14:paraId="19E92986" w14:textId="77777777" w:rsidR="000549D5" w:rsidRDefault="000549D5" w:rsidP="000549D5">
      <w:pPr>
        <w:pStyle w:val="ListBullet"/>
      </w:pPr>
      <w:r>
        <w:t>Time limit</w:t>
      </w:r>
    </w:p>
    <w:p w14:paraId="20EAC463" w14:textId="77777777" w:rsidR="000549D5" w:rsidRDefault="000549D5" w:rsidP="000549D5">
      <w:pPr>
        <w:pStyle w:val="ListBullet"/>
      </w:pPr>
      <w:r>
        <w:t>Question types</w:t>
      </w:r>
    </w:p>
    <w:p w14:paraId="697CC11C" w14:textId="77777777" w:rsidR="000549D5" w:rsidRDefault="000549D5" w:rsidP="000549D5">
      <w:pPr>
        <w:pStyle w:val="ListBullet"/>
      </w:pPr>
      <w:r>
        <w:t>Coding languages allowed</w:t>
      </w:r>
    </w:p>
    <w:p w14:paraId="72094362" w14:textId="77777777" w:rsidR="000549D5" w:rsidRDefault="000549D5" w:rsidP="000549D5">
      <w:pPr>
        <w:pStyle w:val="ListBullet"/>
      </w:pPr>
      <w:r>
        <w:t>Difficulty level</w:t>
      </w:r>
    </w:p>
    <w:p w14:paraId="686AFC3D" w14:textId="77777777" w:rsidR="000549D5" w:rsidRDefault="000549D5" w:rsidP="000549D5">
      <w:pPr>
        <w:pStyle w:val="ListBullet"/>
      </w:pPr>
      <w:r>
        <w:t>Negative marking, if any</w:t>
      </w:r>
    </w:p>
    <w:p w14:paraId="6B5B90E4" w14:textId="77777777" w:rsidR="000549D5" w:rsidRDefault="000549D5" w:rsidP="000549D5">
      <w:pPr>
        <w:pStyle w:val="ListBullet"/>
      </w:pPr>
      <w:r>
        <w:t>Interview stages</w:t>
      </w:r>
    </w:p>
    <w:p w14:paraId="32D267C6" w14:textId="77777777" w:rsidR="000549D5" w:rsidRDefault="000549D5" w:rsidP="000549D5">
      <w:pPr>
        <w:pStyle w:val="ListBullet"/>
      </w:pPr>
      <w:r>
        <w:t>Role or offer categories</w:t>
      </w:r>
    </w:p>
    <w:p w14:paraId="4CE3F4F7" w14:textId="77777777" w:rsidR="000549D5" w:rsidRDefault="000549D5" w:rsidP="000549D5">
      <w:pPr>
        <w:pStyle w:val="ListBullet"/>
      </w:pPr>
      <w:r>
        <w:t>Official and supporting sources</w:t>
      </w:r>
    </w:p>
    <w:p w14:paraId="60397FFF" w14:textId="77777777" w:rsidR="000549D5" w:rsidRDefault="000549D5" w:rsidP="000549D5">
      <w:pPr>
        <w:pStyle w:val="ListBullet"/>
      </w:pPr>
      <w:r>
        <w:t>Last verified date</w:t>
      </w:r>
    </w:p>
    <w:p w14:paraId="18F0326E" w14:textId="77777777" w:rsidR="000549D5" w:rsidRDefault="000549D5" w:rsidP="000549D5">
      <w:pPr>
        <w:pStyle w:val="ListBullet"/>
      </w:pPr>
      <w:r>
        <w:t>Items marked Needs Verification</w:t>
      </w:r>
    </w:p>
    <w:p w14:paraId="51CB62CD" w14:textId="77777777" w:rsidR="000549D5" w:rsidRDefault="000549D5" w:rsidP="000549D5">
      <w:r>
        <w:br w:type="page"/>
      </w:r>
    </w:p>
    <w:p w14:paraId="029A3F33" w14:textId="77777777" w:rsidR="000549D5" w:rsidRDefault="000549D5" w:rsidP="000549D5">
      <w:pPr>
        <w:pStyle w:val="Heading1"/>
      </w:pPr>
      <w:r>
        <w:lastRenderedPageBreak/>
        <w:t>41. SAP</w:t>
      </w:r>
    </w:p>
    <w:p w14:paraId="72772A24" w14:textId="77777777" w:rsidR="000549D5" w:rsidRDefault="000549D5" w:rsidP="000549D5">
      <w:r>
        <w:t>Priority 3</w:t>
      </w:r>
    </w:p>
    <w:p w14:paraId="6098A422" w14:textId="77777777" w:rsidR="000549D5" w:rsidRDefault="000549D5" w:rsidP="000549D5">
      <w:pPr>
        <w:pStyle w:val="Heading2"/>
      </w:pPr>
      <w:r>
        <w:t>Assessment Flow to Research</w:t>
      </w:r>
    </w:p>
    <w:p w14:paraId="5ADDA343" w14:textId="77777777" w:rsidR="000549D5" w:rsidRDefault="000549D5" w:rsidP="000549D5">
      <w:pPr>
        <w:pStyle w:val="ListNumber"/>
      </w:pPr>
      <w:r>
        <w:rPr>
          <w:b/>
        </w:rPr>
        <w:t>Step 1: Application and Eligibility</w:t>
      </w:r>
    </w:p>
    <w:p w14:paraId="03CD254C" w14:textId="77777777" w:rsidR="000549D5" w:rsidRDefault="000549D5" w:rsidP="000549D5">
      <w:r>
        <w:t>Check the role, experience level, academic requirements and application route.</w:t>
      </w:r>
    </w:p>
    <w:p w14:paraId="701C93EC" w14:textId="77777777" w:rsidR="000549D5" w:rsidRDefault="000549D5" w:rsidP="000549D5">
      <w:pPr>
        <w:pStyle w:val="ListNumber"/>
      </w:pPr>
      <w:r>
        <w:rPr>
          <w:b/>
        </w:rPr>
        <w:t>Step 2: Online Assessment</w:t>
      </w:r>
    </w:p>
    <w:p w14:paraId="1363B13C" w14:textId="77777777" w:rsidR="000549D5" w:rsidRDefault="000549D5" w:rsidP="000549D5">
      <w:r>
        <w:t>Research aptitude, coding, DSA, CS fundamentals and any role-specific technical sections.</w:t>
      </w:r>
    </w:p>
    <w:p w14:paraId="7292FEDF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0C489412" w14:textId="77777777" w:rsidR="000549D5" w:rsidRDefault="000549D5" w:rsidP="000549D5">
      <w:r>
        <w:t>Check online coding, recruiter screening or an initial technical call.</w:t>
      </w:r>
    </w:p>
    <w:p w14:paraId="57652F1C" w14:textId="77777777" w:rsidR="000549D5" w:rsidRDefault="000549D5" w:rsidP="000549D5">
      <w:pPr>
        <w:pStyle w:val="ListNumber"/>
      </w:pPr>
      <w:r>
        <w:rPr>
          <w:b/>
        </w:rPr>
        <w:t>Step 4: Technical Interviews</w:t>
      </w:r>
    </w:p>
    <w:p w14:paraId="5FCD2454" w14:textId="77777777" w:rsidR="000549D5" w:rsidRDefault="000549D5" w:rsidP="000549D5">
      <w:r>
        <w:t>Research DSA, programming, projects, OOP, DBMS, operating systems, networking and role-specific topics.</w:t>
      </w:r>
    </w:p>
    <w:p w14:paraId="5BF79E94" w14:textId="77777777" w:rsidR="000549D5" w:rsidRDefault="000549D5" w:rsidP="000549D5">
      <w:pPr>
        <w:pStyle w:val="ListNumber"/>
      </w:pPr>
      <w:r>
        <w:rPr>
          <w:b/>
        </w:rPr>
        <w:t>Step 5: Design Round</w:t>
      </w:r>
    </w:p>
    <w:p w14:paraId="458B7B77" w14:textId="77777777" w:rsidR="000549D5" w:rsidRDefault="000549D5" w:rsidP="000549D5">
      <w:r>
        <w:t>Check whether low-level design or system design is required for the role and experience level.</w:t>
      </w:r>
    </w:p>
    <w:p w14:paraId="130C6D0F" w14:textId="77777777" w:rsidR="000549D5" w:rsidRDefault="000549D5" w:rsidP="000549D5">
      <w:pPr>
        <w:pStyle w:val="ListNumber"/>
      </w:pPr>
      <w:r>
        <w:rPr>
          <w:b/>
        </w:rPr>
        <w:t>Step 6: Behavioural / Hiring Manager Round</w:t>
      </w:r>
    </w:p>
    <w:p w14:paraId="5EC09058" w14:textId="77777777" w:rsidR="000549D5" w:rsidRDefault="000549D5" w:rsidP="000549D5">
      <w:r>
        <w:t>Research teamwork, ownership, communication, leadership and project-based questions.</w:t>
      </w:r>
    </w:p>
    <w:p w14:paraId="1C6E6D24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535DCA81" w14:textId="77777777" w:rsidR="000549D5" w:rsidRDefault="000549D5" w:rsidP="000549D5">
      <w:r>
        <w:t>Record the final decision process, offer type and any additional verification steps.</w:t>
      </w:r>
    </w:p>
    <w:p w14:paraId="502E9B31" w14:textId="77777777" w:rsidR="000549D5" w:rsidRDefault="000549D5" w:rsidP="000549D5">
      <w:pPr>
        <w:pStyle w:val="Heading2"/>
      </w:pPr>
      <w:r>
        <w:t>Information to Capture</w:t>
      </w:r>
    </w:p>
    <w:p w14:paraId="270488F5" w14:textId="77777777" w:rsidR="000549D5" w:rsidRDefault="000549D5" w:rsidP="000549D5">
      <w:pPr>
        <w:pStyle w:val="ListBullet"/>
      </w:pPr>
      <w:r>
        <w:t>Assessment or hiring-track name</w:t>
      </w:r>
    </w:p>
    <w:p w14:paraId="7406F6E4" w14:textId="77777777" w:rsidR="000549D5" w:rsidRDefault="000549D5" w:rsidP="000549D5">
      <w:pPr>
        <w:pStyle w:val="ListBullet"/>
      </w:pPr>
      <w:r>
        <w:t>Target role and experience level</w:t>
      </w:r>
    </w:p>
    <w:p w14:paraId="4A3A8B81" w14:textId="77777777" w:rsidR="000549D5" w:rsidRDefault="000549D5" w:rsidP="000549D5">
      <w:pPr>
        <w:pStyle w:val="ListBullet"/>
      </w:pPr>
      <w:r>
        <w:t>Eligibility criteria</w:t>
      </w:r>
    </w:p>
    <w:p w14:paraId="4306A54F" w14:textId="77777777" w:rsidR="000549D5" w:rsidRDefault="000549D5" w:rsidP="000549D5">
      <w:pPr>
        <w:pStyle w:val="ListBullet"/>
      </w:pPr>
      <w:r>
        <w:t>Round-by-round sequence</w:t>
      </w:r>
    </w:p>
    <w:p w14:paraId="7100B28B" w14:textId="77777777" w:rsidR="000549D5" w:rsidRDefault="000549D5" w:rsidP="000549D5">
      <w:pPr>
        <w:pStyle w:val="ListBullet"/>
      </w:pPr>
      <w:r>
        <w:t>Sections and topics in each round</w:t>
      </w:r>
    </w:p>
    <w:p w14:paraId="42CE7F73" w14:textId="77777777" w:rsidR="000549D5" w:rsidRDefault="000549D5" w:rsidP="000549D5">
      <w:pPr>
        <w:pStyle w:val="ListBullet"/>
      </w:pPr>
      <w:r>
        <w:t>Number of questions</w:t>
      </w:r>
    </w:p>
    <w:p w14:paraId="06FC297C" w14:textId="77777777" w:rsidR="000549D5" w:rsidRDefault="000549D5" w:rsidP="000549D5">
      <w:pPr>
        <w:pStyle w:val="ListBullet"/>
      </w:pPr>
      <w:r>
        <w:t>Time limit</w:t>
      </w:r>
    </w:p>
    <w:p w14:paraId="12D03132" w14:textId="77777777" w:rsidR="000549D5" w:rsidRDefault="000549D5" w:rsidP="000549D5">
      <w:pPr>
        <w:pStyle w:val="ListBullet"/>
      </w:pPr>
      <w:r>
        <w:t>Question types</w:t>
      </w:r>
    </w:p>
    <w:p w14:paraId="57FC1903" w14:textId="77777777" w:rsidR="000549D5" w:rsidRDefault="000549D5" w:rsidP="000549D5">
      <w:pPr>
        <w:pStyle w:val="ListBullet"/>
      </w:pPr>
      <w:r>
        <w:t>Coding languages allowed</w:t>
      </w:r>
    </w:p>
    <w:p w14:paraId="7D587DB9" w14:textId="77777777" w:rsidR="000549D5" w:rsidRDefault="000549D5" w:rsidP="000549D5">
      <w:pPr>
        <w:pStyle w:val="ListBullet"/>
      </w:pPr>
      <w:r>
        <w:t>Difficulty level</w:t>
      </w:r>
    </w:p>
    <w:p w14:paraId="46DC2927" w14:textId="77777777" w:rsidR="000549D5" w:rsidRDefault="000549D5" w:rsidP="000549D5">
      <w:pPr>
        <w:pStyle w:val="ListBullet"/>
      </w:pPr>
      <w:r>
        <w:t>Negative marking, if any</w:t>
      </w:r>
    </w:p>
    <w:p w14:paraId="07239C41" w14:textId="77777777" w:rsidR="000549D5" w:rsidRDefault="000549D5" w:rsidP="000549D5">
      <w:pPr>
        <w:pStyle w:val="ListBullet"/>
      </w:pPr>
      <w:r>
        <w:t>Interview stages</w:t>
      </w:r>
    </w:p>
    <w:p w14:paraId="7C2E3058" w14:textId="77777777" w:rsidR="000549D5" w:rsidRDefault="000549D5" w:rsidP="000549D5">
      <w:pPr>
        <w:pStyle w:val="ListBullet"/>
      </w:pPr>
      <w:r>
        <w:t>Role or offer categories</w:t>
      </w:r>
    </w:p>
    <w:p w14:paraId="13018BCB" w14:textId="77777777" w:rsidR="000549D5" w:rsidRDefault="000549D5" w:rsidP="000549D5">
      <w:pPr>
        <w:pStyle w:val="ListBullet"/>
      </w:pPr>
      <w:r>
        <w:t>Official and supporting sources</w:t>
      </w:r>
    </w:p>
    <w:p w14:paraId="3D5CACE9" w14:textId="77777777" w:rsidR="000549D5" w:rsidRDefault="000549D5" w:rsidP="000549D5">
      <w:pPr>
        <w:pStyle w:val="ListBullet"/>
      </w:pPr>
      <w:r>
        <w:t>Last verified date</w:t>
      </w:r>
    </w:p>
    <w:p w14:paraId="27622908" w14:textId="77777777" w:rsidR="000549D5" w:rsidRDefault="000549D5" w:rsidP="000549D5">
      <w:pPr>
        <w:pStyle w:val="ListBullet"/>
      </w:pPr>
      <w:r>
        <w:t>Items marked Needs Verification</w:t>
      </w:r>
    </w:p>
    <w:p w14:paraId="7BCCEF32" w14:textId="77777777" w:rsidR="000549D5" w:rsidRDefault="000549D5" w:rsidP="000549D5">
      <w:r>
        <w:br w:type="page"/>
      </w:r>
    </w:p>
    <w:p w14:paraId="00014276" w14:textId="77777777" w:rsidR="000549D5" w:rsidRDefault="000549D5" w:rsidP="000549D5">
      <w:pPr>
        <w:pStyle w:val="Heading1"/>
      </w:pPr>
      <w:r>
        <w:lastRenderedPageBreak/>
        <w:t>42. Cisco</w:t>
      </w:r>
    </w:p>
    <w:p w14:paraId="4B5F4E8E" w14:textId="77777777" w:rsidR="000549D5" w:rsidRDefault="000549D5" w:rsidP="000549D5">
      <w:r>
        <w:t>Priority 3</w:t>
      </w:r>
    </w:p>
    <w:p w14:paraId="22558571" w14:textId="77777777" w:rsidR="000549D5" w:rsidRDefault="000549D5" w:rsidP="000549D5">
      <w:pPr>
        <w:pStyle w:val="Heading2"/>
      </w:pPr>
      <w:r>
        <w:t>Assessment Flow to Research</w:t>
      </w:r>
    </w:p>
    <w:p w14:paraId="45ECF7F2" w14:textId="77777777" w:rsidR="000549D5" w:rsidRDefault="000549D5" w:rsidP="000549D5">
      <w:pPr>
        <w:pStyle w:val="ListNumber"/>
      </w:pPr>
      <w:r>
        <w:rPr>
          <w:b/>
        </w:rPr>
        <w:t>Step 1: Application and Eligibility</w:t>
      </w:r>
    </w:p>
    <w:p w14:paraId="2EF0EC16" w14:textId="77777777" w:rsidR="000549D5" w:rsidRDefault="000549D5" w:rsidP="000549D5">
      <w:r>
        <w:t>Check the role, experience level, academic requirements and application route.</w:t>
      </w:r>
    </w:p>
    <w:p w14:paraId="6B9DD46B" w14:textId="77777777" w:rsidR="000549D5" w:rsidRDefault="000549D5" w:rsidP="000549D5">
      <w:pPr>
        <w:pStyle w:val="ListNumber"/>
      </w:pPr>
      <w:r>
        <w:rPr>
          <w:b/>
        </w:rPr>
        <w:t>Step 2: Online Assessment</w:t>
      </w:r>
    </w:p>
    <w:p w14:paraId="20EAF134" w14:textId="77777777" w:rsidR="000549D5" w:rsidRDefault="000549D5" w:rsidP="000549D5">
      <w:r>
        <w:t>Research aptitude, coding, DSA, CS fundamentals and any role-specific technical sections.</w:t>
      </w:r>
    </w:p>
    <w:p w14:paraId="703413C1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18E6D857" w14:textId="77777777" w:rsidR="000549D5" w:rsidRDefault="000549D5" w:rsidP="000549D5">
      <w:r>
        <w:t>Check online coding, recruiter screening or an initial technical call.</w:t>
      </w:r>
    </w:p>
    <w:p w14:paraId="6B063395" w14:textId="77777777" w:rsidR="000549D5" w:rsidRDefault="000549D5" w:rsidP="000549D5">
      <w:pPr>
        <w:pStyle w:val="ListNumber"/>
      </w:pPr>
      <w:r>
        <w:rPr>
          <w:b/>
        </w:rPr>
        <w:t>Step 4: Technical Interviews</w:t>
      </w:r>
    </w:p>
    <w:p w14:paraId="67F5BAE3" w14:textId="77777777" w:rsidR="000549D5" w:rsidRDefault="000549D5" w:rsidP="000549D5">
      <w:r>
        <w:t>Research DSA, programming, projects, OOP, DBMS, operating systems, networking and role-specific topics.</w:t>
      </w:r>
    </w:p>
    <w:p w14:paraId="590F75B3" w14:textId="77777777" w:rsidR="000549D5" w:rsidRDefault="000549D5" w:rsidP="000549D5">
      <w:pPr>
        <w:pStyle w:val="ListNumber"/>
      </w:pPr>
      <w:r>
        <w:rPr>
          <w:b/>
        </w:rPr>
        <w:t>Step 5: Design Round</w:t>
      </w:r>
    </w:p>
    <w:p w14:paraId="412328B2" w14:textId="77777777" w:rsidR="000549D5" w:rsidRDefault="000549D5" w:rsidP="000549D5">
      <w:r>
        <w:t>Check whether low-level design or system design is required for the role and experience level.</w:t>
      </w:r>
    </w:p>
    <w:p w14:paraId="7CDD183E" w14:textId="77777777" w:rsidR="000549D5" w:rsidRDefault="000549D5" w:rsidP="000549D5">
      <w:pPr>
        <w:pStyle w:val="ListNumber"/>
      </w:pPr>
      <w:r>
        <w:rPr>
          <w:b/>
        </w:rPr>
        <w:t>Step 6: Behavioural / Hiring Manager Round</w:t>
      </w:r>
    </w:p>
    <w:p w14:paraId="48F7EBB9" w14:textId="77777777" w:rsidR="000549D5" w:rsidRDefault="000549D5" w:rsidP="000549D5">
      <w:r>
        <w:t>Research teamwork, ownership, communication, leadership and project-based questions.</w:t>
      </w:r>
    </w:p>
    <w:p w14:paraId="6A1AF2F1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26E7067B" w14:textId="77777777" w:rsidR="000549D5" w:rsidRDefault="000549D5" w:rsidP="000549D5">
      <w:r>
        <w:t>Record the final decision process, offer type and any additional verification steps.</w:t>
      </w:r>
    </w:p>
    <w:p w14:paraId="07F06AFD" w14:textId="77777777" w:rsidR="000549D5" w:rsidRDefault="000549D5" w:rsidP="000549D5">
      <w:pPr>
        <w:pStyle w:val="Heading2"/>
      </w:pPr>
      <w:r>
        <w:t>Information to Capture</w:t>
      </w:r>
    </w:p>
    <w:p w14:paraId="2D451845" w14:textId="77777777" w:rsidR="000549D5" w:rsidRDefault="000549D5" w:rsidP="000549D5">
      <w:pPr>
        <w:pStyle w:val="ListBullet"/>
      </w:pPr>
      <w:r>
        <w:t>Assessment or hiring-track name</w:t>
      </w:r>
    </w:p>
    <w:p w14:paraId="4EC0D6EC" w14:textId="77777777" w:rsidR="000549D5" w:rsidRDefault="000549D5" w:rsidP="000549D5">
      <w:pPr>
        <w:pStyle w:val="ListBullet"/>
      </w:pPr>
      <w:r>
        <w:t>Target role and experience level</w:t>
      </w:r>
    </w:p>
    <w:p w14:paraId="5701FCFD" w14:textId="77777777" w:rsidR="000549D5" w:rsidRDefault="000549D5" w:rsidP="000549D5">
      <w:pPr>
        <w:pStyle w:val="ListBullet"/>
      </w:pPr>
      <w:r>
        <w:t>Eligibility criteria</w:t>
      </w:r>
    </w:p>
    <w:p w14:paraId="02536D46" w14:textId="77777777" w:rsidR="000549D5" w:rsidRDefault="000549D5" w:rsidP="000549D5">
      <w:pPr>
        <w:pStyle w:val="ListBullet"/>
      </w:pPr>
      <w:r>
        <w:t>Round-by-round sequence</w:t>
      </w:r>
    </w:p>
    <w:p w14:paraId="5593D777" w14:textId="77777777" w:rsidR="000549D5" w:rsidRDefault="000549D5" w:rsidP="000549D5">
      <w:pPr>
        <w:pStyle w:val="ListBullet"/>
      </w:pPr>
      <w:r>
        <w:t>Sections and topics in each round</w:t>
      </w:r>
    </w:p>
    <w:p w14:paraId="23BDE38D" w14:textId="77777777" w:rsidR="000549D5" w:rsidRDefault="000549D5" w:rsidP="000549D5">
      <w:pPr>
        <w:pStyle w:val="ListBullet"/>
      </w:pPr>
      <w:r>
        <w:t>Number of questions</w:t>
      </w:r>
    </w:p>
    <w:p w14:paraId="46CF513E" w14:textId="77777777" w:rsidR="000549D5" w:rsidRDefault="000549D5" w:rsidP="000549D5">
      <w:pPr>
        <w:pStyle w:val="ListBullet"/>
      </w:pPr>
      <w:r>
        <w:t>Time limit</w:t>
      </w:r>
    </w:p>
    <w:p w14:paraId="1A6C9A22" w14:textId="77777777" w:rsidR="000549D5" w:rsidRDefault="000549D5" w:rsidP="000549D5">
      <w:pPr>
        <w:pStyle w:val="ListBullet"/>
      </w:pPr>
      <w:r>
        <w:t>Question types</w:t>
      </w:r>
    </w:p>
    <w:p w14:paraId="5361BF53" w14:textId="77777777" w:rsidR="000549D5" w:rsidRDefault="000549D5" w:rsidP="000549D5">
      <w:pPr>
        <w:pStyle w:val="ListBullet"/>
      </w:pPr>
      <w:r>
        <w:t>Coding languages allowed</w:t>
      </w:r>
    </w:p>
    <w:p w14:paraId="67F5BD19" w14:textId="77777777" w:rsidR="000549D5" w:rsidRDefault="000549D5" w:rsidP="000549D5">
      <w:pPr>
        <w:pStyle w:val="ListBullet"/>
      </w:pPr>
      <w:r>
        <w:t>Difficulty level</w:t>
      </w:r>
    </w:p>
    <w:p w14:paraId="59646224" w14:textId="77777777" w:rsidR="000549D5" w:rsidRDefault="000549D5" w:rsidP="000549D5">
      <w:pPr>
        <w:pStyle w:val="ListBullet"/>
      </w:pPr>
      <w:r>
        <w:t>Negative marking, if any</w:t>
      </w:r>
    </w:p>
    <w:p w14:paraId="7B15D4CB" w14:textId="77777777" w:rsidR="000549D5" w:rsidRDefault="000549D5" w:rsidP="000549D5">
      <w:pPr>
        <w:pStyle w:val="ListBullet"/>
      </w:pPr>
      <w:r>
        <w:t>Interview stages</w:t>
      </w:r>
    </w:p>
    <w:p w14:paraId="0F916829" w14:textId="77777777" w:rsidR="000549D5" w:rsidRDefault="000549D5" w:rsidP="000549D5">
      <w:pPr>
        <w:pStyle w:val="ListBullet"/>
      </w:pPr>
      <w:r>
        <w:t>Role or offer categories</w:t>
      </w:r>
    </w:p>
    <w:p w14:paraId="58559C79" w14:textId="77777777" w:rsidR="000549D5" w:rsidRDefault="000549D5" w:rsidP="000549D5">
      <w:pPr>
        <w:pStyle w:val="ListBullet"/>
      </w:pPr>
      <w:r>
        <w:t>Official and supporting sources</w:t>
      </w:r>
    </w:p>
    <w:p w14:paraId="6760B4E8" w14:textId="77777777" w:rsidR="000549D5" w:rsidRDefault="000549D5" w:rsidP="000549D5">
      <w:pPr>
        <w:pStyle w:val="ListBullet"/>
      </w:pPr>
      <w:r>
        <w:t>Last verified date</w:t>
      </w:r>
    </w:p>
    <w:p w14:paraId="04091827" w14:textId="77777777" w:rsidR="000549D5" w:rsidRDefault="000549D5" w:rsidP="000549D5">
      <w:pPr>
        <w:pStyle w:val="ListBullet"/>
      </w:pPr>
      <w:r>
        <w:t>Items marked Needs Verification</w:t>
      </w:r>
    </w:p>
    <w:p w14:paraId="6BF04AE9" w14:textId="77777777" w:rsidR="000549D5" w:rsidRDefault="000549D5" w:rsidP="000549D5">
      <w:r>
        <w:br w:type="page"/>
      </w:r>
    </w:p>
    <w:p w14:paraId="7C76B611" w14:textId="77777777" w:rsidR="000549D5" w:rsidRDefault="000549D5" w:rsidP="000549D5">
      <w:pPr>
        <w:pStyle w:val="Heading1"/>
      </w:pPr>
      <w:r>
        <w:lastRenderedPageBreak/>
        <w:t>43. Qualcomm</w:t>
      </w:r>
    </w:p>
    <w:p w14:paraId="713399E4" w14:textId="77777777" w:rsidR="000549D5" w:rsidRDefault="000549D5" w:rsidP="000549D5">
      <w:r>
        <w:t>Priority 3</w:t>
      </w:r>
    </w:p>
    <w:p w14:paraId="63A3B96F" w14:textId="77777777" w:rsidR="000549D5" w:rsidRDefault="000549D5" w:rsidP="000549D5">
      <w:pPr>
        <w:pStyle w:val="Heading2"/>
      </w:pPr>
      <w:r>
        <w:t>Assessment Flow to Research</w:t>
      </w:r>
    </w:p>
    <w:p w14:paraId="1B0DD009" w14:textId="77777777" w:rsidR="000549D5" w:rsidRDefault="000549D5" w:rsidP="000549D5">
      <w:pPr>
        <w:pStyle w:val="ListNumber"/>
      </w:pPr>
      <w:r>
        <w:rPr>
          <w:b/>
        </w:rPr>
        <w:t>Step 1: Application and Eligibility</w:t>
      </w:r>
    </w:p>
    <w:p w14:paraId="7BF2B4A5" w14:textId="77777777" w:rsidR="000549D5" w:rsidRDefault="000549D5" w:rsidP="000549D5">
      <w:r>
        <w:t>Check the role, experience level, academic requirements and application route.</w:t>
      </w:r>
    </w:p>
    <w:p w14:paraId="290913CE" w14:textId="77777777" w:rsidR="000549D5" w:rsidRDefault="000549D5" w:rsidP="000549D5">
      <w:pPr>
        <w:pStyle w:val="ListNumber"/>
      </w:pPr>
      <w:r>
        <w:rPr>
          <w:b/>
        </w:rPr>
        <w:t>Step 2: Online Assessment</w:t>
      </w:r>
    </w:p>
    <w:p w14:paraId="5C499509" w14:textId="77777777" w:rsidR="000549D5" w:rsidRDefault="000549D5" w:rsidP="000549D5">
      <w:r>
        <w:t>Research aptitude, coding, DSA, CS fundamentals and any role-specific technical sections.</w:t>
      </w:r>
    </w:p>
    <w:p w14:paraId="0DE753E3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7E89E83A" w14:textId="77777777" w:rsidR="000549D5" w:rsidRDefault="000549D5" w:rsidP="000549D5">
      <w:r>
        <w:t>Check online coding, recruiter screening or an initial technical call.</w:t>
      </w:r>
    </w:p>
    <w:p w14:paraId="0B9F0531" w14:textId="77777777" w:rsidR="000549D5" w:rsidRDefault="000549D5" w:rsidP="000549D5">
      <w:pPr>
        <w:pStyle w:val="ListNumber"/>
      </w:pPr>
      <w:r>
        <w:rPr>
          <w:b/>
        </w:rPr>
        <w:t>Step 4: Technical Interviews</w:t>
      </w:r>
    </w:p>
    <w:p w14:paraId="6E96CFB0" w14:textId="77777777" w:rsidR="000549D5" w:rsidRDefault="000549D5" w:rsidP="000549D5">
      <w:r>
        <w:t>Research DSA, programming, projects, OOP, DBMS, operating systems, networking and role-specific topics.</w:t>
      </w:r>
    </w:p>
    <w:p w14:paraId="2AAA7731" w14:textId="77777777" w:rsidR="000549D5" w:rsidRDefault="000549D5" w:rsidP="000549D5">
      <w:pPr>
        <w:pStyle w:val="ListNumber"/>
      </w:pPr>
      <w:r>
        <w:rPr>
          <w:b/>
        </w:rPr>
        <w:t>Step 5: Design Round</w:t>
      </w:r>
    </w:p>
    <w:p w14:paraId="68AB6E23" w14:textId="77777777" w:rsidR="000549D5" w:rsidRDefault="000549D5" w:rsidP="000549D5">
      <w:r>
        <w:t>Check whether low-level design or system design is required for the role and experience level.</w:t>
      </w:r>
    </w:p>
    <w:p w14:paraId="13AD1EAB" w14:textId="77777777" w:rsidR="000549D5" w:rsidRDefault="000549D5" w:rsidP="000549D5">
      <w:pPr>
        <w:pStyle w:val="ListNumber"/>
      </w:pPr>
      <w:r>
        <w:rPr>
          <w:b/>
        </w:rPr>
        <w:t>Step 6: Behavioural / Hiring Manager Round</w:t>
      </w:r>
    </w:p>
    <w:p w14:paraId="737E3373" w14:textId="77777777" w:rsidR="000549D5" w:rsidRDefault="000549D5" w:rsidP="000549D5">
      <w:r>
        <w:t>Research teamwork, ownership, communication, leadership and project-based questions.</w:t>
      </w:r>
    </w:p>
    <w:p w14:paraId="4B88BEDC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580ECFF8" w14:textId="77777777" w:rsidR="000549D5" w:rsidRDefault="000549D5" w:rsidP="000549D5">
      <w:r>
        <w:t>Record the final decision process, offer type and any additional verification steps.</w:t>
      </w:r>
    </w:p>
    <w:p w14:paraId="4B4D32F6" w14:textId="77777777" w:rsidR="000549D5" w:rsidRDefault="000549D5" w:rsidP="000549D5">
      <w:pPr>
        <w:pStyle w:val="Heading2"/>
      </w:pPr>
      <w:r>
        <w:t>Information to Capture</w:t>
      </w:r>
    </w:p>
    <w:p w14:paraId="6BA8E759" w14:textId="77777777" w:rsidR="000549D5" w:rsidRDefault="000549D5" w:rsidP="000549D5">
      <w:pPr>
        <w:pStyle w:val="ListBullet"/>
      </w:pPr>
      <w:r>
        <w:t>Assessment or hiring-track name</w:t>
      </w:r>
    </w:p>
    <w:p w14:paraId="49C03552" w14:textId="77777777" w:rsidR="000549D5" w:rsidRDefault="000549D5" w:rsidP="000549D5">
      <w:pPr>
        <w:pStyle w:val="ListBullet"/>
      </w:pPr>
      <w:r>
        <w:t>Target role and experience level</w:t>
      </w:r>
    </w:p>
    <w:p w14:paraId="6DCA6B85" w14:textId="77777777" w:rsidR="000549D5" w:rsidRDefault="000549D5" w:rsidP="000549D5">
      <w:pPr>
        <w:pStyle w:val="ListBullet"/>
      </w:pPr>
      <w:r>
        <w:t>Eligibility criteria</w:t>
      </w:r>
    </w:p>
    <w:p w14:paraId="098BBA44" w14:textId="77777777" w:rsidR="000549D5" w:rsidRDefault="000549D5" w:rsidP="000549D5">
      <w:pPr>
        <w:pStyle w:val="ListBullet"/>
      </w:pPr>
      <w:r>
        <w:t>Round-by-round sequence</w:t>
      </w:r>
    </w:p>
    <w:p w14:paraId="50757A60" w14:textId="77777777" w:rsidR="000549D5" w:rsidRDefault="000549D5" w:rsidP="000549D5">
      <w:pPr>
        <w:pStyle w:val="ListBullet"/>
      </w:pPr>
      <w:r>
        <w:t>Sections and topics in each round</w:t>
      </w:r>
    </w:p>
    <w:p w14:paraId="45E48D24" w14:textId="77777777" w:rsidR="000549D5" w:rsidRDefault="000549D5" w:rsidP="000549D5">
      <w:pPr>
        <w:pStyle w:val="ListBullet"/>
      </w:pPr>
      <w:r>
        <w:t>Number of questions</w:t>
      </w:r>
    </w:p>
    <w:p w14:paraId="6C0776DE" w14:textId="77777777" w:rsidR="000549D5" w:rsidRDefault="000549D5" w:rsidP="000549D5">
      <w:pPr>
        <w:pStyle w:val="ListBullet"/>
      </w:pPr>
      <w:r>
        <w:t>Time limit</w:t>
      </w:r>
    </w:p>
    <w:p w14:paraId="756805DA" w14:textId="77777777" w:rsidR="000549D5" w:rsidRDefault="000549D5" w:rsidP="000549D5">
      <w:pPr>
        <w:pStyle w:val="ListBullet"/>
      </w:pPr>
      <w:r>
        <w:t>Question types</w:t>
      </w:r>
    </w:p>
    <w:p w14:paraId="32B568EB" w14:textId="77777777" w:rsidR="000549D5" w:rsidRDefault="000549D5" w:rsidP="000549D5">
      <w:pPr>
        <w:pStyle w:val="ListBullet"/>
      </w:pPr>
      <w:r>
        <w:t>Coding languages allowed</w:t>
      </w:r>
    </w:p>
    <w:p w14:paraId="7486C86C" w14:textId="77777777" w:rsidR="000549D5" w:rsidRDefault="000549D5" w:rsidP="000549D5">
      <w:pPr>
        <w:pStyle w:val="ListBullet"/>
      </w:pPr>
      <w:r>
        <w:t>Difficulty level</w:t>
      </w:r>
    </w:p>
    <w:p w14:paraId="71C3DB41" w14:textId="77777777" w:rsidR="000549D5" w:rsidRDefault="000549D5" w:rsidP="000549D5">
      <w:pPr>
        <w:pStyle w:val="ListBullet"/>
      </w:pPr>
      <w:r>
        <w:t>Negative marking, if any</w:t>
      </w:r>
    </w:p>
    <w:p w14:paraId="01BF4EEB" w14:textId="77777777" w:rsidR="000549D5" w:rsidRDefault="000549D5" w:rsidP="000549D5">
      <w:pPr>
        <w:pStyle w:val="ListBullet"/>
      </w:pPr>
      <w:r>
        <w:t>Interview stages</w:t>
      </w:r>
    </w:p>
    <w:p w14:paraId="23433C0E" w14:textId="77777777" w:rsidR="000549D5" w:rsidRDefault="000549D5" w:rsidP="000549D5">
      <w:pPr>
        <w:pStyle w:val="ListBullet"/>
      </w:pPr>
      <w:r>
        <w:t>Role or offer categories</w:t>
      </w:r>
    </w:p>
    <w:p w14:paraId="65639EC8" w14:textId="77777777" w:rsidR="000549D5" w:rsidRDefault="000549D5" w:rsidP="000549D5">
      <w:pPr>
        <w:pStyle w:val="ListBullet"/>
      </w:pPr>
      <w:r>
        <w:t>Official and supporting sources</w:t>
      </w:r>
    </w:p>
    <w:p w14:paraId="39CF4A41" w14:textId="77777777" w:rsidR="000549D5" w:rsidRDefault="000549D5" w:rsidP="000549D5">
      <w:pPr>
        <w:pStyle w:val="ListBullet"/>
      </w:pPr>
      <w:r>
        <w:t>Last verified date</w:t>
      </w:r>
    </w:p>
    <w:p w14:paraId="60607328" w14:textId="77777777" w:rsidR="000549D5" w:rsidRDefault="000549D5" w:rsidP="000549D5">
      <w:pPr>
        <w:pStyle w:val="ListBullet"/>
      </w:pPr>
      <w:r>
        <w:t>Items marked Needs Verification</w:t>
      </w:r>
    </w:p>
    <w:p w14:paraId="6F2EB3AC" w14:textId="77777777" w:rsidR="000549D5" w:rsidRDefault="000549D5" w:rsidP="000549D5">
      <w:r>
        <w:br w:type="page"/>
      </w:r>
    </w:p>
    <w:p w14:paraId="6DAFCE22" w14:textId="77777777" w:rsidR="000549D5" w:rsidRDefault="000549D5" w:rsidP="000549D5">
      <w:pPr>
        <w:pStyle w:val="Heading1"/>
      </w:pPr>
      <w:r>
        <w:lastRenderedPageBreak/>
        <w:t>44. Siemens</w:t>
      </w:r>
    </w:p>
    <w:p w14:paraId="0C83E9E9" w14:textId="77777777" w:rsidR="000549D5" w:rsidRDefault="000549D5" w:rsidP="000549D5">
      <w:r>
        <w:t>Priority 3</w:t>
      </w:r>
    </w:p>
    <w:p w14:paraId="3BB1575A" w14:textId="77777777" w:rsidR="000549D5" w:rsidRDefault="000549D5" w:rsidP="000549D5">
      <w:pPr>
        <w:pStyle w:val="Heading2"/>
      </w:pPr>
      <w:r>
        <w:t>Assessment Flow to Research</w:t>
      </w:r>
    </w:p>
    <w:p w14:paraId="1D70EB05" w14:textId="77777777" w:rsidR="000549D5" w:rsidRDefault="000549D5" w:rsidP="000549D5">
      <w:pPr>
        <w:pStyle w:val="ListNumber"/>
      </w:pPr>
      <w:r>
        <w:rPr>
          <w:b/>
        </w:rPr>
        <w:t>Step 1: Application and Eligibility</w:t>
      </w:r>
    </w:p>
    <w:p w14:paraId="0FF4D1B2" w14:textId="77777777" w:rsidR="000549D5" w:rsidRDefault="000549D5" w:rsidP="000549D5">
      <w:r>
        <w:t>Check the role, experience level, academic requirements and application route.</w:t>
      </w:r>
    </w:p>
    <w:p w14:paraId="3E1D59F4" w14:textId="77777777" w:rsidR="000549D5" w:rsidRDefault="000549D5" w:rsidP="000549D5">
      <w:pPr>
        <w:pStyle w:val="ListNumber"/>
      </w:pPr>
      <w:r>
        <w:rPr>
          <w:b/>
        </w:rPr>
        <w:t>Step 2: Online Assessment</w:t>
      </w:r>
    </w:p>
    <w:p w14:paraId="0710B9A4" w14:textId="77777777" w:rsidR="000549D5" w:rsidRDefault="000549D5" w:rsidP="000549D5">
      <w:r>
        <w:t>Research aptitude, coding, DSA, CS fundamentals and any role-specific technical sections.</w:t>
      </w:r>
    </w:p>
    <w:p w14:paraId="27AE6D72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69A96FF9" w14:textId="77777777" w:rsidR="000549D5" w:rsidRDefault="000549D5" w:rsidP="000549D5">
      <w:r>
        <w:t>Check online coding, recruiter screening or an initial technical call.</w:t>
      </w:r>
    </w:p>
    <w:p w14:paraId="2439A130" w14:textId="77777777" w:rsidR="000549D5" w:rsidRDefault="000549D5" w:rsidP="000549D5">
      <w:pPr>
        <w:pStyle w:val="ListNumber"/>
      </w:pPr>
      <w:r>
        <w:rPr>
          <w:b/>
        </w:rPr>
        <w:t>Step 4: Technical Interviews</w:t>
      </w:r>
    </w:p>
    <w:p w14:paraId="51E98055" w14:textId="77777777" w:rsidR="000549D5" w:rsidRDefault="000549D5" w:rsidP="000549D5">
      <w:r>
        <w:t>Research DSA, programming, projects, OOP, DBMS, operating systems, networking and role-specific topics.</w:t>
      </w:r>
    </w:p>
    <w:p w14:paraId="05ED2B2D" w14:textId="77777777" w:rsidR="000549D5" w:rsidRDefault="000549D5" w:rsidP="000549D5">
      <w:pPr>
        <w:pStyle w:val="ListNumber"/>
      </w:pPr>
      <w:r>
        <w:rPr>
          <w:b/>
        </w:rPr>
        <w:t>Step 5: Design Round</w:t>
      </w:r>
    </w:p>
    <w:p w14:paraId="769E1F35" w14:textId="77777777" w:rsidR="000549D5" w:rsidRDefault="000549D5" w:rsidP="000549D5">
      <w:r>
        <w:t>Check whether low-level design or system design is required for the role and experience level.</w:t>
      </w:r>
    </w:p>
    <w:p w14:paraId="2B20277F" w14:textId="77777777" w:rsidR="000549D5" w:rsidRDefault="000549D5" w:rsidP="000549D5">
      <w:pPr>
        <w:pStyle w:val="ListNumber"/>
      </w:pPr>
      <w:r>
        <w:rPr>
          <w:b/>
        </w:rPr>
        <w:t>Step 6: Behavioural / Hiring Manager Round</w:t>
      </w:r>
    </w:p>
    <w:p w14:paraId="0B97F4B4" w14:textId="77777777" w:rsidR="000549D5" w:rsidRDefault="000549D5" w:rsidP="000549D5">
      <w:r>
        <w:t>Research teamwork, ownership, communication, leadership and project-based questions.</w:t>
      </w:r>
    </w:p>
    <w:p w14:paraId="5F934E64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31334A97" w14:textId="77777777" w:rsidR="000549D5" w:rsidRDefault="000549D5" w:rsidP="000549D5">
      <w:r>
        <w:t>Record the final decision process, offer type and any additional verification steps.</w:t>
      </w:r>
    </w:p>
    <w:p w14:paraId="17C14ACA" w14:textId="77777777" w:rsidR="000549D5" w:rsidRDefault="000549D5" w:rsidP="000549D5">
      <w:pPr>
        <w:pStyle w:val="Heading2"/>
      </w:pPr>
      <w:r>
        <w:t>Information to Capture</w:t>
      </w:r>
    </w:p>
    <w:p w14:paraId="6D5EE93E" w14:textId="77777777" w:rsidR="000549D5" w:rsidRDefault="000549D5" w:rsidP="000549D5">
      <w:pPr>
        <w:pStyle w:val="ListBullet"/>
      </w:pPr>
      <w:r>
        <w:t>Assessment or hiring-track name</w:t>
      </w:r>
    </w:p>
    <w:p w14:paraId="6D26E2C3" w14:textId="77777777" w:rsidR="000549D5" w:rsidRDefault="000549D5" w:rsidP="000549D5">
      <w:pPr>
        <w:pStyle w:val="ListBullet"/>
      </w:pPr>
      <w:r>
        <w:t>Target role and experience level</w:t>
      </w:r>
    </w:p>
    <w:p w14:paraId="07D63AC5" w14:textId="77777777" w:rsidR="000549D5" w:rsidRDefault="000549D5" w:rsidP="000549D5">
      <w:pPr>
        <w:pStyle w:val="ListBullet"/>
      </w:pPr>
      <w:r>
        <w:t>Eligibility criteria</w:t>
      </w:r>
    </w:p>
    <w:p w14:paraId="409948A5" w14:textId="77777777" w:rsidR="000549D5" w:rsidRDefault="000549D5" w:rsidP="000549D5">
      <w:pPr>
        <w:pStyle w:val="ListBullet"/>
      </w:pPr>
      <w:r>
        <w:t>Round-by-round sequence</w:t>
      </w:r>
    </w:p>
    <w:p w14:paraId="5384BACE" w14:textId="77777777" w:rsidR="000549D5" w:rsidRDefault="000549D5" w:rsidP="000549D5">
      <w:pPr>
        <w:pStyle w:val="ListBullet"/>
      </w:pPr>
      <w:r>
        <w:t>Sections and topics in each round</w:t>
      </w:r>
    </w:p>
    <w:p w14:paraId="25FF5B03" w14:textId="77777777" w:rsidR="000549D5" w:rsidRDefault="000549D5" w:rsidP="000549D5">
      <w:pPr>
        <w:pStyle w:val="ListBullet"/>
      </w:pPr>
      <w:r>
        <w:t>Number of questions</w:t>
      </w:r>
    </w:p>
    <w:p w14:paraId="50534453" w14:textId="77777777" w:rsidR="000549D5" w:rsidRDefault="000549D5" w:rsidP="000549D5">
      <w:pPr>
        <w:pStyle w:val="ListBullet"/>
      </w:pPr>
      <w:r>
        <w:t>Time limit</w:t>
      </w:r>
    </w:p>
    <w:p w14:paraId="257113DF" w14:textId="77777777" w:rsidR="000549D5" w:rsidRDefault="000549D5" w:rsidP="000549D5">
      <w:pPr>
        <w:pStyle w:val="ListBullet"/>
      </w:pPr>
      <w:r>
        <w:t>Question types</w:t>
      </w:r>
    </w:p>
    <w:p w14:paraId="7E14252E" w14:textId="77777777" w:rsidR="000549D5" w:rsidRDefault="000549D5" w:rsidP="000549D5">
      <w:pPr>
        <w:pStyle w:val="ListBullet"/>
      </w:pPr>
      <w:r>
        <w:t>Coding languages allowed</w:t>
      </w:r>
    </w:p>
    <w:p w14:paraId="65E34760" w14:textId="77777777" w:rsidR="000549D5" w:rsidRDefault="000549D5" w:rsidP="000549D5">
      <w:pPr>
        <w:pStyle w:val="ListBullet"/>
      </w:pPr>
      <w:r>
        <w:t>Difficulty level</w:t>
      </w:r>
    </w:p>
    <w:p w14:paraId="5B361CD8" w14:textId="77777777" w:rsidR="000549D5" w:rsidRDefault="000549D5" w:rsidP="000549D5">
      <w:pPr>
        <w:pStyle w:val="ListBullet"/>
      </w:pPr>
      <w:r>
        <w:t>Negative marking, if any</w:t>
      </w:r>
    </w:p>
    <w:p w14:paraId="45FD64AF" w14:textId="77777777" w:rsidR="000549D5" w:rsidRDefault="000549D5" w:rsidP="000549D5">
      <w:pPr>
        <w:pStyle w:val="ListBullet"/>
      </w:pPr>
      <w:r>
        <w:t>Interview stages</w:t>
      </w:r>
    </w:p>
    <w:p w14:paraId="250C5BBA" w14:textId="77777777" w:rsidR="000549D5" w:rsidRDefault="000549D5" w:rsidP="000549D5">
      <w:pPr>
        <w:pStyle w:val="ListBullet"/>
      </w:pPr>
      <w:r>
        <w:t>Role or offer categories</w:t>
      </w:r>
    </w:p>
    <w:p w14:paraId="6627B35A" w14:textId="77777777" w:rsidR="000549D5" w:rsidRDefault="000549D5" w:rsidP="000549D5">
      <w:pPr>
        <w:pStyle w:val="ListBullet"/>
      </w:pPr>
      <w:r>
        <w:t>Official and supporting sources</w:t>
      </w:r>
    </w:p>
    <w:p w14:paraId="1C187A29" w14:textId="77777777" w:rsidR="000549D5" w:rsidRDefault="000549D5" w:rsidP="000549D5">
      <w:pPr>
        <w:pStyle w:val="ListBullet"/>
      </w:pPr>
      <w:r>
        <w:t>Last verified date</w:t>
      </w:r>
    </w:p>
    <w:p w14:paraId="72133109" w14:textId="77777777" w:rsidR="000549D5" w:rsidRDefault="000549D5" w:rsidP="000549D5">
      <w:pPr>
        <w:pStyle w:val="ListBullet"/>
      </w:pPr>
      <w:r>
        <w:t>Items marked Needs Verification</w:t>
      </w:r>
    </w:p>
    <w:p w14:paraId="654D24AC" w14:textId="77777777" w:rsidR="000549D5" w:rsidRDefault="000549D5" w:rsidP="000549D5">
      <w:r>
        <w:br w:type="page"/>
      </w:r>
    </w:p>
    <w:p w14:paraId="5B84C4CE" w14:textId="77777777" w:rsidR="000549D5" w:rsidRDefault="000549D5" w:rsidP="000549D5">
      <w:pPr>
        <w:pStyle w:val="Heading1"/>
      </w:pPr>
      <w:r>
        <w:lastRenderedPageBreak/>
        <w:t>45. Bosch</w:t>
      </w:r>
    </w:p>
    <w:p w14:paraId="0F7F0960" w14:textId="77777777" w:rsidR="000549D5" w:rsidRDefault="000549D5" w:rsidP="000549D5">
      <w:r>
        <w:t>Priority 3</w:t>
      </w:r>
    </w:p>
    <w:p w14:paraId="179768FE" w14:textId="77777777" w:rsidR="000549D5" w:rsidRDefault="000549D5" w:rsidP="000549D5">
      <w:pPr>
        <w:pStyle w:val="Heading2"/>
      </w:pPr>
      <w:r>
        <w:t>Assessment Flow to Research</w:t>
      </w:r>
    </w:p>
    <w:p w14:paraId="26A385D5" w14:textId="77777777" w:rsidR="000549D5" w:rsidRDefault="000549D5" w:rsidP="000549D5">
      <w:pPr>
        <w:pStyle w:val="ListNumber"/>
      </w:pPr>
      <w:r>
        <w:rPr>
          <w:b/>
        </w:rPr>
        <w:t>Step 1: Application and Eligibility</w:t>
      </w:r>
    </w:p>
    <w:p w14:paraId="6A5200A3" w14:textId="77777777" w:rsidR="000549D5" w:rsidRDefault="000549D5" w:rsidP="000549D5">
      <w:r>
        <w:t>Check the role, experience level, academic requirements and application route.</w:t>
      </w:r>
    </w:p>
    <w:p w14:paraId="66EF5942" w14:textId="77777777" w:rsidR="000549D5" w:rsidRDefault="000549D5" w:rsidP="000549D5">
      <w:pPr>
        <w:pStyle w:val="ListNumber"/>
      </w:pPr>
      <w:r>
        <w:rPr>
          <w:b/>
        </w:rPr>
        <w:t>Step 2: Online Assessment</w:t>
      </w:r>
    </w:p>
    <w:p w14:paraId="07403656" w14:textId="77777777" w:rsidR="000549D5" w:rsidRDefault="000549D5" w:rsidP="000549D5">
      <w:r>
        <w:t>Research aptitude, coding, DSA, CS fundamentals and any role-specific technical sections.</w:t>
      </w:r>
    </w:p>
    <w:p w14:paraId="4571304C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2256B026" w14:textId="77777777" w:rsidR="000549D5" w:rsidRDefault="000549D5" w:rsidP="000549D5">
      <w:r>
        <w:t>Check online coding, recruiter screening or an initial technical call.</w:t>
      </w:r>
    </w:p>
    <w:p w14:paraId="72B061CA" w14:textId="77777777" w:rsidR="000549D5" w:rsidRDefault="000549D5" w:rsidP="000549D5">
      <w:pPr>
        <w:pStyle w:val="ListNumber"/>
      </w:pPr>
      <w:r>
        <w:rPr>
          <w:b/>
        </w:rPr>
        <w:t>Step 4: Technical Interviews</w:t>
      </w:r>
    </w:p>
    <w:p w14:paraId="73A4873A" w14:textId="77777777" w:rsidR="000549D5" w:rsidRDefault="000549D5" w:rsidP="000549D5">
      <w:r>
        <w:t>Research DSA, programming, projects, OOP, DBMS, operating systems, networking and role-specific topics.</w:t>
      </w:r>
    </w:p>
    <w:p w14:paraId="09E4BE39" w14:textId="77777777" w:rsidR="000549D5" w:rsidRDefault="000549D5" w:rsidP="000549D5">
      <w:pPr>
        <w:pStyle w:val="ListNumber"/>
      </w:pPr>
      <w:r>
        <w:rPr>
          <w:b/>
        </w:rPr>
        <w:t>Step 5: Design Round</w:t>
      </w:r>
    </w:p>
    <w:p w14:paraId="276257D1" w14:textId="77777777" w:rsidR="000549D5" w:rsidRDefault="000549D5" w:rsidP="000549D5">
      <w:r>
        <w:t>Check whether low-level design or system design is required for the role and experience level.</w:t>
      </w:r>
    </w:p>
    <w:p w14:paraId="02CFAEDE" w14:textId="77777777" w:rsidR="000549D5" w:rsidRDefault="000549D5" w:rsidP="000549D5">
      <w:pPr>
        <w:pStyle w:val="ListNumber"/>
      </w:pPr>
      <w:r>
        <w:rPr>
          <w:b/>
        </w:rPr>
        <w:t>Step 6: Behavioural / Hiring Manager Round</w:t>
      </w:r>
    </w:p>
    <w:p w14:paraId="74742821" w14:textId="77777777" w:rsidR="000549D5" w:rsidRDefault="000549D5" w:rsidP="000549D5">
      <w:r>
        <w:t>Research teamwork, ownership, communication, leadership and project-based questions.</w:t>
      </w:r>
    </w:p>
    <w:p w14:paraId="27345DA6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1EF963D3" w14:textId="77777777" w:rsidR="000549D5" w:rsidRDefault="000549D5" w:rsidP="000549D5">
      <w:r>
        <w:t>Record the final decision process, offer type and any additional verification steps.</w:t>
      </w:r>
    </w:p>
    <w:p w14:paraId="60776A2B" w14:textId="77777777" w:rsidR="000549D5" w:rsidRDefault="000549D5" w:rsidP="000549D5">
      <w:pPr>
        <w:pStyle w:val="Heading2"/>
      </w:pPr>
      <w:r>
        <w:t>Information to Capture</w:t>
      </w:r>
    </w:p>
    <w:p w14:paraId="6030EFA0" w14:textId="77777777" w:rsidR="000549D5" w:rsidRDefault="000549D5" w:rsidP="000549D5">
      <w:pPr>
        <w:pStyle w:val="ListBullet"/>
      </w:pPr>
      <w:r>
        <w:t>Assessment or hiring-track name</w:t>
      </w:r>
    </w:p>
    <w:p w14:paraId="5065BE91" w14:textId="77777777" w:rsidR="000549D5" w:rsidRDefault="000549D5" w:rsidP="000549D5">
      <w:pPr>
        <w:pStyle w:val="ListBullet"/>
      </w:pPr>
      <w:r>
        <w:t>Target role and experience level</w:t>
      </w:r>
    </w:p>
    <w:p w14:paraId="6A4C9AAA" w14:textId="77777777" w:rsidR="000549D5" w:rsidRDefault="000549D5" w:rsidP="000549D5">
      <w:pPr>
        <w:pStyle w:val="ListBullet"/>
      </w:pPr>
      <w:r>
        <w:t>Eligibility criteria</w:t>
      </w:r>
    </w:p>
    <w:p w14:paraId="17D64B5E" w14:textId="77777777" w:rsidR="000549D5" w:rsidRDefault="000549D5" w:rsidP="000549D5">
      <w:pPr>
        <w:pStyle w:val="ListBullet"/>
      </w:pPr>
      <w:r>
        <w:t>Round-by-round sequence</w:t>
      </w:r>
    </w:p>
    <w:p w14:paraId="1316264D" w14:textId="77777777" w:rsidR="000549D5" w:rsidRDefault="000549D5" w:rsidP="000549D5">
      <w:pPr>
        <w:pStyle w:val="ListBullet"/>
      </w:pPr>
      <w:r>
        <w:t>Sections and topics in each round</w:t>
      </w:r>
    </w:p>
    <w:p w14:paraId="53C80095" w14:textId="77777777" w:rsidR="000549D5" w:rsidRDefault="000549D5" w:rsidP="000549D5">
      <w:pPr>
        <w:pStyle w:val="ListBullet"/>
      </w:pPr>
      <w:r>
        <w:t>Number of questions</w:t>
      </w:r>
    </w:p>
    <w:p w14:paraId="3ACB3F34" w14:textId="77777777" w:rsidR="000549D5" w:rsidRDefault="000549D5" w:rsidP="000549D5">
      <w:pPr>
        <w:pStyle w:val="ListBullet"/>
      </w:pPr>
      <w:r>
        <w:t>Time limit</w:t>
      </w:r>
    </w:p>
    <w:p w14:paraId="22447706" w14:textId="77777777" w:rsidR="000549D5" w:rsidRDefault="000549D5" w:rsidP="000549D5">
      <w:pPr>
        <w:pStyle w:val="ListBullet"/>
      </w:pPr>
      <w:r>
        <w:t>Question types</w:t>
      </w:r>
    </w:p>
    <w:p w14:paraId="3796DF72" w14:textId="77777777" w:rsidR="000549D5" w:rsidRDefault="000549D5" w:rsidP="000549D5">
      <w:pPr>
        <w:pStyle w:val="ListBullet"/>
      </w:pPr>
      <w:r>
        <w:t>Coding languages allowed</w:t>
      </w:r>
    </w:p>
    <w:p w14:paraId="3206F015" w14:textId="77777777" w:rsidR="000549D5" w:rsidRDefault="000549D5" w:rsidP="000549D5">
      <w:pPr>
        <w:pStyle w:val="ListBullet"/>
      </w:pPr>
      <w:r>
        <w:t>Difficulty level</w:t>
      </w:r>
    </w:p>
    <w:p w14:paraId="4F351D09" w14:textId="77777777" w:rsidR="000549D5" w:rsidRDefault="000549D5" w:rsidP="000549D5">
      <w:pPr>
        <w:pStyle w:val="ListBullet"/>
      </w:pPr>
      <w:r>
        <w:t>Negative marking, if any</w:t>
      </w:r>
    </w:p>
    <w:p w14:paraId="43A7C014" w14:textId="77777777" w:rsidR="000549D5" w:rsidRDefault="000549D5" w:rsidP="000549D5">
      <w:pPr>
        <w:pStyle w:val="ListBullet"/>
      </w:pPr>
      <w:r>
        <w:t>Interview stages</w:t>
      </w:r>
    </w:p>
    <w:p w14:paraId="1580A8FE" w14:textId="77777777" w:rsidR="000549D5" w:rsidRDefault="000549D5" w:rsidP="000549D5">
      <w:pPr>
        <w:pStyle w:val="ListBullet"/>
      </w:pPr>
      <w:r>
        <w:t>Role or offer categories</w:t>
      </w:r>
    </w:p>
    <w:p w14:paraId="03DFD711" w14:textId="77777777" w:rsidR="000549D5" w:rsidRDefault="000549D5" w:rsidP="000549D5">
      <w:pPr>
        <w:pStyle w:val="ListBullet"/>
      </w:pPr>
      <w:r>
        <w:t>Official and supporting sources</w:t>
      </w:r>
    </w:p>
    <w:p w14:paraId="3D4A62E5" w14:textId="77777777" w:rsidR="000549D5" w:rsidRDefault="000549D5" w:rsidP="000549D5">
      <w:pPr>
        <w:pStyle w:val="ListBullet"/>
      </w:pPr>
      <w:r>
        <w:t>Last verified date</w:t>
      </w:r>
    </w:p>
    <w:p w14:paraId="69C0BC1D" w14:textId="77777777" w:rsidR="000549D5" w:rsidRDefault="000549D5" w:rsidP="000549D5">
      <w:pPr>
        <w:pStyle w:val="ListBullet"/>
      </w:pPr>
      <w:r>
        <w:t>Items marked Needs Verification</w:t>
      </w:r>
    </w:p>
    <w:p w14:paraId="21FD84F8" w14:textId="77777777" w:rsidR="000549D5" w:rsidRDefault="000549D5" w:rsidP="000549D5">
      <w:r>
        <w:br w:type="page"/>
      </w:r>
    </w:p>
    <w:p w14:paraId="15E2EF2B" w14:textId="77777777" w:rsidR="000549D5" w:rsidRDefault="000549D5" w:rsidP="000549D5">
      <w:pPr>
        <w:pStyle w:val="Heading1"/>
      </w:pPr>
      <w:r>
        <w:lastRenderedPageBreak/>
        <w:t>46. Goldman Sachs</w:t>
      </w:r>
    </w:p>
    <w:p w14:paraId="3DFE0CA1" w14:textId="77777777" w:rsidR="000549D5" w:rsidRDefault="000549D5" w:rsidP="000549D5">
      <w:r>
        <w:t>Priority 3</w:t>
      </w:r>
    </w:p>
    <w:p w14:paraId="56374551" w14:textId="77777777" w:rsidR="000549D5" w:rsidRDefault="000549D5" w:rsidP="000549D5">
      <w:pPr>
        <w:pStyle w:val="Heading2"/>
      </w:pPr>
      <w:r>
        <w:t>Assessment Flow to Research</w:t>
      </w:r>
    </w:p>
    <w:p w14:paraId="216B238C" w14:textId="77777777" w:rsidR="000549D5" w:rsidRDefault="000549D5" w:rsidP="000549D5">
      <w:pPr>
        <w:pStyle w:val="ListNumber"/>
      </w:pPr>
      <w:r>
        <w:rPr>
          <w:b/>
        </w:rPr>
        <w:t>Step 1: Application and Eligibility</w:t>
      </w:r>
    </w:p>
    <w:p w14:paraId="263F73A6" w14:textId="77777777" w:rsidR="000549D5" w:rsidRDefault="000549D5" w:rsidP="000549D5">
      <w:r>
        <w:t>Check the role, academic criteria, experience requirements and location.</w:t>
      </w:r>
    </w:p>
    <w:p w14:paraId="6B446D36" w14:textId="77777777" w:rsidR="000549D5" w:rsidRDefault="000549D5" w:rsidP="000549D5">
      <w:pPr>
        <w:pStyle w:val="ListNumber"/>
      </w:pPr>
      <w:r>
        <w:rPr>
          <w:b/>
        </w:rPr>
        <w:t>Step 2: Online Assessment</w:t>
      </w:r>
    </w:p>
    <w:p w14:paraId="3B1E9C84" w14:textId="77777777" w:rsidR="000549D5" w:rsidRDefault="000549D5" w:rsidP="000549D5">
      <w:r>
        <w:t>Research aptitude, logical reasoning, coding, CS fundamentals and financial or analytical sections if applicable.</w:t>
      </w:r>
    </w:p>
    <w:p w14:paraId="20673D03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339C5363" w14:textId="77777777" w:rsidR="000549D5" w:rsidRDefault="000549D5" w:rsidP="000549D5">
      <w:r>
        <w:t>Check programming, SQL, DSA, debugging and role-specific technical questions.</w:t>
      </w:r>
    </w:p>
    <w:p w14:paraId="0F37D8C1" w14:textId="77777777" w:rsidR="000549D5" w:rsidRDefault="000549D5" w:rsidP="000549D5">
      <w:pPr>
        <w:pStyle w:val="ListNumber"/>
      </w:pPr>
      <w:r>
        <w:rPr>
          <w:b/>
        </w:rPr>
        <w:t>Step 4: Technical Interviews</w:t>
      </w:r>
    </w:p>
    <w:p w14:paraId="6C832B25" w14:textId="77777777" w:rsidR="000549D5" w:rsidRDefault="000549D5" w:rsidP="000549D5">
      <w:r>
        <w:t>Research coding, databases, systems, projects, security, reliability and problem-solving.</w:t>
      </w:r>
    </w:p>
    <w:p w14:paraId="7F1B0BC5" w14:textId="77777777" w:rsidR="000549D5" w:rsidRDefault="000549D5" w:rsidP="000549D5">
      <w:pPr>
        <w:pStyle w:val="ListNumber"/>
      </w:pPr>
      <w:r>
        <w:rPr>
          <w:b/>
        </w:rPr>
        <w:t>Step 5: Domain / Business Round</w:t>
      </w:r>
    </w:p>
    <w:p w14:paraId="4B9F82F8" w14:textId="77777777" w:rsidR="000549D5" w:rsidRDefault="000549D5" w:rsidP="000549D5">
      <w:r>
        <w:t>Check finance, risk, data, business understanding or domain-specific questions where applicable.</w:t>
      </w:r>
    </w:p>
    <w:p w14:paraId="41704E6B" w14:textId="77777777" w:rsidR="000549D5" w:rsidRDefault="000549D5" w:rsidP="000549D5">
      <w:pPr>
        <w:pStyle w:val="ListNumber"/>
      </w:pPr>
      <w:r>
        <w:rPr>
          <w:b/>
        </w:rPr>
        <w:t>Step 6: Behavioural / HR Round</w:t>
      </w:r>
    </w:p>
    <w:p w14:paraId="0C7D2F0C" w14:textId="77777777" w:rsidR="000549D5" w:rsidRDefault="000549D5" w:rsidP="000549D5">
      <w:r>
        <w:t>Research teamwork, integrity, communication, pressure handling and career goals.</w:t>
      </w:r>
    </w:p>
    <w:p w14:paraId="3982A079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635315E0" w14:textId="77777777" w:rsidR="000549D5" w:rsidRDefault="000549D5" w:rsidP="000549D5">
      <w:r>
        <w:t>Record the final approval, documentation and offer process.</w:t>
      </w:r>
    </w:p>
    <w:p w14:paraId="057B1D00" w14:textId="77777777" w:rsidR="000549D5" w:rsidRDefault="000549D5" w:rsidP="000549D5">
      <w:pPr>
        <w:pStyle w:val="Heading2"/>
      </w:pPr>
      <w:r>
        <w:t>Information to Capture</w:t>
      </w:r>
    </w:p>
    <w:p w14:paraId="5F144EAF" w14:textId="77777777" w:rsidR="000549D5" w:rsidRDefault="000549D5" w:rsidP="000549D5">
      <w:pPr>
        <w:pStyle w:val="ListBullet"/>
      </w:pPr>
      <w:r>
        <w:t>Assessment or hiring-track name</w:t>
      </w:r>
    </w:p>
    <w:p w14:paraId="291B6691" w14:textId="77777777" w:rsidR="000549D5" w:rsidRDefault="000549D5" w:rsidP="000549D5">
      <w:pPr>
        <w:pStyle w:val="ListBullet"/>
      </w:pPr>
      <w:r>
        <w:t>Target role and experience level</w:t>
      </w:r>
    </w:p>
    <w:p w14:paraId="1B3A9E19" w14:textId="77777777" w:rsidR="000549D5" w:rsidRDefault="000549D5" w:rsidP="000549D5">
      <w:pPr>
        <w:pStyle w:val="ListBullet"/>
      </w:pPr>
      <w:r>
        <w:t>Eligibility criteria</w:t>
      </w:r>
    </w:p>
    <w:p w14:paraId="32CFDB42" w14:textId="77777777" w:rsidR="000549D5" w:rsidRDefault="000549D5" w:rsidP="000549D5">
      <w:pPr>
        <w:pStyle w:val="ListBullet"/>
      </w:pPr>
      <w:r>
        <w:t>Round-by-round sequence</w:t>
      </w:r>
    </w:p>
    <w:p w14:paraId="6B1B32F7" w14:textId="77777777" w:rsidR="000549D5" w:rsidRDefault="000549D5" w:rsidP="000549D5">
      <w:pPr>
        <w:pStyle w:val="ListBullet"/>
      </w:pPr>
      <w:r>
        <w:t>Sections and topics in each round</w:t>
      </w:r>
    </w:p>
    <w:p w14:paraId="0D7F0C38" w14:textId="77777777" w:rsidR="000549D5" w:rsidRDefault="000549D5" w:rsidP="000549D5">
      <w:pPr>
        <w:pStyle w:val="ListBullet"/>
      </w:pPr>
      <w:r>
        <w:t>Number of questions</w:t>
      </w:r>
    </w:p>
    <w:p w14:paraId="5E0475C4" w14:textId="77777777" w:rsidR="000549D5" w:rsidRDefault="000549D5" w:rsidP="000549D5">
      <w:pPr>
        <w:pStyle w:val="ListBullet"/>
      </w:pPr>
      <w:r>
        <w:t>Time limit</w:t>
      </w:r>
    </w:p>
    <w:p w14:paraId="6C26CD99" w14:textId="77777777" w:rsidR="000549D5" w:rsidRDefault="000549D5" w:rsidP="000549D5">
      <w:pPr>
        <w:pStyle w:val="ListBullet"/>
      </w:pPr>
      <w:r>
        <w:t>Question types</w:t>
      </w:r>
    </w:p>
    <w:p w14:paraId="27AA47EA" w14:textId="77777777" w:rsidR="000549D5" w:rsidRDefault="000549D5" w:rsidP="000549D5">
      <w:pPr>
        <w:pStyle w:val="ListBullet"/>
      </w:pPr>
      <w:r>
        <w:t>Coding languages allowed</w:t>
      </w:r>
    </w:p>
    <w:p w14:paraId="4A95B40C" w14:textId="77777777" w:rsidR="000549D5" w:rsidRDefault="000549D5" w:rsidP="000549D5">
      <w:pPr>
        <w:pStyle w:val="ListBullet"/>
      </w:pPr>
      <w:r>
        <w:t>Difficulty level</w:t>
      </w:r>
    </w:p>
    <w:p w14:paraId="6C291A9B" w14:textId="77777777" w:rsidR="000549D5" w:rsidRDefault="000549D5" w:rsidP="000549D5">
      <w:pPr>
        <w:pStyle w:val="ListBullet"/>
      </w:pPr>
      <w:r>
        <w:t>Negative marking, if any</w:t>
      </w:r>
    </w:p>
    <w:p w14:paraId="7FEE9BE0" w14:textId="77777777" w:rsidR="000549D5" w:rsidRDefault="000549D5" w:rsidP="000549D5">
      <w:pPr>
        <w:pStyle w:val="ListBullet"/>
      </w:pPr>
      <w:r>
        <w:t>Interview stages</w:t>
      </w:r>
    </w:p>
    <w:p w14:paraId="7FDECC0B" w14:textId="77777777" w:rsidR="000549D5" w:rsidRDefault="000549D5" w:rsidP="000549D5">
      <w:pPr>
        <w:pStyle w:val="ListBullet"/>
      </w:pPr>
      <w:r>
        <w:t>Role or offer categories</w:t>
      </w:r>
    </w:p>
    <w:p w14:paraId="2146C2F3" w14:textId="77777777" w:rsidR="000549D5" w:rsidRDefault="000549D5" w:rsidP="000549D5">
      <w:pPr>
        <w:pStyle w:val="ListBullet"/>
      </w:pPr>
      <w:r>
        <w:t>Official and supporting sources</w:t>
      </w:r>
    </w:p>
    <w:p w14:paraId="32B1AEFB" w14:textId="77777777" w:rsidR="000549D5" w:rsidRDefault="000549D5" w:rsidP="000549D5">
      <w:pPr>
        <w:pStyle w:val="ListBullet"/>
      </w:pPr>
      <w:r>
        <w:t>Last verified date</w:t>
      </w:r>
    </w:p>
    <w:p w14:paraId="6592B0B1" w14:textId="77777777" w:rsidR="000549D5" w:rsidRDefault="000549D5" w:rsidP="000549D5">
      <w:pPr>
        <w:pStyle w:val="ListBullet"/>
      </w:pPr>
      <w:r>
        <w:t>Items marked Needs Verification</w:t>
      </w:r>
    </w:p>
    <w:p w14:paraId="47916A84" w14:textId="77777777" w:rsidR="000549D5" w:rsidRDefault="000549D5" w:rsidP="000549D5">
      <w:r>
        <w:br w:type="page"/>
      </w:r>
    </w:p>
    <w:p w14:paraId="30B0193B" w14:textId="77777777" w:rsidR="000549D5" w:rsidRDefault="000549D5" w:rsidP="000549D5">
      <w:pPr>
        <w:pStyle w:val="Heading1"/>
      </w:pPr>
      <w:r>
        <w:lastRenderedPageBreak/>
        <w:t>47. Morgan Stanley</w:t>
      </w:r>
    </w:p>
    <w:p w14:paraId="6EC4A6A6" w14:textId="77777777" w:rsidR="000549D5" w:rsidRDefault="000549D5" w:rsidP="000549D5">
      <w:r>
        <w:t>Priority 3</w:t>
      </w:r>
    </w:p>
    <w:p w14:paraId="093A33AE" w14:textId="77777777" w:rsidR="000549D5" w:rsidRDefault="000549D5" w:rsidP="000549D5">
      <w:pPr>
        <w:pStyle w:val="Heading2"/>
      </w:pPr>
      <w:r>
        <w:t>Assessment Flow to Research</w:t>
      </w:r>
    </w:p>
    <w:p w14:paraId="18DD59FA" w14:textId="77777777" w:rsidR="000549D5" w:rsidRDefault="000549D5" w:rsidP="000549D5">
      <w:pPr>
        <w:pStyle w:val="ListNumber"/>
      </w:pPr>
      <w:r>
        <w:rPr>
          <w:b/>
        </w:rPr>
        <w:t>Step 1: Application and Eligibility</w:t>
      </w:r>
    </w:p>
    <w:p w14:paraId="7ED19565" w14:textId="77777777" w:rsidR="000549D5" w:rsidRDefault="000549D5" w:rsidP="000549D5">
      <w:r>
        <w:t>Check the role, academic criteria, experience requirements and location.</w:t>
      </w:r>
    </w:p>
    <w:p w14:paraId="495D5221" w14:textId="77777777" w:rsidR="000549D5" w:rsidRDefault="000549D5" w:rsidP="000549D5">
      <w:pPr>
        <w:pStyle w:val="ListNumber"/>
      </w:pPr>
      <w:r>
        <w:rPr>
          <w:b/>
        </w:rPr>
        <w:t>Step 2: Online Assessment</w:t>
      </w:r>
    </w:p>
    <w:p w14:paraId="1C24A15E" w14:textId="77777777" w:rsidR="000549D5" w:rsidRDefault="000549D5" w:rsidP="000549D5">
      <w:r>
        <w:t>Research aptitude, logical reasoning, coding, CS fundamentals and financial or analytical sections if applicable.</w:t>
      </w:r>
    </w:p>
    <w:p w14:paraId="444F63C5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34B3677D" w14:textId="77777777" w:rsidR="000549D5" w:rsidRDefault="000549D5" w:rsidP="000549D5">
      <w:r>
        <w:t>Check programming, SQL, DSA, debugging and role-specific technical questions.</w:t>
      </w:r>
    </w:p>
    <w:p w14:paraId="619607F7" w14:textId="77777777" w:rsidR="000549D5" w:rsidRDefault="000549D5" w:rsidP="000549D5">
      <w:pPr>
        <w:pStyle w:val="ListNumber"/>
      </w:pPr>
      <w:r>
        <w:rPr>
          <w:b/>
        </w:rPr>
        <w:t>Step 4: Technical Interviews</w:t>
      </w:r>
    </w:p>
    <w:p w14:paraId="53BC7B9A" w14:textId="77777777" w:rsidR="000549D5" w:rsidRDefault="000549D5" w:rsidP="000549D5">
      <w:r>
        <w:t>Research coding, databases, systems, projects, security, reliability and problem-solving.</w:t>
      </w:r>
    </w:p>
    <w:p w14:paraId="00DE99DE" w14:textId="77777777" w:rsidR="000549D5" w:rsidRDefault="000549D5" w:rsidP="000549D5">
      <w:pPr>
        <w:pStyle w:val="ListNumber"/>
      </w:pPr>
      <w:r>
        <w:rPr>
          <w:b/>
        </w:rPr>
        <w:t>Step 5: Domain / Business Round</w:t>
      </w:r>
    </w:p>
    <w:p w14:paraId="76C181BB" w14:textId="77777777" w:rsidR="000549D5" w:rsidRDefault="000549D5" w:rsidP="000549D5">
      <w:r>
        <w:t>Check finance, risk, data, business understanding or domain-specific questions where applicable.</w:t>
      </w:r>
    </w:p>
    <w:p w14:paraId="789AE9F4" w14:textId="77777777" w:rsidR="000549D5" w:rsidRDefault="000549D5" w:rsidP="000549D5">
      <w:pPr>
        <w:pStyle w:val="ListNumber"/>
      </w:pPr>
      <w:r>
        <w:rPr>
          <w:b/>
        </w:rPr>
        <w:t>Step 6: Behavioural / HR Round</w:t>
      </w:r>
    </w:p>
    <w:p w14:paraId="6A0E2728" w14:textId="77777777" w:rsidR="000549D5" w:rsidRDefault="000549D5" w:rsidP="000549D5">
      <w:r>
        <w:t>Research teamwork, integrity, communication, pressure handling and career goals.</w:t>
      </w:r>
    </w:p>
    <w:p w14:paraId="3C010A90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0EFF18C6" w14:textId="77777777" w:rsidR="000549D5" w:rsidRDefault="000549D5" w:rsidP="000549D5">
      <w:r>
        <w:t>Record the final approval, documentation and offer process.</w:t>
      </w:r>
    </w:p>
    <w:p w14:paraId="6B660AF7" w14:textId="77777777" w:rsidR="000549D5" w:rsidRDefault="000549D5" w:rsidP="000549D5">
      <w:pPr>
        <w:pStyle w:val="Heading2"/>
      </w:pPr>
      <w:r>
        <w:t>Information to Capture</w:t>
      </w:r>
    </w:p>
    <w:p w14:paraId="44BF97EC" w14:textId="77777777" w:rsidR="000549D5" w:rsidRDefault="000549D5" w:rsidP="000549D5">
      <w:pPr>
        <w:pStyle w:val="ListBullet"/>
      </w:pPr>
      <w:r>
        <w:t>Assessment or hiring-track name</w:t>
      </w:r>
    </w:p>
    <w:p w14:paraId="05340BAF" w14:textId="77777777" w:rsidR="000549D5" w:rsidRDefault="000549D5" w:rsidP="000549D5">
      <w:pPr>
        <w:pStyle w:val="ListBullet"/>
      </w:pPr>
      <w:r>
        <w:t>Target role and experience level</w:t>
      </w:r>
    </w:p>
    <w:p w14:paraId="38B0EEF9" w14:textId="77777777" w:rsidR="000549D5" w:rsidRDefault="000549D5" w:rsidP="000549D5">
      <w:pPr>
        <w:pStyle w:val="ListBullet"/>
      </w:pPr>
      <w:r>
        <w:t>Eligibility criteria</w:t>
      </w:r>
    </w:p>
    <w:p w14:paraId="76CC9B59" w14:textId="77777777" w:rsidR="000549D5" w:rsidRDefault="000549D5" w:rsidP="000549D5">
      <w:pPr>
        <w:pStyle w:val="ListBullet"/>
      </w:pPr>
      <w:r>
        <w:t>Round-by-round sequence</w:t>
      </w:r>
    </w:p>
    <w:p w14:paraId="22709DD2" w14:textId="77777777" w:rsidR="000549D5" w:rsidRDefault="000549D5" w:rsidP="000549D5">
      <w:pPr>
        <w:pStyle w:val="ListBullet"/>
      </w:pPr>
      <w:r>
        <w:t>Sections and topics in each round</w:t>
      </w:r>
    </w:p>
    <w:p w14:paraId="556337C3" w14:textId="77777777" w:rsidR="000549D5" w:rsidRDefault="000549D5" w:rsidP="000549D5">
      <w:pPr>
        <w:pStyle w:val="ListBullet"/>
      </w:pPr>
      <w:r>
        <w:t>Number of questions</w:t>
      </w:r>
    </w:p>
    <w:p w14:paraId="5A5F0FB3" w14:textId="77777777" w:rsidR="000549D5" w:rsidRDefault="000549D5" w:rsidP="000549D5">
      <w:pPr>
        <w:pStyle w:val="ListBullet"/>
      </w:pPr>
      <w:r>
        <w:t>Time limit</w:t>
      </w:r>
    </w:p>
    <w:p w14:paraId="0BEA3A65" w14:textId="77777777" w:rsidR="000549D5" w:rsidRDefault="000549D5" w:rsidP="000549D5">
      <w:pPr>
        <w:pStyle w:val="ListBullet"/>
      </w:pPr>
      <w:r>
        <w:t>Question types</w:t>
      </w:r>
    </w:p>
    <w:p w14:paraId="33CEEB8A" w14:textId="77777777" w:rsidR="000549D5" w:rsidRDefault="000549D5" w:rsidP="000549D5">
      <w:pPr>
        <w:pStyle w:val="ListBullet"/>
      </w:pPr>
      <w:r>
        <w:t>Coding languages allowed</w:t>
      </w:r>
    </w:p>
    <w:p w14:paraId="242EE57A" w14:textId="77777777" w:rsidR="000549D5" w:rsidRDefault="000549D5" w:rsidP="000549D5">
      <w:pPr>
        <w:pStyle w:val="ListBullet"/>
      </w:pPr>
      <w:r>
        <w:t>Difficulty level</w:t>
      </w:r>
    </w:p>
    <w:p w14:paraId="362632B7" w14:textId="77777777" w:rsidR="000549D5" w:rsidRDefault="000549D5" w:rsidP="000549D5">
      <w:pPr>
        <w:pStyle w:val="ListBullet"/>
      </w:pPr>
      <w:r>
        <w:t>Negative marking, if any</w:t>
      </w:r>
    </w:p>
    <w:p w14:paraId="72747590" w14:textId="77777777" w:rsidR="000549D5" w:rsidRDefault="000549D5" w:rsidP="000549D5">
      <w:pPr>
        <w:pStyle w:val="ListBullet"/>
      </w:pPr>
      <w:r>
        <w:t>Interview stages</w:t>
      </w:r>
    </w:p>
    <w:p w14:paraId="78CF0268" w14:textId="77777777" w:rsidR="000549D5" w:rsidRDefault="000549D5" w:rsidP="000549D5">
      <w:pPr>
        <w:pStyle w:val="ListBullet"/>
      </w:pPr>
      <w:r>
        <w:t>Role or offer categories</w:t>
      </w:r>
    </w:p>
    <w:p w14:paraId="389C3B9B" w14:textId="77777777" w:rsidR="000549D5" w:rsidRDefault="000549D5" w:rsidP="000549D5">
      <w:pPr>
        <w:pStyle w:val="ListBullet"/>
      </w:pPr>
      <w:r>
        <w:t>Official and supporting sources</w:t>
      </w:r>
    </w:p>
    <w:p w14:paraId="5CA76B78" w14:textId="77777777" w:rsidR="000549D5" w:rsidRDefault="000549D5" w:rsidP="000549D5">
      <w:pPr>
        <w:pStyle w:val="ListBullet"/>
      </w:pPr>
      <w:r>
        <w:t>Last verified date</w:t>
      </w:r>
    </w:p>
    <w:p w14:paraId="1DD2C359" w14:textId="77777777" w:rsidR="000549D5" w:rsidRDefault="000549D5" w:rsidP="000549D5">
      <w:pPr>
        <w:pStyle w:val="ListBullet"/>
      </w:pPr>
      <w:r>
        <w:t>Items marked Needs Verification</w:t>
      </w:r>
    </w:p>
    <w:p w14:paraId="399CDE43" w14:textId="77777777" w:rsidR="000549D5" w:rsidRDefault="000549D5" w:rsidP="000549D5">
      <w:r>
        <w:br w:type="page"/>
      </w:r>
    </w:p>
    <w:p w14:paraId="52077B44" w14:textId="77777777" w:rsidR="000549D5" w:rsidRDefault="000549D5" w:rsidP="000549D5">
      <w:pPr>
        <w:pStyle w:val="Heading1"/>
      </w:pPr>
      <w:r>
        <w:lastRenderedPageBreak/>
        <w:t>48. JP Morgan</w:t>
      </w:r>
    </w:p>
    <w:p w14:paraId="0410D21F" w14:textId="77777777" w:rsidR="000549D5" w:rsidRDefault="000549D5" w:rsidP="000549D5">
      <w:r>
        <w:t>Priority 3</w:t>
      </w:r>
    </w:p>
    <w:p w14:paraId="1459B0C1" w14:textId="77777777" w:rsidR="000549D5" w:rsidRDefault="000549D5" w:rsidP="000549D5">
      <w:pPr>
        <w:pStyle w:val="Heading2"/>
      </w:pPr>
      <w:r>
        <w:t>Assessment Flow to Research</w:t>
      </w:r>
    </w:p>
    <w:p w14:paraId="4FDE8626" w14:textId="77777777" w:rsidR="000549D5" w:rsidRDefault="000549D5" w:rsidP="000549D5">
      <w:pPr>
        <w:pStyle w:val="ListNumber"/>
      </w:pPr>
      <w:r>
        <w:rPr>
          <w:b/>
        </w:rPr>
        <w:t>Step 1: Application and Eligibility</w:t>
      </w:r>
    </w:p>
    <w:p w14:paraId="26CD35D3" w14:textId="77777777" w:rsidR="000549D5" w:rsidRDefault="000549D5" w:rsidP="000549D5">
      <w:r>
        <w:t>Check the role, academic criteria, experience requirements and location.</w:t>
      </w:r>
    </w:p>
    <w:p w14:paraId="2996A736" w14:textId="77777777" w:rsidR="000549D5" w:rsidRDefault="000549D5" w:rsidP="000549D5">
      <w:pPr>
        <w:pStyle w:val="ListNumber"/>
      </w:pPr>
      <w:r>
        <w:rPr>
          <w:b/>
        </w:rPr>
        <w:t>Step 2: Online Assessment</w:t>
      </w:r>
    </w:p>
    <w:p w14:paraId="13998801" w14:textId="77777777" w:rsidR="000549D5" w:rsidRDefault="000549D5" w:rsidP="000549D5">
      <w:r>
        <w:t>Research aptitude, logical reasoning, coding, CS fundamentals and financial or analytical sections if applicable.</w:t>
      </w:r>
    </w:p>
    <w:p w14:paraId="0403497C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0D26D997" w14:textId="77777777" w:rsidR="000549D5" w:rsidRDefault="000549D5" w:rsidP="000549D5">
      <w:r>
        <w:t>Check programming, SQL, DSA, debugging and role-specific technical questions.</w:t>
      </w:r>
    </w:p>
    <w:p w14:paraId="26762A88" w14:textId="77777777" w:rsidR="000549D5" w:rsidRDefault="000549D5" w:rsidP="000549D5">
      <w:pPr>
        <w:pStyle w:val="ListNumber"/>
      </w:pPr>
      <w:r>
        <w:rPr>
          <w:b/>
        </w:rPr>
        <w:t>Step 4: Technical Interviews</w:t>
      </w:r>
    </w:p>
    <w:p w14:paraId="1E4A717C" w14:textId="77777777" w:rsidR="000549D5" w:rsidRDefault="000549D5" w:rsidP="000549D5">
      <w:r>
        <w:t>Research coding, databases, systems, projects, security, reliability and problem-solving.</w:t>
      </w:r>
    </w:p>
    <w:p w14:paraId="28F05FDD" w14:textId="77777777" w:rsidR="000549D5" w:rsidRDefault="000549D5" w:rsidP="000549D5">
      <w:pPr>
        <w:pStyle w:val="ListNumber"/>
      </w:pPr>
      <w:r>
        <w:rPr>
          <w:b/>
        </w:rPr>
        <w:t>Step 5: Domain / Business Round</w:t>
      </w:r>
    </w:p>
    <w:p w14:paraId="289A7582" w14:textId="77777777" w:rsidR="000549D5" w:rsidRDefault="000549D5" w:rsidP="000549D5">
      <w:r>
        <w:t>Check finance, risk, data, business understanding or domain-specific questions where applicable.</w:t>
      </w:r>
    </w:p>
    <w:p w14:paraId="489AB5FF" w14:textId="77777777" w:rsidR="000549D5" w:rsidRDefault="000549D5" w:rsidP="000549D5">
      <w:pPr>
        <w:pStyle w:val="ListNumber"/>
      </w:pPr>
      <w:r>
        <w:rPr>
          <w:b/>
        </w:rPr>
        <w:t>Step 6: Behavioural / HR Round</w:t>
      </w:r>
    </w:p>
    <w:p w14:paraId="7244D332" w14:textId="77777777" w:rsidR="000549D5" w:rsidRDefault="000549D5" w:rsidP="000549D5">
      <w:r>
        <w:t>Research teamwork, integrity, communication, pressure handling and career goals.</w:t>
      </w:r>
    </w:p>
    <w:p w14:paraId="55672404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70DD9B38" w14:textId="77777777" w:rsidR="000549D5" w:rsidRDefault="000549D5" w:rsidP="000549D5">
      <w:r>
        <w:t>Record the final approval, documentation and offer process.</w:t>
      </w:r>
    </w:p>
    <w:p w14:paraId="0098B785" w14:textId="77777777" w:rsidR="000549D5" w:rsidRDefault="000549D5" w:rsidP="000549D5">
      <w:pPr>
        <w:pStyle w:val="Heading2"/>
      </w:pPr>
      <w:r>
        <w:t>Information to Capture</w:t>
      </w:r>
    </w:p>
    <w:p w14:paraId="7DC52CAC" w14:textId="77777777" w:rsidR="000549D5" w:rsidRDefault="000549D5" w:rsidP="000549D5">
      <w:pPr>
        <w:pStyle w:val="ListBullet"/>
      </w:pPr>
      <w:r>
        <w:t>Assessment or hiring-track name</w:t>
      </w:r>
    </w:p>
    <w:p w14:paraId="104FCE01" w14:textId="77777777" w:rsidR="000549D5" w:rsidRDefault="000549D5" w:rsidP="000549D5">
      <w:pPr>
        <w:pStyle w:val="ListBullet"/>
      </w:pPr>
      <w:r>
        <w:t>Target role and experience level</w:t>
      </w:r>
    </w:p>
    <w:p w14:paraId="609EC39E" w14:textId="77777777" w:rsidR="000549D5" w:rsidRDefault="000549D5" w:rsidP="000549D5">
      <w:pPr>
        <w:pStyle w:val="ListBullet"/>
      </w:pPr>
      <w:r>
        <w:t>Eligibility criteria</w:t>
      </w:r>
    </w:p>
    <w:p w14:paraId="45C37AA3" w14:textId="77777777" w:rsidR="000549D5" w:rsidRDefault="000549D5" w:rsidP="000549D5">
      <w:pPr>
        <w:pStyle w:val="ListBullet"/>
      </w:pPr>
      <w:r>
        <w:t>Round-by-round sequence</w:t>
      </w:r>
    </w:p>
    <w:p w14:paraId="77448AD0" w14:textId="77777777" w:rsidR="000549D5" w:rsidRDefault="000549D5" w:rsidP="000549D5">
      <w:pPr>
        <w:pStyle w:val="ListBullet"/>
      </w:pPr>
      <w:r>
        <w:t>Sections and topics in each round</w:t>
      </w:r>
    </w:p>
    <w:p w14:paraId="1B8E5855" w14:textId="77777777" w:rsidR="000549D5" w:rsidRDefault="000549D5" w:rsidP="000549D5">
      <w:pPr>
        <w:pStyle w:val="ListBullet"/>
      </w:pPr>
      <w:r>
        <w:t>Number of questions</w:t>
      </w:r>
    </w:p>
    <w:p w14:paraId="3EDF77A4" w14:textId="77777777" w:rsidR="000549D5" w:rsidRDefault="000549D5" w:rsidP="000549D5">
      <w:pPr>
        <w:pStyle w:val="ListBullet"/>
      </w:pPr>
      <w:r>
        <w:t>Time limit</w:t>
      </w:r>
    </w:p>
    <w:p w14:paraId="1DFDA25A" w14:textId="77777777" w:rsidR="000549D5" w:rsidRDefault="000549D5" w:rsidP="000549D5">
      <w:pPr>
        <w:pStyle w:val="ListBullet"/>
      </w:pPr>
      <w:r>
        <w:t>Question types</w:t>
      </w:r>
    </w:p>
    <w:p w14:paraId="264A0D05" w14:textId="77777777" w:rsidR="000549D5" w:rsidRDefault="000549D5" w:rsidP="000549D5">
      <w:pPr>
        <w:pStyle w:val="ListBullet"/>
      </w:pPr>
      <w:r>
        <w:t>Coding languages allowed</w:t>
      </w:r>
    </w:p>
    <w:p w14:paraId="01E246BF" w14:textId="77777777" w:rsidR="000549D5" w:rsidRDefault="000549D5" w:rsidP="000549D5">
      <w:pPr>
        <w:pStyle w:val="ListBullet"/>
      </w:pPr>
      <w:r>
        <w:t>Difficulty level</w:t>
      </w:r>
    </w:p>
    <w:p w14:paraId="60C0BD44" w14:textId="77777777" w:rsidR="000549D5" w:rsidRDefault="000549D5" w:rsidP="000549D5">
      <w:pPr>
        <w:pStyle w:val="ListBullet"/>
      </w:pPr>
      <w:r>
        <w:t>Negative marking, if any</w:t>
      </w:r>
    </w:p>
    <w:p w14:paraId="5D29B62A" w14:textId="77777777" w:rsidR="000549D5" w:rsidRDefault="000549D5" w:rsidP="000549D5">
      <w:pPr>
        <w:pStyle w:val="ListBullet"/>
      </w:pPr>
      <w:r>
        <w:t>Interview stages</w:t>
      </w:r>
    </w:p>
    <w:p w14:paraId="243E5FA6" w14:textId="77777777" w:rsidR="000549D5" w:rsidRDefault="000549D5" w:rsidP="000549D5">
      <w:pPr>
        <w:pStyle w:val="ListBullet"/>
      </w:pPr>
      <w:r>
        <w:t>Role or offer categories</w:t>
      </w:r>
    </w:p>
    <w:p w14:paraId="07E8167C" w14:textId="77777777" w:rsidR="000549D5" w:rsidRDefault="000549D5" w:rsidP="000549D5">
      <w:pPr>
        <w:pStyle w:val="ListBullet"/>
      </w:pPr>
      <w:r>
        <w:t>Official and supporting sources</w:t>
      </w:r>
    </w:p>
    <w:p w14:paraId="6DB348D8" w14:textId="77777777" w:rsidR="000549D5" w:rsidRDefault="000549D5" w:rsidP="000549D5">
      <w:pPr>
        <w:pStyle w:val="ListBullet"/>
      </w:pPr>
      <w:r>
        <w:t>Last verified date</w:t>
      </w:r>
    </w:p>
    <w:p w14:paraId="11FE7058" w14:textId="77777777" w:rsidR="000549D5" w:rsidRDefault="000549D5" w:rsidP="000549D5">
      <w:pPr>
        <w:pStyle w:val="ListBullet"/>
      </w:pPr>
      <w:r>
        <w:t>Items marked Needs Verification</w:t>
      </w:r>
    </w:p>
    <w:p w14:paraId="6928ACC5" w14:textId="77777777" w:rsidR="000549D5" w:rsidRDefault="000549D5" w:rsidP="000549D5">
      <w:r>
        <w:br w:type="page"/>
      </w:r>
    </w:p>
    <w:p w14:paraId="5878E25F" w14:textId="77777777" w:rsidR="000549D5" w:rsidRDefault="000549D5" w:rsidP="000549D5">
      <w:pPr>
        <w:pStyle w:val="Heading1"/>
      </w:pPr>
      <w:r>
        <w:lastRenderedPageBreak/>
        <w:t>49. Walmart Global Tech</w:t>
      </w:r>
    </w:p>
    <w:p w14:paraId="30914A6D" w14:textId="77777777" w:rsidR="000549D5" w:rsidRDefault="000549D5" w:rsidP="000549D5">
      <w:r>
        <w:t>Priority 3</w:t>
      </w:r>
    </w:p>
    <w:p w14:paraId="50E1115C" w14:textId="77777777" w:rsidR="000549D5" w:rsidRDefault="000549D5" w:rsidP="000549D5">
      <w:pPr>
        <w:pStyle w:val="Heading2"/>
      </w:pPr>
      <w:r>
        <w:t>Assessment Flow to Research</w:t>
      </w:r>
    </w:p>
    <w:p w14:paraId="6563E77D" w14:textId="77777777" w:rsidR="000549D5" w:rsidRDefault="000549D5" w:rsidP="000549D5">
      <w:pPr>
        <w:pStyle w:val="ListNumber"/>
      </w:pPr>
      <w:r>
        <w:rPr>
          <w:b/>
        </w:rPr>
        <w:t>Step 1: Application and Eligibility</w:t>
      </w:r>
    </w:p>
    <w:p w14:paraId="44B483EC" w14:textId="77777777" w:rsidR="000549D5" w:rsidRDefault="000549D5" w:rsidP="000549D5">
      <w:r>
        <w:t>Check the role, experience level, academic requirements and application route.</w:t>
      </w:r>
    </w:p>
    <w:p w14:paraId="5C35C295" w14:textId="77777777" w:rsidR="000549D5" w:rsidRDefault="000549D5" w:rsidP="000549D5">
      <w:pPr>
        <w:pStyle w:val="ListNumber"/>
      </w:pPr>
      <w:r>
        <w:rPr>
          <w:b/>
        </w:rPr>
        <w:t>Step 2: Online Assessment</w:t>
      </w:r>
    </w:p>
    <w:p w14:paraId="1576C3C5" w14:textId="77777777" w:rsidR="000549D5" w:rsidRDefault="000549D5" w:rsidP="000549D5">
      <w:r>
        <w:t>Research aptitude, coding, DSA, CS fundamentals and any role-specific technical sections.</w:t>
      </w:r>
    </w:p>
    <w:p w14:paraId="084116CA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4413FC07" w14:textId="77777777" w:rsidR="000549D5" w:rsidRDefault="000549D5" w:rsidP="000549D5">
      <w:r>
        <w:t>Check online coding, recruiter screening or an initial technical call.</w:t>
      </w:r>
    </w:p>
    <w:p w14:paraId="4DB87EAB" w14:textId="77777777" w:rsidR="000549D5" w:rsidRDefault="000549D5" w:rsidP="000549D5">
      <w:pPr>
        <w:pStyle w:val="ListNumber"/>
      </w:pPr>
      <w:r>
        <w:rPr>
          <w:b/>
        </w:rPr>
        <w:t>Step 4: Technical Interviews</w:t>
      </w:r>
    </w:p>
    <w:p w14:paraId="39E05611" w14:textId="77777777" w:rsidR="000549D5" w:rsidRDefault="000549D5" w:rsidP="000549D5">
      <w:r>
        <w:t>Research DSA, programming, projects, OOP, DBMS, operating systems, networking and role-specific topics.</w:t>
      </w:r>
    </w:p>
    <w:p w14:paraId="6E528BE3" w14:textId="77777777" w:rsidR="000549D5" w:rsidRDefault="000549D5" w:rsidP="000549D5">
      <w:pPr>
        <w:pStyle w:val="ListNumber"/>
      </w:pPr>
      <w:r>
        <w:rPr>
          <w:b/>
        </w:rPr>
        <w:t>Step 5: Design Round</w:t>
      </w:r>
    </w:p>
    <w:p w14:paraId="6FCD68C4" w14:textId="77777777" w:rsidR="000549D5" w:rsidRDefault="000549D5" w:rsidP="000549D5">
      <w:r>
        <w:t>Check whether low-level design or system design is required for the role and experience level.</w:t>
      </w:r>
    </w:p>
    <w:p w14:paraId="36391739" w14:textId="77777777" w:rsidR="000549D5" w:rsidRDefault="000549D5" w:rsidP="000549D5">
      <w:pPr>
        <w:pStyle w:val="ListNumber"/>
      </w:pPr>
      <w:r>
        <w:rPr>
          <w:b/>
        </w:rPr>
        <w:t>Step 6: Behavioural / Hiring Manager Round</w:t>
      </w:r>
    </w:p>
    <w:p w14:paraId="473CAE76" w14:textId="77777777" w:rsidR="000549D5" w:rsidRDefault="000549D5" w:rsidP="000549D5">
      <w:r>
        <w:t>Research teamwork, ownership, communication, leadership and project-based questions.</w:t>
      </w:r>
    </w:p>
    <w:p w14:paraId="7DFDCD04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0CAEFEBA" w14:textId="77777777" w:rsidR="000549D5" w:rsidRDefault="000549D5" w:rsidP="000549D5">
      <w:r>
        <w:t>Record the final decision process, offer type and any additional verification steps.</w:t>
      </w:r>
    </w:p>
    <w:p w14:paraId="306EEB2E" w14:textId="77777777" w:rsidR="000549D5" w:rsidRDefault="000549D5" w:rsidP="000549D5">
      <w:pPr>
        <w:pStyle w:val="Heading2"/>
      </w:pPr>
      <w:r>
        <w:t>Information to Capture</w:t>
      </w:r>
    </w:p>
    <w:p w14:paraId="2A4113BC" w14:textId="77777777" w:rsidR="000549D5" w:rsidRDefault="000549D5" w:rsidP="000549D5">
      <w:pPr>
        <w:pStyle w:val="ListBullet"/>
      </w:pPr>
      <w:r>
        <w:t>Assessment or hiring-track name</w:t>
      </w:r>
    </w:p>
    <w:p w14:paraId="1D9EECD7" w14:textId="77777777" w:rsidR="000549D5" w:rsidRDefault="000549D5" w:rsidP="000549D5">
      <w:pPr>
        <w:pStyle w:val="ListBullet"/>
      </w:pPr>
      <w:r>
        <w:t>Target role and experience level</w:t>
      </w:r>
    </w:p>
    <w:p w14:paraId="74F0A9E7" w14:textId="77777777" w:rsidR="000549D5" w:rsidRDefault="000549D5" w:rsidP="000549D5">
      <w:pPr>
        <w:pStyle w:val="ListBullet"/>
      </w:pPr>
      <w:r>
        <w:t>Eligibility criteria</w:t>
      </w:r>
    </w:p>
    <w:p w14:paraId="4FB2ECCB" w14:textId="77777777" w:rsidR="000549D5" w:rsidRDefault="000549D5" w:rsidP="000549D5">
      <w:pPr>
        <w:pStyle w:val="ListBullet"/>
      </w:pPr>
      <w:r>
        <w:t>Round-by-round sequence</w:t>
      </w:r>
    </w:p>
    <w:p w14:paraId="1E32F48D" w14:textId="77777777" w:rsidR="000549D5" w:rsidRDefault="000549D5" w:rsidP="000549D5">
      <w:pPr>
        <w:pStyle w:val="ListBullet"/>
      </w:pPr>
      <w:r>
        <w:t>Sections and topics in each round</w:t>
      </w:r>
    </w:p>
    <w:p w14:paraId="23DC7FAB" w14:textId="77777777" w:rsidR="000549D5" w:rsidRDefault="000549D5" w:rsidP="000549D5">
      <w:pPr>
        <w:pStyle w:val="ListBullet"/>
      </w:pPr>
      <w:r>
        <w:t>Number of questions</w:t>
      </w:r>
    </w:p>
    <w:p w14:paraId="5D1A90AC" w14:textId="77777777" w:rsidR="000549D5" w:rsidRDefault="000549D5" w:rsidP="000549D5">
      <w:pPr>
        <w:pStyle w:val="ListBullet"/>
      </w:pPr>
      <w:r>
        <w:t>Time limit</w:t>
      </w:r>
    </w:p>
    <w:p w14:paraId="5F2CF03F" w14:textId="77777777" w:rsidR="000549D5" w:rsidRDefault="000549D5" w:rsidP="000549D5">
      <w:pPr>
        <w:pStyle w:val="ListBullet"/>
      </w:pPr>
      <w:r>
        <w:t>Question types</w:t>
      </w:r>
    </w:p>
    <w:p w14:paraId="5A0991F4" w14:textId="77777777" w:rsidR="000549D5" w:rsidRDefault="000549D5" w:rsidP="000549D5">
      <w:pPr>
        <w:pStyle w:val="ListBullet"/>
      </w:pPr>
      <w:r>
        <w:t>Coding languages allowed</w:t>
      </w:r>
    </w:p>
    <w:p w14:paraId="3C311B27" w14:textId="77777777" w:rsidR="000549D5" w:rsidRDefault="000549D5" w:rsidP="000549D5">
      <w:pPr>
        <w:pStyle w:val="ListBullet"/>
      </w:pPr>
      <w:r>
        <w:t>Difficulty level</w:t>
      </w:r>
    </w:p>
    <w:p w14:paraId="42EB7505" w14:textId="77777777" w:rsidR="000549D5" w:rsidRDefault="000549D5" w:rsidP="000549D5">
      <w:pPr>
        <w:pStyle w:val="ListBullet"/>
      </w:pPr>
      <w:r>
        <w:t>Negative marking, if any</w:t>
      </w:r>
    </w:p>
    <w:p w14:paraId="5DF51017" w14:textId="77777777" w:rsidR="000549D5" w:rsidRDefault="000549D5" w:rsidP="000549D5">
      <w:pPr>
        <w:pStyle w:val="ListBullet"/>
      </w:pPr>
      <w:r>
        <w:t>Interview stages</w:t>
      </w:r>
    </w:p>
    <w:p w14:paraId="1D7722F1" w14:textId="77777777" w:rsidR="000549D5" w:rsidRDefault="000549D5" w:rsidP="000549D5">
      <w:pPr>
        <w:pStyle w:val="ListBullet"/>
      </w:pPr>
      <w:r>
        <w:t>Role or offer categories</w:t>
      </w:r>
    </w:p>
    <w:p w14:paraId="7E843031" w14:textId="77777777" w:rsidR="000549D5" w:rsidRDefault="000549D5" w:rsidP="000549D5">
      <w:pPr>
        <w:pStyle w:val="ListBullet"/>
      </w:pPr>
      <w:r>
        <w:t>Official and supporting sources</w:t>
      </w:r>
    </w:p>
    <w:p w14:paraId="3039D44B" w14:textId="77777777" w:rsidR="000549D5" w:rsidRDefault="000549D5" w:rsidP="000549D5">
      <w:pPr>
        <w:pStyle w:val="ListBullet"/>
      </w:pPr>
      <w:r>
        <w:t>Last verified date</w:t>
      </w:r>
    </w:p>
    <w:p w14:paraId="35920AE7" w14:textId="77777777" w:rsidR="000549D5" w:rsidRDefault="000549D5" w:rsidP="000549D5">
      <w:pPr>
        <w:pStyle w:val="ListBullet"/>
      </w:pPr>
      <w:r>
        <w:t>Items marked Needs Verification</w:t>
      </w:r>
    </w:p>
    <w:p w14:paraId="3EB90899" w14:textId="77777777" w:rsidR="000549D5" w:rsidRDefault="000549D5" w:rsidP="000549D5">
      <w:r>
        <w:br w:type="page"/>
      </w:r>
    </w:p>
    <w:p w14:paraId="5B8BB6C3" w14:textId="77777777" w:rsidR="000549D5" w:rsidRDefault="000549D5" w:rsidP="000549D5">
      <w:pPr>
        <w:pStyle w:val="Heading1"/>
      </w:pPr>
      <w:r>
        <w:lastRenderedPageBreak/>
        <w:t>50. HSBC</w:t>
      </w:r>
    </w:p>
    <w:p w14:paraId="19EF473C" w14:textId="77777777" w:rsidR="000549D5" w:rsidRDefault="000549D5" w:rsidP="000549D5">
      <w:r>
        <w:t>Priority 3</w:t>
      </w:r>
    </w:p>
    <w:p w14:paraId="0B8C8DF6" w14:textId="77777777" w:rsidR="000549D5" w:rsidRDefault="000549D5" w:rsidP="000549D5">
      <w:pPr>
        <w:pStyle w:val="Heading2"/>
      </w:pPr>
      <w:r>
        <w:t>Assessment Flow to Research</w:t>
      </w:r>
    </w:p>
    <w:p w14:paraId="2A2EBC95" w14:textId="77777777" w:rsidR="000549D5" w:rsidRDefault="000549D5" w:rsidP="000549D5">
      <w:pPr>
        <w:pStyle w:val="ListNumber"/>
      </w:pPr>
      <w:r>
        <w:rPr>
          <w:b/>
        </w:rPr>
        <w:t>Step 1: Application and Eligibility</w:t>
      </w:r>
    </w:p>
    <w:p w14:paraId="5E056C08" w14:textId="77777777" w:rsidR="000549D5" w:rsidRDefault="000549D5" w:rsidP="000549D5">
      <w:r>
        <w:t>Check the role, academic criteria, experience requirements and location.</w:t>
      </w:r>
    </w:p>
    <w:p w14:paraId="110E48D3" w14:textId="77777777" w:rsidR="000549D5" w:rsidRDefault="000549D5" w:rsidP="000549D5">
      <w:pPr>
        <w:pStyle w:val="ListNumber"/>
      </w:pPr>
      <w:r>
        <w:rPr>
          <w:b/>
        </w:rPr>
        <w:t>Step 2: Online Assessment</w:t>
      </w:r>
    </w:p>
    <w:p w14:paraId="6C0C78ED" w14:textId="77777777" w:rsidR="000549D5" w:rsidRDefault="000549D5" w:rsidP="000549D5">
      <w:r>
        <w:t>Research aptitude, logical reasoning, coding, CS fundamentals and financial or analytical sections if applicable.</w:t>
      </w:r>
    </w:p>
    <w:p w14:paraId="358817BB" w14:textId="77777777" w:rsidR="000549D5" w:rsidRDefault="000549D5" w:rsidP="000549D5">
      <w:pPr>
        <w:pStyle w:val="ListNumber"/>
      </w:pPr>
      <w:r>
        <w:rPr>
          <w:b/>
        </w:rPr>
        <w:t>Step 3: Technical Screening</w:t>
      </w:r>
    </w:p>
    <w:p w14:paraId="41032FAF" w14:textId="77777777" w:rsidR="000549D5" w:rsidRDefault="000549D5" w:rsidP="000549D5">
      <w:r>
        <w:t>Check programming, SQL, DSA, debugging and role-specific technical questions.</w:t>
      </w:r>
    </w:p>
    <w:p w14:paraId="324922BE" w14:textId="77777777" w:rsidR="000549D5" w:rsidRDefault="000549D5" w:rsidP="000549D5">
      <w:pPr>
        <w:pStyle w:val="ListNumber"/>
      </w:pPr>
      <w:r>
        <w:rPr>
          <w:b/>
        </w:rPr>
        <w:t>Step 4: Technical Interviews</w:t>
      </w:r>
    </w:p>
    <w:p w14:paraId="3AC6A884" w14:textId="77777777" w:rsidR="000549D5" w:rsidRDefault="000549D5" w:rsidP="000549D5">
      <w:r>
        <w:t>Research coding, databases, systems, projects, security, reliability and problem-solving.</w:t>
      </w:r>
    </w:p>
    <w:p w14:paraId="723BB375" w14:textId="77777777" w:rsidR="000549D5" w:rsidRDefault="000549D5" w:rsidP="000549D5">
      <w:pPr>
        <w:pStyle w:val="ListNumber"/>
      </w:pPr>
      <w:r>
        <w:rPr>
          <w:b/>
        </w:rPr>
        <w:t>Step 5: Domain / Business Round</w:t>
      </w:r>
    </w:p>
    <w:p w14:paraId="776071BB" w14:textId="77777777" w:rsidR="000549D5" w:rsidRDefault="000549D5" w:rsidP="000549D5">
      <w:r>
        <w:t>Check finance, risk, data, business understanding or domain-specific questions where applicable.</w:t>
      </w:r>
    </w:p>
    <w:p w14:paraId="49F8183B" w14:textId="77777777" w:rsidR="000549D5" w:rsidRDefault="000549D5" w:rsidP="000549D5">
      <w:pPr>
        <w:pStyle w:val="ListNumber"/>
      </w:pPr>
      <w:r>
        <w:rPr>
          <w:b/>
        </w:rPr>
        <w:t>Step 6: Behavioural / HR Round</w:t>
      </w:r>
    </w:p>
    <w:p w14:paraId="4DC66EAB" w14:textId="77777777" w:rsidR="000549D5" w:rsidRDefault="000549D5" w:rsidP="000549D5">
      <w:r>
        <w:t>Research teamwork, integrity, communication, pressure handling and career goals.</w:t>
      </w:r>
    </w:p>
    <w:p w14:paraId="50906ACA" w14:textId="77777777" w:rsidR="000549D5" w:rsidRDefault="000549D5" w:rsidP="000549D5">
      <w:pPr>
        <w:pStyle w:val="ListNumber"/>
      </w:pPr>
      <w:r>
        <w:rPr>
          <w:b/>
        </w:rPr>
        <w:t>Step 7: Final Selection</w:t>
      </w:r>
    </w:p>
    <w:p w14:paraId="4F5DAAF6" w14:textId="77777777" w:rsidR="000549D5" w:rsidRDefault="000549D5" w:rsidP="000549D5">
      <w:r>
        <w:t>Record the final approval, documentation and offer process.</w:t>
      </w:r>
    </w:p>
    <w:p w14:paraId="57748891" w14:textId="77777777" w:rsidR="000549D5" w:rsidRDefault="000549D5" w:rsidP="000549D5">
      <w:pPr>
        <w:pStyle w:val="Heading2"/>
      </w:pPr>
      <w:r>
        <w:t>Information to Capture</w:t>
      </w:r>
    </w:p>
    <w:p w14:paraId="2CA7FD6A" w14:textId="77777777" w:rsidR="000549D5" w:rsidRDefault="000549D5" w:rsidP="000549D5">
      <w:pPr>
        <w:pStyle w:val="ListBullet"/>
      </w:pPr>
      <w:r>
        <w:t>Assessment or hiring-track name</w:t>
      </w:r>
    </w:p>
    <w:p w14:paraId="43B1A413" w14:textId="77777777" w:rsidR="000549D5" w:rsidRDefault="000549D5" w:rsidP="000549D5">
      <w:pPr>
        <w:pStyle w:val="ListBullet"/>
      </w:pPr>
      <w:r>
        <w:t>Target role and experience level</w:t>
      </w:r>
    </w:p>
    <w:p w14:paraId="10F03B35" w14:textId="77777777" w:rsidR="000549D5" w:rsidRDefault="000549D5" w:rsidP="000549D5">
      <w:pPr>
        <w:pStyle w:val="ListBullet"/>
      </w:pPr>
      <w:r>
        <w:t>Eligibility criteria</w:t>
      </w:r>
    </w:p>
    <w:p w14:paraId="6B1C0C9C" w14:textId="77777777" w:rsidR="000549D5" w:rsidRDefault="000549D5" w:rsidP="000549D5">
      <w:pPr>
        <w:pStyle w:val="ListBullet"/>
      </w:pPr>
      <w:r>
        <w:t>Round-by-round sequence</w:t>
      </w:r>
    </w:p>
    <w:p w14:paraId="2E1CAAE5" w14:textId="77777777" w:rsidR="000549D5" w:rsidRDefault="000549D5" w:rsidP="000549D5">
      <w:pPr>
        <w:pStyle w:val="ListBullet"/>
      </w:pPr>
      <w:r>
        <w:t>Sections and topics in each round</w:t>
      </w:r>
    </w:p>
    <w:p w14:paraId="1CD4CE2A" w14:textId="77777777" w:rsidR="000549D5" w:rsidRDefault="000549D5" w:rsidP="000549D5">
      <w:pPr>
        <w:pStyle w:val="ListBullet"/>
      </w:pPr>
      <w:r>
        <w:t>Number of questions</w:t>
      </w:r>
    </w:p>
    <w:p w14:paraId="2AF5D2DD" w14:textId="77777777" w:rsidR="000549D5" w:rsidRDefault="000549D5" w:rsidP="000549D5">
      <w:pPr>
        <w:pStyle w:val="ListBullet"/>
      </w:pPr>
      <w:r>
        <w:t>Time limit</w:t>
      </w:r>
    </w:p>
    <w:p w14:paraId="33A72534" w14:textId="77777777" w:rsidR="000549D5" w:rsidRDefault="000549D5" w:rsidP="000549D5">
      <w:pPr>
        <w:pStyle w:val="ListBullet"/>
      </w:pPr>
      <w:r>
        <w:t>Question types</w:t>
      </w:r>
    </w:p>
    <w:p w14:paraId="2E4B0938" w14:textId="77777777" w:rsidR="000549D5" w:rsidRDefault="000549D5" w:rsidP="000549D5">
      <w:pPr>
        <w:pStyle w:val="ListBullet"/>
      </w:pPr>
      <w:r>
        <w:t>Coding languages allowed</w:t>
      </w:r>
    </w:p>
    <w:p w14:paraId="0FAD6E35" w14:textId="77777777" w:rsidR="000549D5" w:rsidRDefault="000549D5" w:rsidP="000549D5">
      <w:pPr>
        <w:pStyle w:val="ListBullet"/>
      </w:pPr>
      <w:r>
        <w:t>Difficulty level</w:t>
      </w:r>
    </w:p>
    <w:p w14:paraId="0B6997F6" w14:textId="77777777" w:rsidR="000549D5" w:rsidRDefault="000549D5" w:rsidP="000549D5">
      <w:pPr>
        <w:pStyle w:val="ListBullet"/>
      </w:pPr>
      <w:r>
        <w:t>Negative marking, if any</w:t>
      </w:r>
    </w:p>
    <w:p w14:paraId="6CF76E63" w14:textId="77777777" w:rsidR="000549D5" w:rsidRDefault="000549D5" w:rsidP="000549D5">
      <w:pPr>
        <w:pStyle w:val="ListBullet"/>
      </w:pPr>
      <w:r>
        <w:t>Interview stages</w:t>
      </w:r>
    </w:p>
    <w:p w14:paraId="6B52CABE" w14:textId="77777777" w:rsidR="000549D5" w:rsidRDefault="000549D5" w:rsidP="000549D5">
      <w:pPr>
        <w:pStyle w:val="ListBullet"/>
      </w:pPr>
      <w:r>
        <w:t>Role or offer categories</w:t>
      </w:r>
    </w:p>
    <w:p w14:paraId="6238C1C0" w14:textId="77777777" w:rsidR="000549D5" w:rsidRDefault="000549D5" w:rsidP="000549D5">
      <w:pPr>
        <w:pStyle w:val="ListBullet"/>
      </w:pPr>
      <w:r>
        <w:t>Official and supporting sources</w:t>
      </w:r>
    </w:p>
    <w:p w14:paraId="366DBDCA" w14:textId="77777777" w:rsidR="000549D5" w:rsidRDefault="000549D5" w:rsidP="000549D5">
      <w:pPr>
        <w:pStyle w:val="ListBullet"/>
      </w:pPr>
      <w:r>
        <w:t>Last verified date</w:t>
      </w:r>
    </w:p>
    <w:p w14:paraId="2B16BC76" w14:textId="77777777" w:rsidR="000549D5" w:rsidRDefault="000549D5" w:rsidP="000549D5">
      <w:pPr>
        <w:pStyle w:val="ListBullet"/>
      </w:pPr>
      <w:r>
        <w:t>Items marked Needs Verification</w:t>
      </w:r>
    </w:p>
    <w:p w14:paraId="2248B8AF" w14:textId="77777777" w:rsidR="000549D5" w:rsidRDefault="000549D5" w:rsidP="000549D5">
      <w:r>
        <w:br w:type="page"/>
      </w:r>
    </w:p>
    <w:p w14:paraId="5AE1E5CB" w14:textId="77777777" w:rsidR="000549D5" w:rsidRDefault="000549D5" w:rsidP="000549D5">
      <w:pPr>
        <w:pStyle w:val="Heading1"/>
      </w:pPr>
      <w:r>
        <w:lastRenderedPageBreak/>
        <w:t>Final Company Assessment Sheet Format</w:t>
      </w:r>
    </w:p>
    <w:p w14:paraId="27397CE2" w14:textId="77777777" w:rsidR="000549D5" w:rsidRDefault="000549D5" w:rsidP="000549D5">
      <w:r>
        <w:t>For each company, prepare the final assessment template in this order:</w:t>
      </w:r>
    </w:p>
    <w:p w14:paraId="63789F4C" w14:textId="77777777" w:rsidR="000549D5" w:rsidRDefault="000549D5" w:rsidP="000549D5">
      <w:pPr>
        <w:pStyle w:val="ListNumber"/>
      </w:pPr>
      <w:r>
        <w:t>Company name and priority</w:t>
      </w:r>
    </w:p>
    <w:p w14:paraId="25842577" w14:textId="77777777" w:rsidR="000549D5" w:rsidRDefault="000549D5" w:rsidP="000549D5">
      <w:pPr>
        <w:pStyle w:val="ListNumber"/>
      </w:pPr>
      <w:r>
        <w:t>Hiring track and target role</w:t>
      </w:r>
    </w:p>
    <w:p w14:paraId="599E0D90" w14:textId="77777777" w:rsidR="000549D5" w:rsidRDefault="000549D5" w:rsidP="000549D5">
      <w:pPr>
        <w:pStyle w:val="ListNumber"/>
      </w:pPr>
      <w:r>
        <w:t>Eligibility criteria</w:t>
      </w:r>
    </w:p>
    <w:p w14:paraId="1F7B2428" w14:textId="77777777" w:rsidR="000549D5" w:rsidRDefault="000549D5" w:rsidP="000549D5">
      <w:pPr>
        <w:pStyle w:val="ListNumber"/>
      </w:pPr>
      <w:r>
        <w:t>Complete assessment flow</w:t>
      </w:r>
    </w:p>
    <w:p w14:paraId="5226DA03" w14:textId="77777777" w:rsidR="000549D5" w:rsidRDefault="000549D5" w:rsidP="000549D5">
      <w:pPr>
        <w:pStyle w:val="ListNumber"/>
      </w:pPr>
      <w:r>
        <w:t>Detailed syllabus for every round</w:t>
      </w:r>
    </w:p>
    <w:p w14:paraId="378689DF" w14:textId="77777777" w:rsidR="000549D5" w:rsidRDefault="000549D5" w:rsidP="000549D5">
      <w:pPr>
        <w:pStyle w:val="ListNumber"/>
      </w:pPr>
      <w:r>
        <w:t>Question count per section</w:t>
      </w:r>
    </w:p>
    <w:p w14:paraId="3F63EF40" w14:textId="77777777" w:rsidR="000549D5" w:rsidRDefault="000549D5" w:rsidP="000549D5">
      <w:pPr>
        <w:pStyle w:val="ListNumber"/>
      </w:pPr>
      <w:r>
        <w:t>Time allocation</w:t>
      </w:r>
    </w:p>
    <w:p w14:paraId="77DE4FC6" w14:textId="77777777" w:rsidR="000549D5" w:rsidRDefault="000549D5" w:rsidP="000549D5">
      <w:pPr>
        <w:pStyle w:val="ListNumber"/>
      </w:pPr>
      <w:r>
        <w:t>Difficulty distribution</w:t>
      </w:r>
    </w:p>
    <w:p w14:paraId="26A763DB" w14:textId="77777777" w:rsidR="000549D5" w:rsidRDefault="000549D5" w:rsidP="000549D5">
      <w:pPr>
        <w:pStyle w:val="ListNumber"/>
      </w:pPr>
      <w:r>
        <w:t>Coding requirements</w:t>
      </w:r>
    </w:p>
    <w:p w14:paraId="7EAE8506" w14:textId="77777777" w:rsidR="000549D5" w:rsidRDefault="000549D5" w:rsidP="000549D5">
      <w:pPr>
        <w:pStyle w:val="ListNumber"/>
      </w:pPr>
      <w:r>
        <w:t>Technical interview topics</w:t>
      </w:r>
    </w:p>
    <w:p w14:paraId="0832276D" w14:textId="77777777" w:rsidR="000549D5" w:rsidRDefault="000549D5" w:rsidP="000549D5">
      <w:pPr>
        <w:pStyle w:val="ListNumber"/>
      </w:pPr>
      <w:r>
        <w:t>Behavioural and HR topics</w:t>
      </w:r>
    </w:p>
    <w:p w14:paraId="071F37F9" w14:textId="77777777" w:rsidR="000549D5" w:rsidRDefault="000549D5" w:rsidP="000549D5">
      <w:pPr>
        <w:pStyle w:val="ListNumber"/>
      </w:pPr>
      <w:r>
        <w:t>Selection or shortlisting rules</w:t>
      </w:r>
    </w:p>
    <w:p w14:paraId="53B307D9" w14:textId="77777777" w:rsidR="000549D5" w:rsidRDefault="000549D5" w:rsidP="000549D5">
      <w:pPr>
        <w:pStyle w:val="ListNumber"/>
      </w:pPr>
      <w:r>
        <w:t>Source links</w:t>
      </w:r>
    </w:p>
    <w:p w14:paraId="1640F91C" w14:textId="77777777" w:rsidR="000549D5" w:rsidRDefault="000549D5" w:rsidP="000549D5">
      <w:pPr>
        <w:pStyle w:val="ListNumber"/>
      </w:pPr>
      <w:r>
        <w:t>Last verified date</w:t>
      </w:r>
    </w:p>
    <w:p w14:paraId="55A16284" w14:textId="77777777" w:rsidR="000549D5" w:rsidRDefault="000549D5" w:rsidP="000549D5">
      <w:pPr>
        <w:pStyle w:val="ListNumber"/>
      </w:pPr>
      <w:r>
        <w:t>Confidence status: Confirmed / Reported / Needs Verification</w:t>
      </w:r>
    </w:p>
    <w:p w14:paraId="2B4D3666" w14:textId="77777777" w:rsidR="000549D5" w:rsidRDefault="000549D5" w:rsidP="000549D5">
      <w:pPr>
        <w:pStyle w:val="Heading1"/>
      </w:pPr>
      <w:r>
        <w:t>Verification Rule</w:t>
      </w:r>
    </w:p>
    <w:p w14:paraId="4C2CB5BB" w14:textId="77777777" w:rsidR="000549D5" w:rsidRDefault="000549D5" w:rsidP="000549D5">
      <w:r>
        <w:t>Use official career pages and hiring documents wherever available. Use placement guides and candidate experiences only as supporting evidence. Do not treat a general interview guide as the exact current process for every role. If sources disagree, mark the item as Needs Verification.</w:t>
      </w:r>
    </w:p>
    <w:p w14:paraId="0AF8276E" w14:textId="7E014C4B" w:rsidR="000549D5" w:rsidRDefault="000549D5" w:rsidP="000549D5">
      <w:pPr>
        <w:pStyle w:val="Heading1"/>
      </w:pPr>
    </w:p>
    <w:p w14:paraId="3683D324" w14:textId="77777777" w:rsidR="000549D5" w:rsidRDefault="000549D5"/>
    <w:p w14:paraId="338B7733" w14:textId="77777777" w:rsidR="000549D5" w:rsidRDefault="000549D5"/>
    <w:p w14:paraId="327435A7" w14:textId="77777777" w:rsidR="000549D5" w:rsidRDefault="000549D5"/>
    <w:p w14:paraId="08482382" w14:textId="77777777" w:rsidR="000549D5" w:rsidRDefault="000549D5"/>
    <w:p w14:paraId="1DA26AFE" w14:textId="77777777" w:rsidR="000549D5" w:rsidRDefault="000549D5"/>
    <w:p w14:paraId="4CF9B2E1" w14:textId="77777777" w:rsidR="000549D5" w:rsidRDefault="000549D5"/>
    <w:sectPr w:rsidR="000549D5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4E3444"/>
    <w:multiLevelType w:val="multilevel"/>
    <w:tmpl w:val="A0A2E33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9A52CF"/>
    <w:multiLevelType w:val="multilevel"/>
    <w:tmpl w:val="1E08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C6B9B"/>
    <w:multiLevelType w:val="multilevel"/>
    <w:tmpl w:val="B62E9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CD0D70"/>
    <w:multiLevelType w:val="multilevel"/>
    <w:tmpl w:val="6B147A0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347CD7"/>
    <w:multiLevelType w:val="multilevel"/>
    <w:tmpl w:val="40E02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8668364">
    <w:abstractNumId w:val="8"/>
  </w:num>
  <w:num w:numId="2" w16cid:durableId="2139881918">
    <w:abstractNumId w:val="6"/>
  </w:num>
  <w:num w:numId="3" w16cid:durableId="1752969364">
    <w:abstractNumId w:val="5"/>
  </w:num>
  <w:num w:numId="4" w16cid:durableId="157770894">
    <w:abstractNumId w:val="4"/>
  </w:num>
  <w:num w:numId="5" w16cid:durableId="1561557375">
    <w:abstractNumId w:val="7"/>
  </w:num>
  <w:num w:numId="6" w16cid:durableId="554196992">
    <w:abstractNumId w:val="3"/>
  </w:num>
  <w:num w:numId="7" w16cid:durableId="210267394">
    <w:abstractNumId w:val="2"/>
  </w:num>
  <w:num w:numId="8" w16cid:durableId="926379487">
    <w:abstractNumId w:val="1"/>
  </w:num>
  <w:num w:numId="9" w16cid:durableId="692919458">
    <w:abstractNumId w:val="0"/>
  </w:num>
  <w:num w:numId="10" w16cid:durableId="1983342155">
    <w:abstractNumId w:val="11"/>
  </w:num>
  <w:num w:numId="11" w16cid:durableId="338198187">
    <w:abstractNumId w:val="9"/>
  </w:num>
  <w:num w:numId="12" w16cid:durableId="1854224409">
    <w:abstractNumId w:val="12"/>
  </w:num>
  <w:num w:numId="13" w16cid:durableId="1975942036">
    <w:abstractNumId w:val="13"/>
  </w:num>
  <w:num w:numId="14" w16cid:durableId="14735972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9D5"/>
    <w:rsid w:val="00055503"/>
    <w:rsid w:val="0006063C"/>
    <w:rsid w:val="000A454E"/>
    <w:rsid w:val="0015074B"/>
    <w:rsid w:val="001777A9"/>
    <w:rsid w:val="0029639D"/>
    <w:rsid w:val="002B7CD0"/>
    <w:rsid w:val="002D1318"/>
    <w:rsid w:val="00326F90"/>
    <w:rsid w:val="004F2CC0"/>
    <w:rsid w:val="00535E6E"/>
    <w:rsid w:val="00AA1D8D"/>
    <w:rsid w:val="00B47730"/>
    <w:rsid w:val="00C770A5"/>
    <w:rsid w:val="00CB0664"/>
    <w:rsid w:val="00E152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2FD90A"/>
  <w14:defaultImageDpi w14:val="300"/>
  <w15:docId w15:val="{A4BB1C3F-0822-48CC-9877-7ED6CC987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54</Pages>
  <Words>9754</Words>
  <Characters>55603</Characters>
  <Application>Microsoft Office Word</Application>
  <DocSecurity>0</DocSecurity>
  <Lines>463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Prajwal Gaikwad</cp:lastModifiedBy>
  <cp:revision>3</cp:revision>
  <dcterms:created xsi:type="dcterms:W3CDTF">2026-09-13T15:23:00Z</dcterms:created>
  <dcterms:modified xsi:type="dcterms:W3CDTF">2026-09-13T15:24:00Z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81f5332d-a313-4a5a-8b6e-a81cc4c2be1a</vt:lpwstr>
  </property>
</Properties>
</file>