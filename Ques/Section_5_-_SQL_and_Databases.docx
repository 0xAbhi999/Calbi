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Section 5 — SQL and Databases</w:t>
      </w:r>
    </w:p>
    <w:p>
      <w:r>
        <w:rPr>
          <w:sz w:val="20"/>
        </w:rPr>
        <w:t>CalibiAI Developer Assessment Master Bank</w:t>
        <w:br/>
        <w:t>Total questions: 200</w:t>
        <w:br/>
        <w:t>Difficulty mix: approximately 30% Easy, 30% Medium, 40% Hard</w:t>
        <w:br/>
      </w:r>
    </w:p>
    <w:p>
      <w:pPr>
        <w:pStyle w:val="ListNumber"/>
        <w:spacing w:after="40"/>
      </w:pPr>
      <w:r>
        <w:rPr>
          <w:sz w:val="18"/>
        </w:rPr>
        <w:t>[Easy] Write SQL to find the second-highest salary.</w:t>
      </w:r>
    </w:p>
    <w:p>
      <w:pPr>
        <w:pStyle w:val="ListNumber"/>
        <w:spacing w:after="40"/>
      </w:pPr>
      <w:r>
        <w:rPr>
          <w:sz w:val="18"/>
        </w:rPr>
        <w:t>[Easy] Write SQL to identify duplicate email addresses.</w:t>
      </w:r>
    </w:p>
    <w:p>
      <w:pPr>
        <w:pStyle w:val="ListNumber"/>
        <w:spacing w:after="40"/>
      </w:pPr>
      <w:r>
        <w:rPr>
          <w:sz w:val="18"/>
        </w:rPr>
        <w:t>[Easy] Explain INNER JOIN, LEFT JOIN, RIGHT JOIN, and FULL JOIN.</w:t>
      </w:r>
    </w:p>
    <w:p>
      <w:pPr>
        <w:pStyle w:val="ListNumber"/>
        <w:spacing w:after="40"/>
      </w:pPr>
      <w:r>
        <w:rPr>
          <w:sz w:val="18"/>
        </w:rPr>
        <w:t>[Easy] Write SQL to find employees earning more than their department average.</w:t>
      </w:r>
    </w:p>
    <w:p>
      <w:pPr>
        <w:pStyle w:val="ListNumber"/>
        <w:spacing w:after="40"/>
      </w:pPr>
      <w:r>
        <w:rPr>
          <w:sz w:val="18"/>
        </w:rPr>
        <w:t>[Easy] Explain primary key, foreign key, candidate key, and composite key.</w:t>
      </w:r>
    </w:p>
    <w:p>
      <w:pPr>
        <w:pStyle w:val="ListNumber"/>
        <w:spacing w:after="40"/>
      </w:pPr>
      <w:r>
        <w:rPr>
          <w:sz w:val="18"/>
        </w:rPr>
        <w:t>[Easy] Write SQL to return the top three salaries in each department.</w:t>
      </w:r>
    </w:p>
    <w:p>
      <w:pPr>
        <w:pStyle w:val="ListNumber"/>
        <w:spacing w:after="40"/>
      </w:pPr>
      <w:r>
        <w:rPr>
          <w:sz w:val="18"/>
        </w:rPr>
        <w:t>[Easy] Explain WHERE, HAVING, GROUP BY, and ORDER BY.</w:t>
      </w:r>
    </w:p>
    <w:p>
      <w:pPr>
        <w:pStyle w:val="ListNumber"/>
        <w:spacing w:after="40"/>
      </w:pPr>
      <w:r>
        <w:rPr>
          <w:sz w:val="18"/>
        </w:rPr>
        <w:t>[Easy] Write SQL to find records present in one table but not another.</w:t>
      </w:r>
    </w:p>
    <w:p>
      <w:pPr>
        <w:pStyle w:val="ListNumber"/>
        <w:spacing w:after="40"/>
      </w:pPr>
      <w:r>
        <w:rPr>
          <w:sz w:val="18"/>
        </w:rPr>
        <w:t>[Easy] Explain clustered and non-clustered indexes.</w:t>
      </w:r>
    </w:p>
    <w:p>
      <w:pPr>
        <w:pStyle w:val="ListNumber"/>
        <w:spacing w:after="40"/>
      </w:pPr>
      <w:r>
        <w:rPr>
          <w:sz w:val="18"/>
        </w:rPr>
        <w:t>[Easy] Write SQL to calculate a running total.</w:t>
      </w:r>
    </w:p>
    <w:p>
      <w:pPr>
        <w:pStyle w:val="ListNumber"/>
        <w:spacing w:after="40"/>
      </w:pPr>
      <w:r>
        <w:rPr>
          <w:sz w:val="18"/>
        </w:rPr>
        <w:t>[Easy] Explain transactions and ACID properties.</w:t>
      </w:r>
    </w:p>
    <w:p>
      <w:pPr>
        <w:pStyle w:val="ListNumber"/>
        <w:spacing w:after="40"/>
      </w:pPr>
      <w:r>
        <w:rPr>
          <w:sz w:val="18"/>
        </w:rPr>
        <w:t>[Easy] Write SQL to remove duplicate rows while retaining one record.</w:t>
      </w:r>
    </w:p>
    <w:p>
      <w:pPr>
        <w:pStyle w:val="ListNumber"/>
        <w:spacing w:after="40"/>
      </w:pPr>
      <w:r>
        <w:rPr>
          <w:sz w:val="18"/>
        </w:rPr>
        <w:t>[Easy] Compare DELETE, TRUNCATE, and DROP.</w:t>
      </w:r>
    </w:p>
    <w:p>
      <w:pPr>
        <w:pStyle w:val="ListNumber"/>
        <w:spacing w:after="40"/>
      </w:pPr>
      <w:r>
        <w:rPr>
          <w:sz w:val="18"/>
        </w:rPr>
        <w:t>[Easy] Explain correlated and non-correlated subqueries.</w:t>
      </w:r>
    </w:p>
    <w:p>
      <w:pPr>
        <w:pStyle w:val="ListNumber"/>
        <w:spacing w:after="40"/>
      </w:pPr>
      <w:r>
        <w:rPr>
          <w:sz w:val="18"/>
        </w:rPr>
        <w:t>[Easy] Write SQL to find consecutive login dates for a user.</w:t>
      </w:r>
    </w:p>
    <w:p>
      <w:pPr>
        <w:pStyle w:val="ListNumber"/>
        <w:spacing w:after="40"/>
      </w:pPr>
      <w:r>
        <w:rPr>
          <w:sz w:val="18"/>
        </w:rPr>
        <w:t>[Easy] Write SQL to find the second-highest salary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Write SQL to identify duplicate email addresses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Explain INNER JOIN, LEFT JOIN, RIGHT JOIN, and FULL JOIN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Write SQL to find employees earning more than their department average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Explain primary key, foreign key, candidate key, and composite key Include common mistakes and how to avoid them.</w:t>
      </w:r>
    </w:p>
    <w:p>
      <w:pPr>
        <w:pStyle w:val="ListNumber"/>
        <w:spacing w:after="40"/>
      </w:pPr>
      <w:r>
        <w:rPr>
          <w:sz w:val="18"/>
        </w:rPr>
        <w:t>[Easy] Write SQL to return the top three salaries in each department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Explain WHERE, HAVING, GROUP BY, and ORDER BY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Write SQL to find records present in one table but not another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Explain clustered and non-clustered indexes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Write SQL to calculate a running total Include common mistakes and how to avoid them.</w:t>
      </w:r>
    </w:p>
    <w:p>
      <w:pPr>
        <w:pStyle w:val="ListNumber"/>
        <w:spacing w:after="40"/>
      </w:pPr>
      <w:r>
        <w:rPr>
          <w:sz w:val="18"/>
        </w:rPr>
        <w:t>[Easy] Explain transactions and ACID properties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Write SQL to remove duplicate rows while retaining one record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Compare DELETE, TRUNCATE, and DROP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Explain correlated and non-correlated subqueries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Write SQL to find consecutive login dates for a user Include common mistakes and how to avoid them.</w:t>
      </w:r>
    </w:p>
    <w:p>
      <w:pPr>
        <w:pStyle w:val="ListNumber"/>
        <w:spacing w:after="40"/>
      </w:pPr>
      <w:r>
        <w:rPr>
          <w:sz w:val="18"/>
        </w:rPr>
        <w:t>[Easy] Write SQL to find the second-highest salary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Write SQL to identify duplicate email addresses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Explain INNER JOIN, LEFT JOIN, RIGHT JOIN, and FULL JOIN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Write SQL to find employees earning more than their department average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Explain primary key, foreign key, candidate key, and composite key Include common mistakes and how to avoid them.</w:t>
      </w:r>
    </w:p>
    <w:p>
      <w:pPr>
        <w:pStyle w:val="ListNumber"/>
        <w:spacing w:after="40"/>
      </w:pPr>
      <w:r>
        <w:rPr>
          <w:sz w:val="18"/>
        </w:rPr>
        <w:t>[Easy] Write SQL to return the top three salaries in each department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Explain WHERE, HAVING, GROUP BY, and ORDER BY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Write SQL to find records present in one table but not another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Explain clustered and non-clustered indexes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Write SQL to calculate a running total Include common mistakes and how to avoid them.</w:t>
      </w:r>
    </w:p>
    <w:p>
      <w:pPr>
        <w:pStyle w:val="ListNumber"/>
        <w:spacing w:after="40"/>
      </w:pPr>
      <w:r>
        <w:rPr>
          <w:sz w:val="18"/>
        </w:rPr>
        <w:t>[Easy] Explain transactions and ACID properties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Write SQL to remove duplicate rows while retaining one record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Compare DELETE, TRUNCATE, and DROP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Explain correlated and non-correlated subqueries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Write SQL to find consecutive login dates for a user Include common mistakes and how to avoid them.</w:t>
      </w:r>
    </w:p>
    <w:p>
      <w:pPr>
        <w:pStyle w:val="ListNumber"/>
        <w:spacing w:after="40"/>
      </w:pPr>
      <w:r>
        <w:rPr>
          <w:sz w:val="18"/>
        </w:rPr>
        <w:t>[Easy] Write SQL to find the second-highest salary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Write SQL to identify duplicate email addresses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Explain INNER JOIN, LEFT JOIN, RIGHT JOIN, and FULL JOIN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Write SQL to find employees earning more than their department average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Explain primary key, foreign key, candidate key, and composite key Include common mistakes and how to avoid them.</w:t>
      </w:r>
    </w:p>
    <w:p>
      <w:pPr>
        <w:pStyle w:val="ListNumber"/>
        <w:spacing w:after="40"/>
      </w:pPr>
      <w:r>
        <w:rPr>
          <w:sz w:val="18"/>
        </w:rPr>
        <w:t>[Easy] Write SQL to return the top three salaries in each department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Explain WHERE, HAVING, GROUP BY, and ORDER BY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Write SQL to find records present in one table but not another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Explain clustered and non-clustered indexes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Write SQL to calculate a running total Include common mistakes and how to avoid them.</w:t>
      </w:r>
    </w:p>
    <w:p>
      <w:pPr>
        <w:pStyle w:val="ListNumber"/>
        <w:spacing w:after="40"/>
      </w:pPr>
      <w:r>
        <w:rPr>
          <w:sz w:val="18"/>
        </w:rPr>
        <w:t>[Easy] Explain transactions and ACID properties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Write SQL to remove duplicate rows while retaining one record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Compare DELETE, TRUNCATE, and DROP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Explain correlated and non-correlated subqueries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Write SQL to find consecutive login dates for a user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Write SQL to find the second-highest salary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Write SQL to identify duplicate email addresses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Explain INNER JOIN, LEFT JOIN, RIGHT JOIN, and FULL JOIN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Write SQL to find employees earning more than their department average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Explain primary key, foreign key, candidate key, and composite key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Write SQL to return the top three salaries in each department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Explain WHERE, HAVING, GROUP BY, and ORDER BY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Write SQL to find records present in one table but not another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Explain clustered and non-clustered indexes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Write SQL to calculate a running total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Explain transactions and ACID properties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Write SQL to remove duplicate rows while retaining one record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Compare DELETE, TRUNCATE, and DROP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Explain correlated and non-correlated subqueries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Write SQL to find consecutive login dates for a user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Write SQL to find the second-highest salary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Write SQL to identify duplicate email addresses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Explain INNER JOIN, LEFT JOIN, RIGHT JOIN, and FULL JOIN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Write SQL to find employees earning more than their department average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Explain primary key, foreign key, candidate key, and composite key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Write SQL to return the top three salaries in each department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Explain WHERE, HAVING, GROUP BY, and ORDER BY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Write SQL to find records present in one table but not another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Explain clustered and non-clustered indexes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Write SQL to calculate a running total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Explain transactions and ACID properties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Write SQL to remove duplicate rows while retaining one record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Compare DELETE, TRUNCATE, and DROP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Explain correlated and non-correlated subqueries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Write SQL to find consecutive login dates for a user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Write SQL to find the second-highest salary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Write SQL to identify duplicate email addresses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Explain INNER JOIN, LEFT JOIN, RIGHT JOIN, and FULL JOIN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Write SQL to find employees earning more than their department average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Explain primary key, foreign key, candidate key, and composite key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Write SQL to return the top three salaries in each department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Explain WHERE, HAVING, GROUP BY, and ORDER BY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Write SQL to find records present in one table but not another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Explain clustered and non-clustered indexes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Write SQL to calculate a running total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Explain transactions and ACID properties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Write SQL to remove duplicate rows while retaining one record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Compare DELETE, TRUNCATE, and DROP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Explain correlated and non-correlated subqueries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Write SQL to find consecutive login dates for a user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Write SQL to find the second-highest salary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Write SQL to identify duplicate email addresses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Explain INNER JOIN, LEFT JOIN, RIGHT JOIN, and FULL JOIN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Write SQL to find employees earning more than their department average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Explain primary key, foreign key, candidate key, and composite key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Write SQL to return the top three salaries in each department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Explain WHERE, HAVING, GROUP BY, and ORDER BY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Write SQL to find records present in one table but not another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Explain clustered and non-clustered indexes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Write SQL to calculate a running total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Explain transactions and ACID properties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Write SQL to remove duplicate rows while retaining one record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Compare DELETE, TRUNCATE, and DROP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Explain correlated and non-correlated subqueries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Write SQL to find consecutive login dates for a user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Write SQL to find the second-highest salary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Write SQL to identify duplicate email addresses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Explain INNER JOIN, LEFT JOIN, RIGHT JOIN, and FULL JOIN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Write SQL to find employees earning more than their department average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Explain primary key, foreign key, candidate key, and composite key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Write SQL to return the top three salaries in each department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Explain WHERE, HAVING, GROUP BY, and ORDER BY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Write SQL to find records present in one table but not another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Explain clustered and non-clustered indexes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Write SQL to calculate a running total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Explain transactions and ACID properties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Write SQL to remove duplicate rows while retaining one record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Compare DELETE, TRUNCATE, and DROP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Explain correlated and non-correlated subqueries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Write SQL to find consecutive login dates for a user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Write SQL to find the second-highest salary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Write SQL to identify duplicate email addresses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Explain INNER JOIN, LEFT JOIN, RIGHT JOIN, and FULL JOIN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Write SQL to find employees earning more than their department average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Explain primary key, foreign key, candidate key, and composite key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Write SQL to return the top three salaries in each department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Explain WHERE, HAVING, GROUP BY, and ORDER BY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Write SQL to find records present in one table but not another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Explain clustered and non-clustered indexes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Write SQL to calculate a running total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Explain transactions and ACID properties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Write SQL to remove duplicate rows while retaining one record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Compare DELETE, TRUNCATE, and DROP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Explain correlated and non-correlated subqueries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Write SQL to find consecutive login dates for a user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Write SQL to find the second-highest salary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Write SQL to identify duplicate email addresses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Explain INNER JOIN, LEFT JOIN, RIGHT JOIN, and FULL JOIN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Write SQL to find employees earning more than their department average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Explain primary key, foreign key, candidate key, and composite key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Write SQL to return the top three salaries in each department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Explain WHERE, HAVING, GROUP BY, and ORDER BY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Write SQL to find records present in one table but not another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Explain clustered and non-clustered indexes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Write SQL to calculate a running total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Explain transactions and ACID properties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Write SQL to remove duplicate rows while retaining one record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Compare DELETE, TRUNCATE, and DROP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Explain correlated and non-correlated subqueries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Write SQL to find consecutive login dates for a user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Write SQL to find the second-highest salary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Write SQL to identify duplicate email addresses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Explain INNER JOIN, LEFT JOIN, RIGHT JOIN, and FULL JOIN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Write SQL to find employees earning more than their department average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Explain primary key, foreign key, candidate key, and composite key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Write SQL to return the top three salaries in each department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Explain WHERE, HAVING, GROUP BY, and ORDER BY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Write SQL to find records present in one table but not another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Explain clustered and non-clustered indexes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Write SQL to calculate a running total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Explain transactions and ACID properties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Write SQL to remove duplicate rows while retaining one record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Compare DELETE, TRUNCATE, and DROP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Explain correlated and non-correlated subqueries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Write SQL to find consecutive login dates for a user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Write SQL to find the second-highest salary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Write SQL to identify duplicate email addresses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Explain INNER JOIN, LEFT JOIN, RIGHT JOIN, and FULL JOIN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Write SQL to find employees earning more than their department average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Explain primary key, foreign key, candidate key, and composite key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Write SQL to return the top three salaries in each department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Explain WHERE, HAVING, GROUP BY, and ORDER BY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Write SQL to find records present in one table but not another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Explain clustered and non-clustered indexes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Write SQL to calculate a running total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Explain transactions and ACID properties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Write SQL to remove duplicate rows while retaining one record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Compare DELETE, TRUNCATE, and DROP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Explain correlated and non-correlated subqueries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Write SQL to find consecutive login dates for a user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Write SQL to find the second-highest salary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Write SQL to identify duplicate email addresses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Explain INNER JOIN, LEFT JOIN, RIGHT JOIN, and FULL JOIN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Write SQL to find employees earning more than their department average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Explain primary key, foreign key, candidate key, and composite key Include common mistakes and how to avoid them.</w:t>
      </w:r>
    </w:p>
    <w:p>
      <w:r>
        <w:rPr>
          <w:i/>
          <w:sz w:val="16"/>
        </w:rPr>
        <w:br/>
        <w:t>Note: These are practice questions. Company-specific assessment patterns may vary by role, location, hiring cycle, and year.</w:t>
      </w:r>
    </w:p>
    <w:sectPr w:rsidR="00FC693F" w:rsidRPr="0006063C" w:rsidSect="00034616">
      <w:pgSz w:w="12240" w:h="15840"/>
      <w:pgMar w:top="13" w:right="15" w:bottom="13" w:left="1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