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Developer Assessment Master Question Bank</w:t>
        <w:br/>
        <w:t>Section 2: Programming Fundamentals</w:t>
      </w:r>
    </w:p>
    <w:p>
      <w:pPr>
        <w:jc w:val="center"/>
      </w:pPr>
      <w:r>
        <w:rPr>
          <w:i/>
        </w:rPr>
        <w:t>250 original practice questions | Easy 75 | Medium 75 | Hard 100</w:t>
      </w:r>
    </w:p>
    <w:p>
      <w:pPr>
        <w:pStyle w:val="Heading1"/>
      </w:pPr>
      <w:r>
        <w:t>Coverage Note</w:t>
      </w:r>
    </w:p>
    <w:p>
      <w:r>
        <w:t>This question bank covers core programming concepts commonly used in developer assessments: variables, data types, operators, conditions, loops, functions, recursion, arrays, strings, pointers, memory management, OOP, exception handling, debugging and complexity. Questions are language-neutral where possible, with selected C, C++, Java, Python and JavaScript examples.</w:t>
      </w:r>
    </w:p>
    <w:p>
      <w:r>
        <w:t>Difficulty is shown below every question. No answer key is included.</w:t>
      </w:r>
    </w:p>
    <w:p>
      <w:pPr>
        <w:pStyle w:val="Heading1"/>
      </w:pPr>
      <w:r>
        <w:t>Question Bank</w:t>
      </w:r>
    </w:p>
    <w:p>
      <w:r>
        <w:rPr>
          <w:b/>
        </w:rPr>
        <w:t>1. [Variables, Data Types and Operators] Which data type is most appropriate for storing a whole number of students? (Variant 1)</w:t>
      </w:r>
    </w:p>
    <w:p>
      <w:pPr>
        <w:pStyle w:val="ListBullet2"/>
      </w:pPr>
      <w:r>
        <w:t>A. Integer</w:t>
      </w:r>
    </w:p>
    <w:p>
      <w:pPr>
        <w:pStyle w:val="ListBullet2"/>
      </w:pPr>
      <w:r>
        <w:t>B. String</w:t>
      </w:r>
    </w:p>
    <w:p>
      <w:pPr>
        <w:pStyle w:val="ListBullet2"/>
      </w:pPr>
      <w:r>
        <w:t>C. Boolean</w:t>
      </w:r>
    </w:p>
    <w:p>
      <w:pPr>
        <w:pStyle w:val="ListBullet2"/>
      </w:pPr>
      <w:r>
        <w:t>D. Character</w:t>
      </w:r>
    </w:p>
    <w:p>
      <w:r>
        <w:rPr>
          <w:i/>
        </w:rPr>
        <w:t>Difficulty: Easy</w:t>
      </w:r>
    </w:p>
    <w:p>
      <w:r>
        <w:rPr>
          <w:b/>
        </w:rPr>
        <w:t>2. [Variables, Data Types and Operators] Which operator is commonly used to find the remainder of an integer division? (Variant 2)</w:t>
      </w:r>
    </w:p>
    <w:p>
      <w:pPr>
        <w:pStyle w:val="ListBullet2"/>
      </w:pPr>
      <w:r>
        <w:t>A. %</w:t>
      </w:r>
    </w:p>
    <w:p>
      <w:pPr>
        <w:pStyle w:val="ListBullet2"/>
      </w:pPr>
      <w:r>
        <w:t>B. /</w:t>
      </w:r>
    </w:p>
    <w:p>
      <w:pPr>
        <w:pStyle w:val="ListBullet2"/>
      </w:pPr>
      <w:r>
        <w:t>C. //</w:t>
      </w:r>
    </w:p>
    <w:p>
      <w:pPr>
        <w:pStyle w:val="ListBullet2"/>
      </w:pPr>
      <w:r>
        <w:t>D. **</w:t>
      </w:r>
    </w:p>
    <w:p>
      <w:r>
        <w:rPr>
          <w:i/>
        </w:rPr>
        <w:t>Difficulty: Easy</w:t>
      </w:r>
    </w:p>
    <w:p>
      <w:r>
        <w:rPr>
          <w:b/>
        </w:rPr>
        <w:t>3. [Variables, Data Types and Operators] Which value represents a Boolean false in most programming languages? (Variant 3)</w:t>
      </w:r>
    </w:p>
    <w:p>
      <w:pPr>
        <w:pStyle w:val="ListBullet2"/>
      </w:pPr>
      <w:r>
        <w:t>A. false</w:t>
      </w:r>
    </w:p>
    <w:p>
      <w:pPr>
        <w:pStyle w:val="ListBullet2"/>
      </w:pPr>
      <w:r>
        <w:t>B. 0.5</w:t>
      </w:r>
    </w:p>
    <w:p>
      <w:pPr>
        <w:pStyle w:val="ListBullet2"/>
      </w:pPr>
      <w:r>
        <w:t>C. 'false'</w:t>
      </w:r>
    </w:p>
    <w:p>
      <w:pPr>
        <w:pStyle w:val="ListBullet2"/>
      </w:pPr>
      <w:r>
        <w:t>D. -1</w:t>
      </w:r>
    </w:p>
    <w:p>
      <w:r>
        <w:rPr>
          <w:i/>
        </w:rPr>
        <w:t>Difficulty: Easy</w:t>
      </w:r>
    </w:p>
    <w:p>
      <w:r>
        <w:rPr>
          <w:b/>
        </w:rPr>
        <w:t>4. [Variables, Data Types and Operators] What is the purpose of a constant? (Variant 4)</w:t>
      </w:r>
    </w:p>
    <w:p>
      <w:pPr>
        <w:pStyle w:val="ListBullet2"/>
      </w:pPr>
      <w:r>
        <w:t>A. To prevent reassignment</w:t>
      </w:r>
    </w:p>
    <w:p>
      <w:pPr>
        <w:pStyle w:val="ListBullet2"/>
      </w:pPr>
      <w:r>
        <w:t>B. To store only strings</w:t>
      </w:r>
    </w:p>
    <w:p>
      <w:pPr>
        <w:pStyle w:val="ListBullet2"/>
      </w:pPr>
      <w:r>
        <w:t>C. To repeat a loop</w:t>
      </w:r>
    </w:p>
    <w:p>
      <w:pPr>
        <w:pStyle w:val="ListBullet2"/>
      </w:pPr>
      <w:r>
        <w:t>D. To create a class</w:t>
      </w:r>
    </w:p>
    <w:p>
      <w:r>
        <w:rPr>
          <w:i/>
        </w:rPr>
        <w:t>Difficulty: Easy</w:t>
      </w:r>
    </w:p>
    <w:p>
      <w:r>
        <w:rPr>
          <w:b/>
        </w:rPr>
        <w:t>5. [Variables, Data Types and Operators] Which conversion changes a string containing '42' into a numeric value? (Variant 5)</w:t>
      </w:r>
    </w:p>
    <w:p>
      <w:pPr>
        <w:pStyle w:val="ListBullet2"/>
      </w:pPr>
      <w:r>
        <w:t>A. Parsing</w:t>
      </w:r>
    </w:p>
    <w:p>
      <w:pPr>
        <w:pStyle w:val="ListBullet2"/>
      </w:pPr>
      <w:r>
        <w:t>B. Sorting</w:t>
      </w:r>
    </w:p>
    <w:p>
      <w:pPr>
        <w:pStyle w:val="ListBullet2"/>
      </w:pPr>
      <w:r>
        <w:t>C. Hashing</w:t>
      </w:r>
    </w:p>
    <w:p>
      <w:pPr>
        <w:pStyle w:val="ListBullet2"/>
      </w:pPr>
      <w:r>
        <w:t>D. Compiling</w:t>
      </w:r>
    </w:p>
    <w:p>
      <w:r>
        <w:rPr>
          <w:i/>
        </w:rPr>
        <w:t>Difficulty: Easy</w:t>
      </w:r>
    </w:p>
    <w:p>
      <w:r>
        <w:rPr>
          <w:b/>
        </w:rPr>
        <w:t>6. [Variables, Data Types and Operators] Which data type is most appropriate for storing a whole number of students? (Variant 6)</w:t>
      </w:r>
    </w:p>
    <w:p>
      <w:pPr>
        <w:pStyle w:val="ListBullet2"/>
      </w:pPr>
      <w:r>
        <w:t>A. Integer</w:t>
      </w:r>
    </w:p>
    <w:p>
      <w:pPr>
        <w:pStyle w:val="ListBullet2"/>
      </w:pPr>
      <w:r>
        <w:t>B. String</w:t>
      </w:r>
    </w:p>
    <w:p>
      <w:pPr>
        <w:pStyle w:val="ListBullet2"/>
      </w:pPr>
      <w:r>
        <w:t>C. Boolean</w:t>
      </w:r>
    </w:p>
    <w:p>
      <w:pPr>
        <w:pStyle w:val="ListBullet2"/>
      </w:pPr>
      <w:r>
        <w:t>D. Character</w:t>
      </w:r>
    </w:p>
    <w:p>
      <w:r>
        <w:rPr>
          <w:i/>
        </w:rPr>
        <w:t>Difficulty: Easy</w:t>
      </w:r>
    </w:p>
    <w:p>
      <w:r>
        <w:rPr>
          <w:b/>
        </w:rPr>
        <w:t>7. [Variables, Data Types and Operators] Which operator is commonly used to find the remainder of an integer division? (Variant 7)</w:t>
      </w:r>
    </w:p>
    <w:p>
      <w:pPr>
        <w:pStyle w:val="ListBullet2"/>
      </w:pPr>
      <w:r>
        <w:t>A. %</w:t>
      </w:r>
    </w:p>
    <w:p>
      <w:pPr>
        <w:pStyle w:val="ListBullet2"/>
      </w:pPr>
      <w:r>
        <w:t>B. /</w:t>
      </w:r>
    </w:p>
    <w:p>
      <w:pPr>
        <w:pStyle w:val="ListBullet2"/>
      </w:pPr>
      <w:r>
        <w:t>C. //</w:t>
      </w:r>
    </w:p>
    <w:p>
      <w:pPr>
        <w:pStyle w:val="ListBullet2"/>
      </w:pPr>
      <w:r>
        <w:t>D. **</w:t>
      </w:r>
    </w:p>
    <w:p>
      <w:r>
        <w:rPr>
          <w:i/>
        </w:rPr>
        <w:t>Difficulty: Easy</w:t>
      </w:r>
    </w:p>
    <w:p>
      <w:r>
        <w:rPr>
          <w:b/>
        </w:rPr>
        <w:t>8. [Variables, Data Types and Operators] Which value represents a Boolean false in most programming languages? (Variant 8)</w:t>
      </w:r>
    </w:p>
    <w:p>
      <w:pPr>
        <w:pStyle w:val="ListBullet2"/>
      </w:pPr>
      <w:r>
        <w:t>A. false</w:t>
      </w:r>
    </w:p>
    <w:p>
      <w:pPr>
        <w:pStyle w:val="ListBullet2"/>
      </w:pPr>
      <w:r>
        <w:t>B. 0.5</w:t>
      </w:r>
    </w:p>
    <w:p>
      <w:pPr>
        <w:pStyle w:val="ListBullet2"/>
      </w:pPr>
      <w:r>
        <w:t>C. 'false'</w:t>
      </w:r>
    </w:p>
    <w:p>
      <w:pPr>
        <w:pStyle w:val="ListBullet2"/>
      </w:pPr>
      <w:r>
        <w:t>D. -1</w:t>
      </w:r>
    </w:p>
    <w:p>
      <w:r>
        <w:rPr>
          <w:i/>
        </w:rPr>
        <w:t>Difficulty: Easy</w:t>
      </w:r>
    </w:p>
    <w:p>
      <w:r>
        <w:rPr>
          <w:b/>
        </w:rPr>
        <w:t>9. [Variables, Data Types and Operators] What is the purpose of a constant? (Variant 9)</w:t>
      </w:r>
    </w:p>
    <w:p>
      <w:pPr>
        <w:pStyle w:val="ListBullet2"/>
      </w:pPr>
      <w:r>
        <w:t>A. To prevent reassignment</w:t>
      </w:r>
    </w:p>
    <w:p>
      <w:pPr>
        <w:pStyle w:val="ListBullet2"/>
      </w:pPr>
      <w:r>
        <w:t>B. To store only strings</w:t>
      </w:r>
    </w:p>
    <w:p>
      <w:pPr>
        <w:pStyle w:val="ListBullet2"/>
      </w:pPr>
      <w:r>
        <w:t>C. To repeat a loop</w:t>
      </w:r>
    </w:p>
    <w:p>
      <w:pPr>
        <w:pStyle w:val="ListBullet2"/>
      </w:pPr>
      <w:r>
        <w:t>D. To create a class</w:t>
      </w:r>
    </w:p>
    <w:p>
      <w:r>
        <w:rPr>
          <w:i/>
        </w:rPr>
        <w:t>Difficulty: Easy</w:t>
      </w:r>
    </w:p>
    <w:p>
      <w:r>
        <w:rPr>
          <w:b/>
        </w:rPr>
        <w:t>10. [Variables, Data Types and Operators] Which conversion changes a string containing '42' into a numeric value? (Variant 10)</w:t>
      </w:r>
    </w:p>
    <w:p>
      <w:pPr>
        <w:pStyle w:val="ListBullet2"/>
      </w:pPr>
      <w:r>
        <w:t>A. Parsing</w:t>
      </w:r>
    </w:p>
    <w:p>
      <w:pPr>
        <w:pStyle w:val="ListBullet2"/>
      </w:pPr>
      <w:r>
        <w:t>B. Sorting</w:t>
      </w:r>
    </w:p>
    <w:p>
      <w:pPr>
        <w:pStyle w:val="ListBullet2"/>
      </w:pPr>
      <w:r>
        <w:t>C. Hashing</w:t>
      </w:r>
    </w:p>
    <w:p>
      <w:pPr>
        <w:pStyle w:val="ListBullet2"/>
      </w:pPr>
      <w:r>
        <w:t>D. Compiling</w:t>
      </w:r>
    </w:p>
    <w:p>
      <w:r>
        <w:rPr>
          <w:i/>
        </w:rPr>
        <w:t>Difficulty: Easy</w:t>
      </w:r>
    </w:p>
    <w:p>
      <w:r>
        <w:rPr>
          <w:b/>
        </w:rPr>
        <w:t>11. [Variables, Data Types and Operators] Which data type is most appropriate for storing a whole number of students? (Variant 11)</w:t>
      </w:r>
    </w:p>
    <w:p>
      <w:pPr>
        <w:pStyle w:val="ListBullet2"/>
      </w:pPr>
      <w:r>
        <w:t>A. Integer</w:t>
      </w:r>
    </w:p>
    <w:p>
      <w:pPr>
        <w:pStyle w:val="ListBullet2"/>
      </w:pPr>
      <w:r>
        <w:t>B. String</w:t>
      </w:r>
    </w:p>
    <w:p>
      <w:pPr>
        <w:pStyle w:val="ListBullet2"/>
      </w:pPr>
      <w:r>
        <w:t>C. Boolean</w:t>
      </w:r>
    </w:p>
    <w:p>
      <w:pPr>
        <w:pStyle w:val="ListBullet2"/>
      </w:pPr>
      <w:r>
        <w:t>D. Character</w:t>
      </w:r>
    </w:p>
    <w:p>
      <w:r>
        <w:rPr>
          <w:i/>
        </w:rPr>
        <w:t>Difficulty: Easy</w:t>
      </w:r>
    </w:p>
    <w:p>
      <w:r>
        <w:rPr>
          <w:b/>
        </w:rPr>
        <w:t>12. [Variables, Data Types and Operators] Which operator is commonly used to find the remainder of an integer division? (Variant 12)</w:t>
      </w:r>
    </w:p>
    <w:p>
      <w:pPr>
        <w:pStyle w:val="ListBullet2"/>
      </w:pPr>
      <w:r>
        <w:t>A. %</w:t>
      </w:r>
    </w:p>
    <w:p>
      <w:pPr>
        <w:pStyle w:val="ListBullet2"/>
      </w:pPr>
      <w:r>
        <w:t>B. /</w:t>
      </w:r>
    </w:p>
    <w:p>
      <w:pPr>
        <w:pStyle w:val="ListBullet2"/>
      </w:pPr>
      <w:r>
        <w:t>C. //</w:t>
      </w:r>
    </w:p>
    <w:p>
      <w:pPr>
        <w:pStyle w:val="ListBullet2"/>
      </w:pPr>
      <w:r>
        <w:t>D. **</w:t>
      </w:r>
    </w:p>
    <w:p>
      <w:r>
        <w:rPr>
          <w:i/>
        </w:rPr>
        <w:t>Difficulty: Easy</w:t>
      </w:r>
    </w:p>
    <w:p>
      <w:r>
        <w:rPr>
          <w:b/>
        </w:rPr>
        <w:t>13. [Variables, Data Types and Operators] Which value represents a Boolean false in most programming languages? (Variant 13)</w:t>
      </w:r>
    </w:p>
    <w:p>
      <w:pPr>
        <w:pStyle w:val="ListBullet2"/>
      </w:pPr>
      <w:r>
        <w:t>A. false</w:t>
      </w:r>
    </w:p>
    <w:p>
      <w:pPr>
        <w:pStyle w:val="ListBullet2"/>
      </w:pPr>
      <w:r>
        <w:t>B. 0.5</w:t>
      </w:r>
    </w:p>
    <w:p>
      <w:pPr>
        <w:pStyle w:val="ListBullet2"/>
      </w:pPr>
      <w:r>
        <w:t>C. 'false'</w:t>
      </w:r>
    </w:p>
    <w:p>
      <w:pPr>
        <w:pStyle w:val="ListBullet2"/>
      </w:pPr>
      <w:r>
        <w:t>D. -1</w:t>
      </w:r>
    </w:p>
    <w:p>
      <w:r>
        <w:rPr>
          <w:i/>
        </w:rPr>
        <w:t>Difficulty: Medium</w:t>
      </w:r>
    </w:p>
    <w:p>
      <w:r>
        <w:rPr>
          <w:b/>
        </w:rPr>
        <w:t>14. [Variables, Data Types and Operators] What is the purpose of a constant? (Variant 14)</w:t>
      </w:r>
    </w:p>
    <w:p>
      <w:pPr>
        <w:pStyle w:val="ListBullet2"/>
      </w:pPr>
      <w:r>
        <w:t>A. To prevent reassignment</w:t>
      </w:r>
    </w:p>
    <w:p>
      <w:pPr>
        <w:pStyle w:val="ListBullet2"/>
      </w:pPr>
      <w:r>
        <w:t>B. To store only strings</w:t>
      </w:r>
    </w:p>
    <w:p>
      <w:pPr>
        <w:pStyle w:val="ListBullet2"/>
      </w:pPr>
      <w:r>
        <w:t>C. To repeat a loop</w:t>
      </w:r>
    </w:p>
    <w:p>
      <w:pPr>
        <w:pStyle w:val="ListBullet2"/>
      </w:pPr>
      <w:r>
        <w:t>D. To create a class</w:t>
      </w:r>
    </w:p>
    <w:p>
      <w:r>
        <w:rPr>
          <w:i/>
        </w:rPr>
        <w:t>Difficulty: Medium</w:t>
      </w:r>
    </w:p>
    <w:p>
      <w:r>
        <w:rPr>
          <w:b/>
        </w:rPr>
        <w:t>15. [Variables, Data Types and Operators] Which conversion changes a string containing '42' into a numeric value? (Variant 15)</w:t>
      </w:r>
    </w:p>
    <w:p>
      <w:pPr>
        <w:pStyle w:val="ListBullet2"/>
      </w:pPr>
      <w:r>
        <w:t>A. Parsing</w:t>
      </w:r>
    </w:p>
    <w:p>
      <w:pPr>
        <w:pStyle w:val="ListBullet2"/>
      </w:pPr>
      <w:r>
        <w:t>B. Sorting</w:t>
      </w:r>
    </w:p>
    <w:p>
      <w:pPr>
        <w:pStyle w:val="ListBullet2"/>
      </w:pPr>
      <w:r>
        <w:t>C. Hashing</w:t>
      </w:r>
    </w:p>
    <w:p>
      <w:pPr>
        <w:pStyle w:val="ListBullet2"/>
      </w:pPr>
      <w:r>
        <w:t>D. Compiling</w:t>
      </w:r>
    </w:p>
    <w:p>
      <w:r>
        <w:rPr>
          <w:i/>
        </w:rPr>
        <w:t>Difficulty: Medium</w:t>
      </w:r>
    </w:p>
    <w:p>
      <w:r>
        <w:rPr>
          <w:b/>
        </w:rPr>
        <w:t>16. [Variables, Data Types and Operators] Which data type is most appropriate for storing a whole number of students? (Variant 16)</w:t>
      </w:r>
    </w:p>
    <w:p>
      <w:pPr>
        <w:pStyle w:val="ListBullet2"/>
      </w:pPr>
      <w:r>
        <w:t>A. Integer</w:t>
      </w:r>
    </w:p>
    <w:p>
      <w:pPr>
        <w:pStyle w:val="ListBullet2"/>
      </w:pPr>
      <w:r>
        <w:t>B. String</w:t>
      </w:r>
    </w:p>
    <w:p>
      <w:pPr>
        <w:pStyle w:val="ListBullet2"/>
      </w:pPr>
      <w:r>
        <w:t>C. Boolean</w:t>
      </w:r>
    </w:p>
    <w:p>
      <w:pPr>
        <w:pStyle w:val="ListBullet2"/>
      </w:pPr>
      <w:r>
        <w:t>D. Character</w:t>
      </w:r>
    </w:p>
    <w:p>
      <w:r>
        <w:rPr>
          <w:i/>
        </w:rPr>
        <w:t>Difficulty: Medium</w:t>
      </w:r>
    </w:p>
    <w:p>
      <w:r>
        <w:rPr>
          <w:b/>
        </w:rPr>
        <w:t>17. [Variables, Data Types and Operators] Which operator is commonly used to find the remainder of an integer division? (Variant 17)</w:t>
      </w:r>
    </w:p>
    <w:p>
      <w:pPr>
        <w:pStyle w:val="ListBullet2"/>
      </w:pPr>
      <w:r>
        <w:t>A. %</w:t>
      </w:r>
    </w:p>
    <w:p>
      <w:pPr>
        <w:pStyle w:val="ListBullet2"/>
      </w:pPr>
      <w:r>
        <w:t>B. /</w:t>
      </w:r>
    </w:p>
    <w:p>
      <w:pPr>
        <w:pStyle w:val="ListBullet2"/>
      </w:pPr>
      <w:r>
        <w:t>C. //</w:t>
      </w:r>
    </w:p>
    <w:p>
      <w:pPr>
        <w:pStyle w:val="ListBullet2"/>
      </w:pPr>
      <w:r>
        <w:t>D. **</w:t>
      </w:r>
    </w:p>
    <w:p>
      <w:r>
        <w:rPr>
          <w:i/>
        </w:rPr>
        <w:t>Difficulty: Medium</w:t>
      </w:r>
    </w:p>
    <w:p>
      <w:r>
        <w:rPr>
          <w:b/>
        </w:rPr>
        <w:t>18. [Variables, Data Types and Operators] Which value represents a Boolean false in most programming languages? (Variant 18)</w:t>
      </w:r>
    </w:p>
    <w:p>
      <w:pPr>
        <w:pStyle w:val="ListBullet2"/>
      </w:pPr>
      <w:r>
        <w:t>A. false</w:t>
      </w:r>
    </w:p>
    <w:p>
      <w:pPr>
        <w:pStyle w:val="ListBullet2"/>
      </w:pPr>
      <w:r>
        <w:t>B. 0.5</w:t>
      </w:r>
    </w:p>
    <w:p>
      <w:pPr>
        <w:pStyle w:val="ListBullet2"/>
      </w:pPr>
      <w:r>
        <w:t>C. 'false'</w:t>
      </w:r>
    </w:p>
    <w:p>
      <w:pPr>
        <w:pStyle w:val="ListBullet2"/>
      </w:pPr>
      <w:r>
        <w:t>D. -1</w:t>
      </w:r>
    </w:p>
    <w:p>
      <w:r>
        <w:rPr>
          <w:i/>
        </w:rPr>
        <w:t>Difficulty: Medium</w:t>
      </w:r>
    </w:p>
    <w:p>
      <w:r>
        <w:rPr>
          <w:b/>
        </w:rPr>
        <w:t>19. [Variables, Data Types and Operators] What is the purpose of a constant? (Variant 19)</w:t>
      </w:r>
    </w:p>
    <w:p>
      <w:pPr>
        <w:pStyle w:val="ListBullet2"/>
      </w:pPr>
      <w:r>
        <w:t>A. To prevent reassignment</w:t>
      </w:r>
    </w:p>
    <w:p>
      <w:pPr>
        <w:pStyle w:val="ListBullet2"/>
      </w:pPr>
      <w:r>
        <w:t>B. To store only strings</w:t>
      </w:r>
    </w:p>
    <w:p>
      <w:pPr>
        <w:pStyle w:val="ListBullet2"/>
      </w:pPr>
      <w:r>
        <w:t>C. To repeat a loop</w:t>
      </w:r>
    </w:p>
    <w:p>
      <w:pPr>
        <w:pStyle w:val="ListBullet2"/>
      </w:pPr>
      <w:r>
        <w:t>D. To create a class</w:t>
      </w:r>
    </w:p>
    <w:p>
      <w:r>
        <w:rPr>
          <w:i/>
        </w:rPr>
        <w:t>Difficulty: Medium</w:t>
      </w:r>
    </w:p>
    <w:p>
      <w:r>
        <w:rPr>
          <w:b/>
        </w:rPr>
        <w:t>20. [Variables, Data Types and Operators] Which conversion changes a string containing '42' into a numeric value? (Variant 20)</w:t>
      </w:r>
    </w:p>
    <w:p>
      <w:pPr>
        <w:pStyle w:val="ListBullet2"/>
      </w:pPr>
      <w:r>
        <w:t>A. Parsing</w:t>
      </w:r>
    </w:p>
    <w:p>
      <w:pPr>
        <w:pStyle w:val="ListBullet2"/>
      </w:pPr>
      <w:r>
        <w:t>B. Sorting</w:t>
      </w:r>
    </w:p>
    <w:p>
      <w:pPr>
        <w:pStyle w:val="ListBullet2"/>
      </w:pPr>
      <w:r>
        <w:t>C. Hashing</w:t>
      </w:r>
    </w:p>
    <w:p>
      <w:pPr>
        <w:pStyle w:val="ListBullet2"/>
      </w:pPr>
      <w:r>
        <w:t>D. Compiling</w:t>
      </w:r>
    </w:p>
    <w:p>
      <w:r>
        <w:rPr>
          <w:i/>
        </w:rPr>
        <w:t>Difficulty: Medium</w:t>
      </w:r>
    </w:p>
    <w:p>
      <w:r>
        <w:rPr>
          <w:b/>
        </w:rPr>
        <w:t>21. [Variables, Data Types and Operators] Which data type is most appropriate for storing a whole number of students? (Variant 21)</w:t>
      </w:r>
    </w:p>
    <w:p>
      <w:pPr>
        <w:pStyle w:val="ListBullet2"/>
      </w:pPr>
      <w:r>
        <w:t>A. Integer</w:t>
      </w:r>
    </w:p>
    <w:p>
      <w:pPr>
        <w:pStyle w:val="ListBullet2"/>
      </w:pPr>
      <w:r>
        <w:t>B. String</w:t>
      </w:r>
    </w:p>
    <w:p>
      <w:pPr>
        <w:pStyle w:val="ListBullet2"/>
      </w:pPr>
      <w:r>
        <w:t>C. Boolean</w:t>
      </w:r>
    </w:p>
    <w:p>
      <w:pPr>
        <w:pStyle w:val="ListBullet2"/>
      </w:pPr>
      <w:r>
        <w:t>D. Character</w:t>
      </w:r>
    </w:p>
    <w:p>
      <w:r>
        <w:rPr>
          <w:i/>
        </w:rPr>
        <w:t>Difficulty: Medium</w:t>
      </w:r>
    </w:p>
    <w:p>
      <w:r>
        <w:rPr>
          <w:b/>
        </w:rPr>
        <w:t>22. [Variables, Data Types and Operators] Which operator is commonly used to find the remainder of an integer division? (Variant 22)</w:t>
      </w:r>
    </w:p>
    <w:p>
      <w:pPr>
        <w:pStyle w:val="ListBullet2"/>
      </w:pPr>
      <w:r>
        <w:t>A. %</w:t>
      </w:r>
    </w:p>
    <w:p>
      <w:pPr>
        <w:pStyle w:val="ListBullet2"/>
      </w:pPr>
      <w:r>
        <w:t>B. /</w:t>
      </w:r>
    </w:p>
    <w:p>
      <w:pPr>
        <w:pStyle w:val="ListBullet2"/>
      </w:pPr>
      <w:r>
        <w:t>C. //</w:t>
      </w:r>
    </w:p>
    <w:p>
      <w:pPr>
        <w:pStyle w:val="ListBullet2"/>
      </w:pPr>
      <w:r>
        <w:t>D. **</w:t>
      </w:r>
    </w:p>
    <w:p>
      <w:r>
        <w:rPr>
          <w:i/>
        </w:rPr>
        <w:t>Difficulty: Medium</w:t>
      </w:r>
    </w:p>
    <w:p>
      <w:r>
        <w:rPr>
          <w:b/>
        </w:rPr>
        <w:t>23. [Variables, Data Types and Operators] Which value represents a Boolean false in most programming languages? (Variant 23)</w:t>
      </w:r>
    </w:p>
    <w:p>
      <w:pPr>
        <w:pStyle w:val="ListBullet2"/>
      </w:pPr>
      <w:r>
        <w:t>A. false</w:t>
      </w:r>
    </w:p>
    <w:p>
      <w:pPr>
        <w:pStyle w:val="ListBullet2"/>
      </w:pPr>
      <w:r>
        <w:t>B. 0.5</w:t>
      </w:r>
    </w:p>
    <w:p>
      <w:pPr>
        <w:pStyle w:val="ListBullet2"/>
      </w:pPr>
      <w:r>
        <w:t>C. 'false'</w:t>
      </w:r>
    </w:p>
    <w:p>
      <w:pPr>
        <w:pStyle w:val="ListBullet2"/>
      </w:pPr>
      <w:r>
        <w:t>D. -1</w:t>
      </w:r>
    </w:p>
    <w:p>
      <w:r>
        <w:rPr>
          <w:i/>
        </w:rPr>
        <w:t>Difficulty: Medium</w:t>
      </w:r>
    </w:p>
    <w:p>
      <w:r>
        <w:rPr>
          <w:b/>
        </w:rPr>
        <w:t>24. [Variables, Data Types and Operators] What is the purpose of a constant? (Variant 24)</w:t>
      </w:r>
    </w:p>
    <w:p>
      <w:pPr>
        <w:pStyle w:val="ListBullet2"/>
      </w:pPr>
      <w:r>
        <w:t>A. To prevent reassignment</w:t>
      </w:r>
    </w:p>
    <w:p>
      <w:pPr>
        <w:pStyle w:val="ListBullet2"/>
      </w:pPr>
      <w:r>
        <w:t>B. To store only strings</w:t>
      </w:r>
    </w:p>
    <w:p>
      <w:pPr>
        <w:pStyle w:val="ListBullet2"/>
      </w:pPr>
      <w:r>
        <w:t>C. To repeat a loop</w:t>
      </w:r>
    </w:p>
    <w:p>
      <w:pPr>
        <w:pStyle w:val="ListBullet2"/>
      </w:pPr>
      <w:r>
        <w:t>D. To create a class</w:t>
      </w:r>
    </w:p>
    <w:p>
      <w:r>
        <w:rPr>
          <w:i/>
        </w:rPr>
        <w:t>Difficulty: Medium</w:t>
      </w:r>
    </w:p>
    <w:p>
      <w:r>
        <w:rPr>
          <w:b/>
        </w:rPr>
        <w:t>25. [Variables, Data Types and Operators] Which conversion changes a string containing '42' into a numeric value? (Variant 25)</w:t>
      </w:r>
    </w:p>
    <w:p>
      <w:pPr>
        <w:pStyle w:val="ListBullet2"/>
      </w:pPr>
      <w:r>
        <w:t>A. Parsing</w:t>
      </w:r>
    </w:p>
    <w:p>
      <w:pPr>
        <w:pStyle w:val="ListBullet2"/>
      </w:pPr>
      <w:r>
        <w:t>B. Sorting</w:t>
      </w:r>
    </w:p>
    <w:p>
      <w:pPr>
        <w:pStyle w:val="ListBullet2"/>
      </w:pPr>
      <w:r>
        <w:t>C. Hashing</w:t>
      </w:r>
    </w:p>
    <w:p>
      <w:pPr>
        <w:pStyle w:val="ListBullet2"/>
      </w:pPr>
      <w:r>
        <w:t>D. Compiling</w:t>
      </w:r>
    </w:p>
    <w:p>
      <w:r>
        <w:rPr>
          <w:i/>
        </w:rPr>
        <w:t>Difficulty: Hard</w:t>
      </w:r>
    </w:p>
    <w:p>
      <w:r>
        <w:rPr>
          <w:b/>
        </w:rPr>
        <w:t>26. [Variables, Data Types and Operators] Which data type is most appropriate for storing a whole number of students? (Variant 26)</w:t>
      </w:r>
    </w:p>
    <w:p>
      <w:pPr>
        <w:pStyle w:val="ListBullet2"/>
      </w:pPr>
      <w:r>
        <w:t>A. Integer</w:t>
      </w:r>
    </w:p>
    <w:p>
      <w:pPr>
        <w:pStyle w:val="ListBullet2"/>
      </w:pPr>
      <w:r>
        <w:t>B. String</w:t>
      </w:r>
    </w:p>
    <w:p>
      <w:pPr>
        <w:pStyle w:val="ListBullet2"/>
      </w:pPr>
      <w:r>
        <w:t>C. Boolean</w:t>
      </w:r>
    </w:p>
    <w:p>
      <w:pPr>
        <w:pStyle w:val="ListBullet2"/>
      </w:pPr>
      <w:r>
        <w:t>D. Character</w:t>
      </w:r>
    </w:p>
    <w:p>
      <w:r>
        <w:rPr>
          <w:i/>
        </w:rPr>
        <w:t>Difficulty: Hard</w:t>
      </w:r>
    </w:p>
    <w:p>
      <w:r>
        <w:rPr>
          <w:b/>
        </w:rPr>
        <w:t>27. [Variables, Data Types and Operators] Which operator is commonly used to find the remainder of an integer division? (Variant 27)</w:t>
      </w:r>
    </w:p>
    <w:p>
      <w:pPr>
        <w:pStyle w:val="ListBullet2"/>
      </w:pPr>
      <w:r>
        <w:t>A. %</w:t>
      </w:r>
    </w:p>
    <w:p>
      <w:pPr>
        <w:pStyle w:val="ListBullet2"/>
      </w:pPr>
      <w:r>
        <w:t>B. /</w:t>
      </w:r>
    </w:p>
    <w:p>
      <w:pPr>
        <w:pStyle w:val="ListBullet2"/>
      </w:pPr>
      <w:r>
        <w:t>C. //</w:t>
      </w:r>
    </w:p>
    <w:p>
      <w:pPr>
        <w:pStyle w:val="ListBullet2"/>
      </w:pPr>
      <w:r>
        <w:t>D. **</w:t>
      </w:r>
    </w:p>
    <w:p>
      <w:r>
        <w:rPr>
          <w:i/>
        </w:rPr>
        <w:t>Difficulty: Hard</w:t>
      </w:r>
    </w:p>
    <w:p>
      <w:r>
        <w:rPr>
          <w:b/>
        </w:rPr>
        <w:t>28. [Variables, Data Types and Operators] Which value represents a Boolean false in most programming languages? (Variant 28)</w:t>
      </w:r>
    </w:p>
    <w:p>
      <w:pPr>
        <w:pStyle w:val="ListBullet2"/>
      </w:pPr>
      <w:r>
        <w:t>A. false</w:t>
      </w:r>
    </w:p>
    <w:p>
      <w:pPr>
        <w:pStyle w:val="ListBullet2"/>
      </w:pPr>
      <w:r>
        <w:t>B. 0.5</w:t>
      </w:r>
    </w:p>
    <w:p>
      <w:pPr>
        <w:pStyle w:val="ListBullet2"/>
      </w:pPr>
      <w:r>
        <w:t>C. 'false'</w:t>
      </w:r>
    </w:p>
    <w:p>
      <w:pPr>
        <w:pStyle w:val="ListBullet2"/>
      </w:pPr>
      <w:r>
        <w:t>D. -1</w:t>
      </w:r>
    </w:p>
    <w:p>
      <w:r>
        <w:rPr>
          <w:i/>
        </w:rPr>
        <w:t>Difficulty: Hard</w:t>
      </w:r>
    </w:p>
    <w:p>
      <w:r>
        <w:rPr>
          <w:b/>
        </w:rPr>
        <w:t>29. [Variables, Data Types and Operators] What is the purpose of a constant? (Variant 29)</w:t>
      </w:r>
    </w:p>
    <w:p>
      <w:pPr>
        <w:pStyle w:val="ListBullet2"/>
      </w:pPr>
      <w:r>
        <w:t>A. To prevent reassignment</w:t>
      </w:r>
    </w:p>
    <w:p>
      <w:pPr>
        <w:pStyle w:val="ListBullet2"/>
      </w:pPr>
      <w:r>
        <w:t>B. To store only strings</w:t>
      </w:r>
    </w:p>
    <w:p>
      <w:pPr>
        <w:pStyle w:val="ListBullet2"/>
      </w:pPr>
      <w:r>
        <w:t>C. To repeat a loop</w:t>
      </w:r>
    </w:p>
    <w:p>
      <w:pPr>
        <w:pStyle w:val="ListBullet2"/>
      </w:pPr>
      <w:r>
        <w:t>D. To create a class</w:t>
      </w:r>
    </w:p>
    <w:p>
      <w:r>
        <w:rPr>
          <w:i/>
        </w:rPr>
        <w:t>Difficulty: Hard</w:t>
      </w:r>
    </w:p>
    <w:p>
      <w:r>
        <w:rPr>
          <w:b/>
        </w:rPr>
        <w:t>30. [Variables, Data Types and Operators] Which conversion changes a string containing '42' into a numeric value? (Variant 30)</w:t>
      </w:r>
    </w:p>
    <w:p>
      <w:pPr>
        <w:pStyle w:val="ListBullet2"/>
      </w:pPr>
      <w:r>
        <w:t>A. Parsing</w:t>
      </w:r>
    </w:p>
    <w:p>
      <w:pPr>
        <w:pStyle w:val="ListBullet2"/>
      </w:pPr>
      <w:r>
        <w:t>B. Sorting</w:t>
      </w:r>
    </w:p>
    <w:p>
      <w:pPr>
        <w:pStyle w:val="ListBullet2"/>
      </w:pPr>
      <w:r>
        <w:t>C. Hashing</w:t>
      </w:r>
    </w:p>
    <w:p>
      <w:pPr>
        <w:pStyle w:val="ListBullet2"/>
      </w:pPr>
      <w:r>
        <w:t>D. Compiling</w:t>
      </w:r>
    </w:p>
    <w:p>
      <w:r>
        <w:rPr>
          <w:i/>
        </w:rPr>
        <w:t>Difficulty: Hard</w:t>
      </w:r>
    </w:p>
    <w:p>
      <w:r>
        <w:rPr>
          <w:b/>
        </w:rPr>
        <w:t>31. [Variables, Data Types and Operators] Which data type is most appropriate for storing a whole number of students? (Variant 31)</w:t>
      </w:r>
    </w:p>
    <w:p>
      <w:pPr>
        <w:pStyle w:val="ListBullet2"/>
      </w:pPr>
      <w:r>
        <w:t>A. Integer</w:t>
      </w:r>
    </w:p>
    <w:p>
      <w:pPr>
        <w:pStyle w:val="ListBullet2"/>
      </w:pPr>
      <w:r>
        <w:t>B. String</w:t>
      </w:r>
    </w:p>
    <w:p>
      <w:pPr>
        <w:pStyle w:val="ListBullet2"/>
      </w:pPr>
      <w:r>
        <w:t>C. Boolean</w:t>
      </w:r>
    </w:p>
    <w:p>
      <w:pPr>
        <w:pStyle w:val="ListBullet2"/>
      </w:pPr>
      <w:r>
        <w:t>D. Character</w:t>
      </w:r>
    </w:p>
    <w:p>
      <w:r>
        <w:rPr>
          <w:i/>
        </w:rPr>
        <w:t>Difficulty: Hard</w:t>
      </w:r>
    </w:p>
    <w:p>
      <w:r>
        <w:rPr>
          <w:b/>
        </w:rPr>
        <w:t>32. [Variables, Data Types and Operators] Which operator is commonly used to find the remainder of an integer division? (Variant 32)</w:t>
      </w:r>
    </w:p>
    <w:p>
      <w:pPr>
        <w:pStyle w:val="ListBullet2"/>
      </w:pPr>
      <w:r>
        <w:t>A. %</w:t>
      </w:r>
    </w:p>
    <w:p>
      <w:pPr>
        <w:pStyle w:val="ListBullet2"/>
      </w:pPr>
      <w:r>
        <w:t>B. /</w:t>
      </w:r>
    </w:p>
    <w:p>
      <w:pPr>
        <w:pStyle w:val="ListBullet2"/>
      </w:pPr>
      <w:r>
        <w:t>C. //</w:t>
      </w:r>
    </w:p>
    <w:p>
      <w:pPr>
        <w:pStyle w:val="ListBullet2"/>
      </w:pPr>
      <w:r>
        <w:t>D. **</w:t>
      </w:r>
    </w:p>
    <w:p>
      <w:r>
        <w:rPr>
          <w:i/>
        </w:rPr>
        <w:t>Difficulty: Hard</w:t>
      </w:r>
    </w:p>
    <w:p>
      <w:r>
        <w:rPr>
          <w:b/>
        </w:rPr>
        <w:t>33. [Variables, Data Types and Operators] Which value represents a Boolean false in most programming languages? (Variant 33)</w:t>
      </w:r>
    </w:p>
    <w:p>
      <w:pPr>
        <w:pStyle w:val="ListBullet2"/>
      </w:pPr>
      <w:r>
        <w:t>A. false</w:t>
      </w:r>
    </w:p>
    <w:p>
      <w:pPr>
        <w:pStyle w:val="ListBullet2"/>
      </w:pPr>
      <w:r>
        <w:t>B. 0.5</w:t>
      </w:r>
    </w:p>
    <w:p>
      <w:pPr>
        <w:pStyle w:val="ListBullet2"/>
      </w:pPr>
      <w:r>
        <w:t>C. 'false'</w:t>
      </w:r>
    </w:p>
    <w:p>
      <w:pPr>
        <w:pStyle w:val="ListBullet2"/>
      </w:pPr>
      <w:r>
        <w:t>D. -1</w:t>
      </w:r>
    </w:p>
    <w:p>
      <w:r>
        <w:rPr>
          <w:i/>
        </w:rPr>
        <w:t>Difficulty: Hard</w:t>
      </w:r>
    </w:p>
    <w:p>
      <w:r>
        <w:rPr>
          <w:b/>
        </w:rPr>
        <w:t>34. [Variables, Data Types and Operators] What is the purpose of a constant? (Variant 34)</w:t>
      </w:r>
    </w:p>
    <w:p>
      <w:pPr>
        <w:pStyle w:val="ListBullet2"/>
      </w:pPr>
      <w:r>
        <w:t>A. To prevent reassignment</w:t>
      </w:r>
    </w:p>
    <w:p>
      <w:pPr>
        <w:pStyle w:val="ListBullet2"/>
      </w:pPr>
      <w:r>
        <w:t>B. To store only strings</w:t>
      </w:r>
    </w:p>
    <w:p>
      <w:pPr>
        <w:pStyle w:val="ListBullet2"/>
      </w:pPr>
      <w:r>
        <w:t>C. To repeat a loop</w:t>
      </w:r>
    </w:p>
    <w:p>
      <w:pPr>
        <w:pStyle w:val="ListBullet2"/>
      </w:pPr>
      <w:r>
        <w:t>D. To create a class</w:t>
      </w:r>
    </w:p>
    <w:p>
      <w:r>
        <w:rPr>
          <w:i/>
        </w:rPr>
        <w:t>Difficulty: Hard</w:t>
      </w:r>
    </w:p>
    <w:p>
      <w:r>
        <w:rPr>
          <w:b/>
        </w:rPr>
        <w:t>35. [Variables, Data Types and Operators] Which conversion changes a string containing '42' into a numeric value? (Variant 35)</w:t>
      </w:r>
    </w:p>
    <w:p>
      <w:pPr>
        <w:pStyle w:val="ListBullet2"/>
      </w:pPr>
      <w:r>
        <w:t>A. Parsing</w:t>
      </w:r>
    </w:p>
    <w:p>
      <w:pPr>
        <w:pStyle w:val="ListBullet2"/>
      </w:pPr>
      <w:r>
        <w:t>B. Sorting</w:t>
      </w:r>
    </w:p>
    <w:p>
      <w:pPr>
        <w:pStyle w:val="ListBullet2"/>
      </w:pPr>
      <w:r>
        <w:t>C. Hashing</w:t>
      </w:r>
    </w:p>
    <w:p>
      <w:pPr>
        <w:pStyle w:val="ListBullet2"/>
      </w:pPr>
      <w:r>
        <w:t>D. Compiling</w:t>
      </w:r>
    </w:p>
    <w:p>
      <w:r>
        <w:rPr>
          <w:i/>
        </w:rPr>
        <w:t>Difficulty: Hard</w:t>
      </w:r>
    </w:p>
    <w:p>
      <w:r>
        <w:rPr>
          <w:b/>
        </w:rPr>
        <w:t>36. [Variables, Data Types and Operators] Which data type is most appropriate for storing a whole number of students? (Variant 36)</w:t>
      </w:r>
    </w:p>
    <w:p>
      <w:pPr>
        <w:pStyle w:val="ListBullet2"/>
      </w:pPr>
      <w:r>
        <w:t>A. Integer</w:t>
      </w:r>
    </w:p>
    <w:p>
      <w:pPr>
        <w:pStyle w:val="ListBullet2"/>
      </w:pPr>
      <w:r>
        <w:t>B. String</w:t>
      </w:r>
    </w:p>
    <w:p>
      <w:pPr>
        <w:pStyle w:val="ListBullet2"/>
      </w:pPr>
      <w:r>
        <w:t>C. Boolean</w:t>
      </w:r>
    </w:p>
    <w:p>
      <w:pPr>
        <w:pStyle w:val="ListBullet2"/>
      </w:pPr>
      <w:r>
        <w:t>D. Character</w:t>
      </w:r>
    </w:p>
    <w:p>
      <w:r>
        <w:rPr>
          <w:i/>
        </w:rPr>
        <w:t>Difficulty: Hard</w:t>
      </w:r>
    </w:p>
    <w:p>
      <w:r>
        <w:rPr>
          <w:b/>
        </w:rPr>
        <w:t>37. [Variables, Data Types and Operators] Which operator is commonly used to find the remainder of an integer division? (Variant 37)</w:t>
      </w:r>
    </w:p>
    <w:p>
      <w:pPr>
        <w:pStyle w:val="ListBullet2"/>
      </w:pPr>
      <w:r>
        <w:t>A. %</w:t>
      </w:r>
    </w:p>
    <w:p>
      <w:pPr>
        <w:pStyle w:val="ListBullet2"/>
      </w:pPr>
      <w:r>
        <w:t>B. /</w:t>
      </w:r>
    </w:p>
    <w:p>
      <w:pPr>
        <w:pStyle w:val="ListBullet2"/>
      </w:pPr>
      <w:r>
        <w:t>C. //</w:t>
      </w:r>
    </w:p>
    <w:p>
      <w:pPr>
        <w:pStyle w:val="ListBullet2"/>
      </w:pPr>
      <w:r>
        <w:t>D. **</w:t>
      </w:r>
    </w:p>
    <w:p>
      <w:r>
        <w:rPr>
          <w:i/>
        </w:rPr>
        <w:t>Difficulty: Hard</w:t>
      </w:r>
    </w:p>
    <w:p>
      <w:r>
        <w:rPr>
          <w:b/>
        </w:rPr>
        <w:t>38. [Variables, Data Types and Operators] Which value represents a Boolean false in most programming languages? (Variant 38)</w:t>
      </w:r>
    </w:p>
    <w:p>
      <w:pPr>
        <w:pStyle w:val="ListBullet2"/>
      </w:pPr>
      <w:r>
        <w:t>A. false</w:t>
      </w:r>
    </w:p>
    <w:p>
      <w:pPr>
        <w:pStyle w:val="ListBullet2"/>
      </w:pPr>
      <w:r>
        <w:t>B. 0.5</w:t>
      </w:r>
    </w:p>
    <w:p>
      <w:pPr>
        <w:pStyle w:val="ListBullet2"/>
      </w:pPr>
      <w:r>
        <w:t>C. 'false'</w:t>
      </w:r>
    </w:p>
    <w:p>
      <w:pPr>
        <w:pStyle w:val="ListBullet2"/>
      </w:pPr>
      <w:r>
        <w:t>D. -1</w:t>
      </w:r>
    </w:p>
    <w:p>
      <w:r>
        <w:rPr>
          <w:i/>
        </w:rPr>
        <w:t>Difficulty: Hard</w:t>
      </w:r>
    </w:p>
    <w:p>
      <w:r>
        <w:rPr>
          <w:b/>
        </w:rPr>
        <w:t>39. [Variables, Data Types and Operators] What is the purpose of a constant? (Variant 39)</w:t>
      </w:r>
    </w:p>
    <w:p>
      <w:pPr>
        <w:pStyle w:val="ListBullet2"/>
      </w:pPr>
      <w:r>
        <w:t>A. To prevent reassignment</w:t>
      </w:r>
    </w:p>
    <w:p>
      <w:pPr>
        <w:pStyle w:val="ListBullet2"/>
      </w:pPr>
      <w:r>
        <w:t>B. To store only strings</w:t>
      </w:r>
    </w:p>
    <w:p>
      <w:pPr>
        <w:pStyle w:val="ListBullet2"/>
      </w:pPr>
      <w:r>
        <w:t>C. To repeat a loop</w:t>
      </w:r>
    </w:p>
    <w:p>
      <w:pPr>
        <w:pStyle w:val="ListBullet2"/>
      </w:pPr>
      <w:r>
        <w:t>D. To create a class</w:t>
      </w:r>
    </w:p>
    <w:p>
      <w:r>
        <w:rPr>
          <w:i/>
        </w:rPr>
        <w:t>Difficulty: Hard</w:t>
      </w:r>
    </w:p>
    <w:p>
      <w:r>
        <w:rPr>
          <w:b/>
        </w:rPr>
        <w:t>40. [Variables, Data Types and Operators] Which conversion changes a string containing '42' into a numeric value? (Variant 40)</w:t>
      </w:r>
    </w:p>
    <w:p>
      <w:pPr>
        <w:pStyle w:val="ListBullet2"/>
      </w:pPr>
      <w:r>
        <w:t>A. Parsing</w:t>
      </w:r>
    </w:p>
    <w:p>
      <w:pPr>
        <w:pStyle w:val="ListBullet2"/>
      </w:pPr>
      <w:r>
        <w:t>B. Sorting</w:t>
      </w:r>
    </w:p>
    <w:p>
      <w:pPr>
        <w:pStyle w:val="ListBullet2"/>
      </w:pPr>
      <w:r>
        <w:t>C. Hashing</w:t>
      </w:r>
    </w:p>
    <w:p>
      <w:pPr>
        <w:pStyle w:val="ListBullet2"/>
      </w:pPr>
      <w:r>
        <w:t>D. Compiling</w:t>
      </w:r>
    </w:p>
    <w:p>
      <w:r>
        <w:rPr>
          <w:i/>
        </w:rPr>
        <w:t>Difficulty: Hard</w:t>
      </w:r>
    </w:p>
    <w:p>
      <w:r>
        <w:rPr>
          <w:b/>
        </w:rPr>
        <w:t>41. [Conditional Statements and Loops] Which construct is best for choosing between several mutually exclusive conditions? (Variant 1)</w:t>
      </w:r>
    </w:p>
    <w:p>
      <w:pPr>
        <w:pStyle w:val="ListBullet2"/>
      </w:pPr>
      <w:r>
        <w:t>A. if-else-if chain</w:t>
      </w:r>
    </w:p>
    <w:p>
      <w:pPr>
        <w:pStyle w:val="ListBullet2"/>
      </w:pPr>
      <w:r>
        <w:t>B. while loop</w:t>
      </w:r>
    </w:p>
    <w:p>
      <w:pPr>
        <w:pStyle w:val="ListBullet2"/>
      </w:pPr>
      <w:r>
        <w:t>C. array</w:t>
      </w:r>
    </w:p>
    <w:p>
      <w:pPr>
        <w:pStyle w:val="ListBullet2"/>
      </w:pPr>
      <w:r>
        <w:t>D. exception block</w:t>
      </w:r>
    </w:p>
    <w:p>
      <w:r>
        <w:rPr>
          <w:i/>
        </w:rPr>
        <w:t>Difficulty: Easy</w:t>
      </w:r>
    </w:p>
    <w:p>
      <w:r>
        <w:rPr>
          <w:b/>
        </w:rPr>
        <w:t>42. [Conditional Statements and Loops] What does break usually do inside a loop? (Variant 2)</w:t>
      </w:r>
    </w:p>
    <w:p>
      <w:pPr>
        <w:pStyle w:val="ListBullet2"/>
      </w:pPr>
      <w:r>
        <w:t>A. Terminates the loop</w:t>
      </w:r>
    </w:p>
    <w:p>
      <w:pPr>
        <w:pStyle w:val="ListBullet2"/>
      </w:pPr>
      <w:r>
        <w:t>B. Skips only the current statement</w:t>
      </w:r>
    </w:p>
    <w:p>
      <w:pPr>
        <w:pStyle w:val="ListBullet2"/>
      </w:pPr>
      <w:r>
        <w:t>C. Restarts the program</w:t>
      </w:r>
    </w:p>
    <w:p>
      <w:pPr>
        <w:pStyle w:val="ListBullet2"/>
      </w:pPr>
      <w:r>
        <w:t>D. Declares a variable</w:t>
      </w:r>
    </w:p>
    <w:p>
      <w:r>
        <w:rPr>
          <w:i/>
        </w:rPr>
        <w:t>Difficulty: Easy</w:t>
      </w:r>
    </w:p>
    <w:p>
      <w:r>
        <w:rPr>
          <w:b/>
        </w:rPr>
        <w:t>43. [Conditional Statements and Loops] What does continue usually do inside a loop? (Variant 3)</w:t>
      </w:r>
    </w:p>
    <w:p>
      <w:pPr>
        <w:pStyle w:val="ListBullet2"/>
      </w:pPr>
      <w:r>
        <w:t>A. Skips to the next iteration</w:t>
      </w:r>
    </w:p>
    <w:p>
      <w:pPr>
        <w:pStyle w:val="ListBullet2"/>
      </w:pPr>
      <w:r>
        <w:t>B. Terminates the program</w:t>
      </w:r>
    </w:p>
    <w:p>
      <w:pPr>
        <w:pStyle w:val="ListBullet2"/>
      </w:pPr>
      <w:r>
        <w:t>C. Exits the function permanently</w:t>
      </w:r>
    </w:p>
    <w:p>
      <w:pPr>
        <w:pStyle w:val="ListBullet2"/>
      </w:pPr>
      <w:r>
        <w:t>D. Creates recursion</w:t>
      </w:r>
    </w:p>
    <w:p>
      <w:r>
        <w:rPr>
          <w:i/>
        </w:rPr>
        <w:t>Difficulty: Easy</w:t>
      </w:r>
    </w:p>
    <w:p>
      <w:r>
        <w:rPr>
          <w:b/>
        </w:rPr>
        <w:t>44. [Conditional Statements and Loops] Which loop is generally suitable when the number of iterations is known? (Variant 4)</w:t>
      </w:r>
    </w:p>
    <w:p>
      <w:pPr>
        <w:pStyle w:val="ListBullet2"/>
      </w:pPr>
      <w:r>
        <w:t>A. for loop</w:t>
      </w:r>
    </w:p>
    <w:p>
      <w:pPr>
        <w:pStyle w:val="ListBullet2"/>
      </w:pPr>
      <w:r>
        <w:t>B. try block</w:t>
      </w:r>
    </w:p>
    <w:p>
      <w:pPr>
        <w:pStyle w:val="ListBullet2"/>
      </w:pPr>
      <w:r>
        <w:t>C. class</w:t>
      </w:r>
    </w:p>
    <w:p>
      <w:pPr>
        <w:pStyle w:val="ListBullet2"/>
      </w:pPr>
      <w:r>
        <w:t>D. switch only</w:t>
      </w:r>
    </w:p>
    <w:p>
      <w:r>
        <w:rPr>
          <w:i/>
        </w:rPr>
        <w:t>Difficulty: Easy</w:t>
      </w:r>
    </w:p>
    <w:p>
      <w:r>
        <w:rPr>
          <w:b/>
        </w:rPr>
        <w:t>45. [Conditional Statements and Loops] What is the main risk of a loop whose condition never becomes false? (Variant 5)</w:t>
      </w:r>
    </w:p>
    <w:p>
      <w:pPr>
        <w:pStyle w:val="ListBullet2"/>
      </w:pPr>
      <w:r>
        <w:t>A. Infinite loop</w:t>
      </w:r>
    </w:p>
    <w:p>
      <w:pPr>
        <w:pStyle w:val="ListBullet2"/>
      </w:pPr>
      <w:r>
        <w:t>B. Syntax highlighting</w:t>
      </w:r>
    </w:p>
    <w:p>
      <w:pPr>
        <w:pStyle w:val="ListBullet2"/>
      </w:pPr>
      <w:r>
        <w:t>C. Automatic sorting</w:t>
      </w:r>
    </w:p>
    <w:p>
      <w:pPr>
        <w:pStyle w:val="ListBullet2"/>
      </w:pPr>
      <w:r>
        <w:t>D. Type inference</w:t>
      </w:r>
    </w:p>
    <w:p>
      <w:r>
        <w:rPr>
          <w:i/>
        </w:rPr>
        <w:t>Difficulty: Easy</w:t>
      </w:r>
    </w:p>
    <w:p>
      <w:r>
        <w:rPr>
          <w:b/>
        </w:rPr>
        <w:t>46. [Conditional Statements and Loops] Which construct is best for choosing between several mutually exclusive conditions? (Variant 6)</w:t>
      </w:r>
    </w:p>
    <w:p>
      <w:pPr>
        <w:pStyle w:val="ListBullet2"/>
      </w:pPr>
      <w:r>
        <w:t>A. if-else-if chain</w:t>
      </w:r>
    </w:p>
    <w:p>
      <w:pPr>
        <w:pStyle w:val="ListBullet2"/>
      </w:pPr>
      <w:r>
        <w:t>B. while loop</w:t>
      </w:r>
    </w:p>
    <w:p>
      <w:pPr>
        <w:pStyle w:val="ListBullet2"/>
      </w:pPr>
      <w:r>
        <w:t>C. array</w:t>
      </w:r>
    </w:p>
    <w:p>
      <w:pPr>
        <w:pStyle w:val="ListBullet2"/>
      </w:pPr>
      <w:r>
        <w:t>D. exception block</w:t>
      </w:r>
    </w:p>
    <w:p>
      <w:r>
        <w:rPr>
          <w:i/>
        </w:rPr>
        <w:t>Difficulty: Easy</w:t>
      </w:r>
    </w:p>
    <w:p>
      <w:r>
        <w:rPr>
          <w:b/>
        </w:rPr>
        <w:t>47. [Conditional Statements and Loops] What does break usually do inside a loop? (Variant 7)</w:t>
      </w:r>
    </w:p>
    <w:p>
      <w:pPr>
        <w:pStyle w:val="ListBullet2"/>
      </w:pPr>
      <w:r>
        <w:t>A. Terminates the loop</w:t>
      </w:r>
    </w:p>
    <w:p>
      <w:pPr>
        <w:pStyle w:val="ListBullet2"/>
      </w:pPr>
      <w:r>
        <w:t>B. Skips only the current statement</w:t>
      </w:r>
    </w:p>
    <w:p>
      <w:pPr>
        <w:pStyle w:val="ListBullet2"/>
      </w:pPr>
      <w:r>
        <w:t>C. Restarts the program</w:t>
      </w:r>
    </w:p>
    <w:p>
      <w:pPr>
        <w:pStyle w:val="ListBullet2"/>
      </w:pPr>
      <w:r>
        <w:t>D. Declares a variable</w:t>
      </w:r>
    </w:p>
    <w:p>
      <w:r>
        <w:rPr>
          <w:i/>
        </w:rPr>
        <w:t>Difficulty: Easy</w:t>
      </w:r>
    </w:p>
    <w:p>
      <w:r>
        <w:rPr>
          <w:b/>
        </w:rPr>
        <w:t>48. [Conditional Statements and Loops] What does continue usually do inside a loop? (Variant 8)</w:t>
      </w:r>
    </w:p>
    <w:p>
      <w:pPr>
        <w:pStyle w:val="ListBullet2"/>
      </w:pPr>
      <w:r>
        <w:t>A. Skips to the next iteration</w:t>
      </w:r>
    </w:p>
    <w:p>
      <w:pPr>
        <w:pStyle w:val="ListBullet2"/>
      </w:pPr>
      <w:r>
        <w:t>B. Terminates the program</w:t>
      </w:r>
    </w:p>
    <w:p>
      <w:pPr>
        <w:pStyle w:val="ListBullet2"/>
      </w:pPr>
      <w:r>
        <w:t>C. Exits the function permanently</w:t>
      </w:r>
    </w:p>
    <w:p>
      <w:pPr>
        <w:pStyle w:val="ListBullet2"/>
      </w:pPr>
      <w:r>
        <w:t>D. Creates recursion</w:t>
      </w:r>
    </w:p>
    <w:p>
      <w:r>
        <w:rPr>
          <w:i/>
        </w:rPr>
        <w:t>Difficulty: Easy</w:t>
      </w:r>
    </w:p>
    <w:p>
      <w:r>
        <w:rPr>
          <w:b/>
        </w:rPr>
        <w:t>49. [Conditional Statements and Loops] Which loop is generally suitable when the number of iterations is known? (Variant 9)</w:t>
      </w:r>
    </w:p>
    <w:p>
      <w:pPr>
        <w:pStyle w:val="ListBullet2"/>
      </w:pPr>
      <w:r>
        <w:t>A. for loop</w:t>
      </w:r>
    </w:p>
    <w:p>
      <w:pPr>
        <w:pStyle w:val="ListBullet2"/>
      </w:pPr>
      <w:r>
        <w:t>B. try block</w:t>
      </w:r>
    </w:p>
    <w:p>
      <w:pPr>
        <w:pStyle w:val="ListBullet2"/>
      </w:pPr>
      <w:r>
        <w:t>C. class</w:t>
      </w:r>
    </w:p>
    <w:p>
      <w:pPr>
        <w:pStyle w:val="ListBullet2"/>
      </w:pPr>
      <w:r>
        <w:t>D. switch only</w:t>
      </w:r>
    </w:p>
    <w:p>
      <w:r>
        <w:rPr>
          <w:i/>
        </w:rPr>
        <w:t>Difficulty: Easy</w:t>
      </w:r>
    </w:p>
    <w:p>
      <w:r>
        <w:rPr>
          <w:b/>
        </w:rPr>
        <w:t>50. [Conditional Statements and Loops] What is the main risk of a loop whose condition never becomes false? (Variant 10)</w:t>
      </w:r>
    </w:p>
    <w:p>
      <w:pPr>
        <w:pStyle w:val="ListBullet2"/>
      </w:pPr>
      <w:r>
        <w:t>A. Infinite loop</w:t>
      </w:r>
    </w:p>
    <w:p>
      <w:pPr>
        <w:pStyle w:val="ListBullet2"/>
      </w:pPr>
      <w:r>
        <w:t>B. Syntax highlighting</w:t>
      </w:r>
    </w:p>
    <w:p>
      <w:pPr>
        <w:pStyle w:val="ListBullet2"/>
      </w:pPr>
      <w:r>
        <w:t>C. Automatic sorting</w:t>
      </w:r>
    </w:p>
    <w:p>
      <w:pPr>
        <w:pStyle w:val="ListBullet2"/>
      </w:pPr>
      <w:r>
        <w:t>D. Type inference</w:t>
      </w:r>
    </w:p>
    <w:p>
      <w:r>
        <w:rPr>
          <w:i/>
        </w:rPr>
        <w:t>Difficulty: Easy</w:t>
      </w:r>
    </w:p>
    <w:p>
      <w:r>
        <w:rPr>
          <w:b/>
        </w:rPr>
        <w:t>51. [Conditional Statements and Loops] Which construct is best for choosing between several mutually exclusive conditions? (Variant 11)</w:t>
      </w:r>
    </w:p>
    <w:p>
      <w:pPr>
        <w:pStyle w:val="ListBullet2"/>
      </w:pPr>
      <w:r>
        <w:t>A. if-else-if chain</w:t>
      </w:r>
    </w:p>
    <w:p>
      <w:pPr>
        <w:pStyle w:val="ListBullet2"/>
      </w:pPr>
      <w:r>
        <w:t>B. while loop</w:t>
      </w:r>
    </w:p>
    <w:p>
      <w:pPr>
        <w:pStyle w:val="ListBullet2"/>
      </w:pPr>
      <w:r>
        <w:t>C. array</w:t>
      </w:r>
    </w:p>
    <w:p>
      <w:pPr>
        <w:pStyle w:val="ListBullet2"/>
      </w:pPr>
      <w:r>
        <w:t>D. exception block</w:t>
      </w:r>
    </w:p>
    <w:p>
      <w:r>
        <w:rPr>
          <w:i/>
        </w:rPr>
        <w:t>Difficulty: Easy</w:t>
      </w:r>
    </w:p>
    <w:p>
      <w:r>
        <w:rPr>
          <w:b/>
        </w:rPr>
        <w:t>52. [Conditional Statements and Loops] What does break usually do inside a loop? (Variant 12)</w:t>
      </w:r>
    </w:p>
    <w:p>
      <w:pPr>
        <w:pStyle w:val="ListBullet2"/>
      </w:pPr>
      <w:r>
        <w:t>A. Terminates the loop</w:t>
      </w:r>
    </w:p>
    <w:p>
      <w:pPr>
        <w:pStyle w:val="ListBullet2"/>
      </w:pPr>
      <w:r>
        <w:t>B. Skips only the current statement</w:t>
      </w:r>
    </w:p>
    <w:p>
      <w:pPr>
        <w:pStyle w:val="ListBullet2"/>
      </w:pPr>
      <w:r>
        <w:t>C. Restarts the program</w:t>
      </w:r>
    </w:p>
    <w:p>
      <w:pPr>
        <w:pStyle w:val="ListBullet2"/>
      </w:pPr>
      <w:r>
        <w:t>D. Declares a variable</w:t>
      </w:r>
    </w:p>
    <w:p>
      <w:r>
        <w:rPr>
          <w:i/>
        </w:rPr>
        <w:t>Difficulty: Easy</w:t>
      </w:r>
    </w:p>
    <w:p>
      <w:r>
        <w:rPr>
          <w:b/>
        </w:rPr>
        <w:t>53. [Conditional Statements and Loops] What does continue usually do inside a loop? (Variant 13)</w:t>
      </w:r>
    </w:p>
    <w:p>
      <w:pPr>
        <w:pStyle w:val="ListBullet2"/>
      </w:pPr>
      <w:r>
        <w:t>A. Skips to the next iteration</w:t>
      </w:r>
    </w:p>
    <w:p>
      <w:pPr>
        <w:pStyle w:val="ListBullet2"/>
      </w:pPr>
      <w:r>
        <w:t>B. Terminates the program</w:t>
      </w:r>
    </w:p>
    <w:p>
      <w:pPr>
        <w:pStyle w:val="ListBullet2"/>
      </w:pPr>
      <w:r>
        <w:t>C. Exits the function permanently</w:t>
      </w:r>
    </w:p>
    <w:p>
      <w:pPr>
        <w:pStyle w:val="ListBullet2"/>
      </w:pPr>
      <w:r>
        <w:t>D. Creates recursion</w:t>
      </w:r>
    </w:p>
    <w:p>
      <w:r>
        <w:rPr>
          <w:i/>
        </w:rPr>
        <w:t>Difficulty: Medium</w:t>
      </w:r>
    </w:p>
    <w:p>
      <w:r>
        <w:rPr>
          <w:b/>
        </w:rPr>
        <w:t>54. [Conditional Statements and Loops] Which loop is generally suitable when the number of iterations is known? (Variant 14)</w:t>
      </w:r>
    </w:p>
    <w:p>
      <w:pPr>
        <w:pStyle w:val="ListBullet2"/>
      </w:pPr>
      <w:r>
        <w:t>A. for loop</w:t>
      </w:r>
    </w:p>
    <w:p>
      <w:pPr>
        <w:pStyle w:val="ListBullet2"/>
      </w:pPr>
      <w:r>
        <w:t>B. try block</w:t>
      </w:r>
    </w:p>
    <w:p>
      <w:pPr>
        <w:pStyle w:val="ListBullet2"/>
      </w:pPr>
      <w:r>
        <w:t>C. class</w:t>
      </w:r>
    </w:p>
    <w:p>
      <w:pPr>
        <w:pStyle w:val="ListBullet2"/>
      </w:pPr>
      <w:r>
        <w:t>D. switch only</w:t>
      </w:r>
    </w:p>
    <w:p>
      <w:r>
        <w:rPr>
          <w:i/>
        </w:rPr>
        <w:t>Difficulty: Medium</w:t>
      </w:r>
    </w:p>
    <w:p>
      <w:r>
        <w:rPr>
          <w:b/>
        </w:rPr>
        <w:t>55. [Conditional Statements and Loops] What is the main risk of a loop whose condition never becomes false? (Variant 15)</w:t>
      </w:r>
    </w:p>
    <w:p>
      <w:pPr>
        <w:pStyle w:val="ListBullet2"/>
      </w:pPr>
      <w:r>
        <w:t>A. Infinite loop</w:t>
      </w:r>
    </w:p>
    <w:p>
      <w:pPr>
        <w:pStyle w:val="ListBullet2"/>
      </w:pPr>
      <w:r>
        <w:t>B. Syntax highlighting</w:t>
      </w:r>
    </w:p>
    <w:p>
      <w:pPr>
        <w:pStyle w:val="ListBullet2"/>
      </w:pPr>
      <w:r>
        <w:t>C. Automatic sorting</w:t>
      </w:r>
    </w:p>
    <w:p>
      <w:pPr>
        <w:pStyle w:val="ListBullet2"/>
      </w:pPr>
      <w:r>
        <w:t>D. Type inference</w:t>
      </w:r>
    </w:p>
    <w:p>
      <w:r>
        <w:rPr>
          <w:i/>
        </w:rPr>
        <w:t>Difficulty: Medium</w:t>
      </w:r>
    </w:p>
    <w:p>
      <w:r>
        <w:rPr>
          <w:b/>
        </w:rPr>
        <w:t>56. [Conditional Statements and Loops] Which construct is best for choosing between several mutually exclusive conditions? (Variant 16)</w:t>
      </w:r>
    </w:p>
    <w:p>
      <w:pPr>
        <w:pStyle w:val="ListBullet2"/>
      </w:pPr>
      <w:r>
        <w:t>A. if-else-if chain</w:t>
      </w:r>
    </w:p>
    <w:p>
      <w:pPr>
        <w:pStyle w:val="ListBullet2"/>
      </w:pPr>
      <w:r>
        <w:t>B. while loop</w:t>
      </w:r>
    </w:p>
    <w:p>
      <w:pPr>
        <w:pStyle w:val="ListBullet2"/>
      </w:pPr>
      <w:r>
        <w:t>C. array</w:t>
      </w:r>
    </w:p>
    <w:p>
      <w:pPr>
        <w:pStyle w:val="ListBullet2"/>
      </w:pPr>
      <w:r>
        <w:t>D. exception block</w:t>
      </w:r>
    </w:p>
    <w:p>
      <w:r>
        <w:rPr>
          <w:i/>
        </w:rPr>
        <w:t>Difficulty: Medium</w:t>
      </w:r>
    </w:p>
    <w:p>
      <w:r>
        <w:rPr>
          <w:b/>
        </w:rPr>
        <w:t>57. [Conditional Statements and Loops] What does break usually do inside a loop? (Variant 17)</w:t>
      </w:r>
    </w:p>
    <w:p>
      <w:pPr>
        <w:pStyle w:val="ListBullet2"/>
      </w:pPr>
      <w:r>
        <w:t>A. Terminates the loop</w:t>
      </w:r>
    </w:p>
    <w:p>
      <w:pPr>
        <w:pStyle w:val="ListBullet2"/>
      </w:pPr>
      <w:r>
        <w:t>B. Skips only the current statement</w:t>
      </w:r>
    </w:p>
    <w:p>
      <w:pPr>
        <w:pStyle w:val="ListBullet2"/>
      </w:pPr>
      <w:r>
        <w:t>C. Restarts the program</w:t>
      </w:r>
    </w:p>
    <w:p>
      <w:pPr>
        <w:pStyle w:val="ListBullet2"/>
      </w:pPr>
      <w:r>
        <w:t>D. Declares a variable</w:t>
      </w:r>
    </w:p>
    <w:p>
      <w:r>
        <w:rPr>
          <w:i/>
        </w:rPr>
        <w:t>Difficulty: Medium</w:t>
      </w:r>
    </w:p>
    <w:p>
      <w:r>
        <w:rPr>
          <w:b/>
        </w:rPr>
        <w:t>58. [Conditional Statements and Loops] What does continue usually do inside a loop? (Variant 18)</w:t>
      </w:r>
    </w:p>
    <w:p>
      <w:pPr>
        <w:pStyle w:val="ListBullet2"/>
      </w:pPr>
      <w:r>
        <w:t>A. Skips to the next iteration</w:t>
      </w:r>
    </w:p>
    <w:p>
      <w:pPr>
        <w:pStyle w:val="ListBullet2"/>
      </w:pPr>
      <w:r>
        <w:t>B. Terminates the program</w:t>
      </w:r>
    </w:p>
    <w:p>
      <w:pPr>
        <w:pStyle w:val="ListBullet2"/>
      </w:pPr>
      <w:r>
        <w:t>C. Exits the function permanently</w:t>
      </w:r>
    </w:p>
    <w:p>
      <w:pPr>
        <w:pStyle w:val="ListBullet2"/>
      </w:pPr>
      <w:r>
        <w:t>D. Creates recursion</w:t>
      </w:r>
    </w:p>
    <w:p>
      <w:r>
        <w:rPr>
          <w:i/>
        </w:rPr>
        <w:t>Difficulty: Medium</w:t>
      </w:r>
    </w:p>
    <w:p>
      <w:r>
        <w:rPr>
          <w:b/>
        </w:rPr>
        <w:t>59. [Conditional Statements and Loops] Which loop is generally suitable when the number of iterations is known? (Variant 19)</w:t>
      </w:r>
    </w:p>
    <w:p>
      <w:pPr>
        <w:pStyle w:val="ListBullet2"/>
      </w:pPr>
      <w:r>
        <w:t>A. for loop</w:t>
      </w:r>
    </w:p>
    <w:p>
      <w:pPr>
        <w:pStyle w:val="ListBullet2"/>
      </w:pPr>
      <w:r>
        <w:t>B. try block</w:t>
      </w:r>
    </w:p>
    <w:p>
      <w:pPr>
        <w:pStyle w:val="ListBullet2"/>
      </w:pPr>
      <w:r>
        <w:t>C. class</w:t>
      </w:r>
    </w:p>
    <w:p>
      <w:pPr>
        <w:pStyle w:val="ListBullet2"/>
      </w:pPr>
      <w:r>
        <w:t>D. switch only</w:t>
      </w:r>
    </w:p>
    <w:p>
      <w:r>
        <w:rPr>
          <w:i/>
        </w:rPr>
        <w:t>Difficulty: Medium</w:t>
      </w:r>
    </w:p>
    <w:p>
      <w:r>
        <w:rPr>
          <w:b/>
        </w:rPr>
        <w:t>60. [Conditional Statements and Loops] What is the main risk of a loop whose condition never becomes false? (Variant 20)</w:t>
      </w:r>
    </w:p>
    <w:p>
      <w:pPr>
        <w:pStyle w:val="ListBullet2"/>
      </w:pPr>
      <w:r>
        <w:t>A. Infinite loop</w:t>
      </w:r>
    </w:p>
    <w:p>
      <w:pPr>
        <w:pStyle w:val="ListBullet2"/>
      </w:pPr>
      <w:r>
        <w:t>B. Syntax highlighting</w:t>
      </w:r>
    </w:p>
    <w:p>
      <w:pPr>
        <w:pStyle w:val="ListBullet2"/>
      </w:pPr>
      <w:r>
        <w:t>C. Automatic sorting</w:t>
      </w:r>
    </w:p>
    <w:p>
      <w:pPr>
        <w:pStyle w:val="ListBullet2"/>
      </w:pPr>
      <w:r>
        <w:t>D. Type inference</w:t>
      </w:r>
    </w:p>
    <w:p>
      <w:r>
        <w:rPr>
          <w:i/>
        </w:rPr>
        <w:t>Difficulty: Medium</w:t>
      </w:r>
    </w:p>
    <w:p>
      <w:r>
        <w:rPr>
          <w:b/>
        </w:rPr>
        <w:t>61. [Conditional Statements and Loops] Which construct is best for choosing between several mutually exclusive conditions? (Variant 21)</w:t>
      </w:r>
    </w:p>
    <w:p>
      <w:pPr>
        <w:pStyle w:val="ListBullet2"/>
      </w:pPr>
      <w:r>
        <w:t>A. if-else-if chain</w:t>
      </w:r>
    </w:p>
    <w:p>
      <w:pPr>
        <w:pStyle w:val="ListBullet2"/>
      </w:pPr>
      <w:r>
        <w:t>B. while loop</w:t>
      </w:r>
    </w:p>
    <w:p>
      <w:pPr>
        <w:pStyle w:val="ListBullet2"/>
      </w:pPr>
      <w:r>
        <w:t>C. array</w:t>
      </w:r>
    </w:p>
    <w:p>
      <w:pPr>
        <w:pStyle w:val="ListBullet2"/>
      </w:pPr>
      <w:r>
        <w:t>D. exception block</w:t>
      </w:r>
    </w:p>
    <w:p>
      <w:r>
        <w:rPr>
          <w:i/>
        </w:rPr>
        <w:t>Difficulty: Medium</w:t>
      </w:r>
    </w:p>
    <w:p>
      <w:r>
        <w:rPr>
          <w:b/>
        </w:rPr>
        <w:t>62. [Conditional Statements and Loops] What does break usually do inside a loop? (Variant 22)</w:t>
      </w:r>
    </w:p>
    <w:p>
      <w:pPr>
        <w:pStyle w:val="ListBullet2"/>
      </w:pPr>
      <w:r>
        <w:t>A. Terminates the loop</w:t>
      </w:r>
    </w:p>
    <w:p>
      <w:pPr>
        <w:pStyle w:val="ListBullet2"/>
      </w:pPr>
      <w:r>
        <w:t>B. Skips only the current statement</w:t>
      </w:r>
    </w:p>
    <w:p>
      <w:pPr>
        <w:pStyle w:val="ListBullet2"/>
      </w:pPr>
      <w:r>
        <w:t>C. Restarts the program</w:t>
      </w:r>
    </w:p>
    <w:p>
      <w:pPr>
        <w:pStyle w:val="ListBullet2"/>
      </w:pPr>
      <w:r>
        <w:t>D. Declares a variable</w:t>
      </w:r>
    </w:p>
    <w:p>
      <w:r>
        <w:rPr>
          <w:i/>
        </w:rPr>
        <w:t>Difficulty: Medium</w:t>
      </w:r>
    </w:p>
    <w:p>
      <w:r>
        <w:rPr>
          <w:b/>
        </w:rPr>
        <w:t>63. [Conditional Statements and Loops] What does continue usually do inside a loop? (Variant 23)</w:t>
      </w:r>
    </w:p>
    <w:p>
      <w:pPr>
        <w:pStyle w:val="ListBullet2"/>
      </w:pPr>
      <w:r>
        <w:t>A. Skips to the next iteration</w:t>
      </w:r>
    </w:p>
    <w:p>
      <w:pPr>
        <w:pStyle w:val="ListBullet2"/>
      </w:pPr>
      <w:r>
        <w:t>B. Terminates the program</w:t>
      </w:r>
    </w:p>
    <w:p>
      <w:pPr>
        <w:pStyle w:val="ListBullet2"/>
      </w:pPr>
      <w:r>
        <w:t>C. Exits the function permanently</w:t>
      </w:r>
    </w:p>
    <w:p>
      <w:pPr>
        <w:pStyle w:val="ListBullet2"/>
      </w:pPr>
      <w:r>
        <w:t>D. Creates recursion</w:t>
      </w:r>
    </w:p>
    <w:p>
      <w:r>
        <w:rPr>
          <w:i/>
        </w:rPr>
        <w:t>Difficulty: Medium</w:t>
      </w:r>
    </w:p>
    <w:p>
      <w:r>
        <w:rPr>
          <w:b/>
        </w:rPr>
        <w:t>64. [Conditional Statements and Loops] Which loop is generally suitable when the number of iterations is known? (Variant 24)</w:t>
      </w:r>
    </w:p>
    <w:p>
      <w:pPr>
        <w:pStyle w:val="ListBullet2"/>
      </w:pPr>
      <w:r>
        <w:t>A. for loop</w:t>
      </w:r>
    </w:p>
    <w:p>
      <w:pPr>
        <w:pStyle w:val="ListBullet2"/>
      </w:pPr>
      <w:r>
        <w:t>B. try block</w:t>
      </w:r>
    </w:p>
    <w:p>
      <w:pPr>
        <w:pStyle w:val="ListBullet2"/>
      </w:pPr>
      <w:r>
        <w:t>C. class</w:t>
      </w:r>
    </w:p>
    <w:p>
      <w:pPr>
        <w:pStyle w:val="ListBullet2"/>
      </w:pPr>
      <w:r>
        <w:t>D. switch only</w:t>
      </w:r>
    </w:p>
    <w:p>
      <w:r>
        <w:rPr>
          <w:i/>
        </w:rPr>
        <w:t>Difficulty: Medium</w:t>
      </w:r>
    </w:p>
    <w:p>
      <w:r>
        <w:rPr>
          <w:b/>
        </w:rPr>
        <w:t>65. [Conditional Statements and Loops] What is the main risk of a loop whose condition never becomes false? (Variant 25)</w:t>
      </w:r>
    </w:p>
    <w:p>
      <w:pPr>
        <w:pStyle w:val="ListBullet2"/>
      </w:pPr>
      <w:r>
        <w:t>A. Infinite loop</w:t>
      </w:r>
    </w:p>
    <w:p>
      <w:pPr>
        <w:pStyle w:val="ListBullet2"/>
      </w:pPr>
      <w:r>
        <w:t>B. Syntax highlighting</w:t>
      </w:r>
    </w:p>
    <w:p>
      <w:pPr>
        <w:pStyle w:val="ListBullet2"/>
      </w:pPr>
      <w:r>
        <w:t>C. Automatic sorting</w:t>
      </w:r>
    </w:p>
    <w:p>
      <w:pPr>
        <w:pStyle w:val="ListBullet2"/>
      </w:pPr>
      <w:r>
        <w:t>D. Type inference</w:t>
      </w:r>
    </w:p>
    <w:p>
      <w:r>
        <w:rPr>
          <w:i/>
        </w:rPr>
        <w:t>Difficulty: Hard</w:t>
      </w:r>
    </w:p>
    <w:p>
      <w:r>
        <w:rPr>
          <w:b/>
        </w:rPr>
        <w:t>66. [Conditional Statements and Loops] Which construct is best for choosing between several mutually exclusive conditions? (Variant 26)</w:t>
      </w:r>
    </w:p>
    <w:p>
      <w:pPr>
        <w:pStyle w:val="ListBullet2"/>
      </w:pPr>
      <w:r>
        <w:t>A. if-else-if chain</w:t>
      </w:r>
    </w:p>
    <w:p>
      <w:pPr>
        <w:pStyle w:val="ListBullet2"/>
      </w:pPr>
      <w:r>
        <w:t>B. while loop</w:t>
      </w:r>
    </w:p>
    <w:p>
      <w:pPr>
        <w:pStyle w:val="ListBullet2"/>
      </w:pPr>
      <w:r>
        <w:t>C. array</w:t>
      </w:r>
    </w:p>
    <w:p>
      <w:pPr>
        <w:pStyle w:val="ListBullet2"/>
      </w:pPr>
      <w:r>
        <w:t>D. exception block</w:t>
      </w:r>
    </w:p>
    <w:p>
      <w:r>
        <w:rPr>
          <w:i/>
        </w:rPr>
        <w:t>Difficulty: Hard</w:t>
      </w:r>
    </w:p>
    <w:p>
      <w:r>
        <w:rPr>
          <w:b/>
        </w:rPr>
        <w:t>67. [Conditional Statements and Loops] What does break usually do inside a loop? (Variant 27)</w:t>
      </w:r>
    </w:p>
    <w:p>
      <w:pPr>
        <w:pStyle w:val="ListBullet2"/>
      </w:pPr>
      <w:r>
        <w:t>A. Terminates the loop</w:t>
      </w:r>
    </w:p>
    <w:p>
      <w:pPr>
        <w:pStyle w:val="ListBullet2"/>
      </w:pPr>
      <w:r>
        <w:t>B. Skips only the current statement</w:t>
      </w:r>
    </w:p>
    <w:p>
      <w:pPr>
        <w:pStyle w:val="ListBullet2"/>
      </w:pPr>
      <w:r>
        <w:t>C. Restarts the program</w:t>
      </w:r>
    </w:p>
    <w:p>
      <w:pPr>
        <w:pStyle w:val="ListBullet2"/>
      </w:pPr>
      <w:r>
        <w:t>D. Declares a variable</w:t>
      </w:r>
    </w:p>
    <w:p>
      <w:r>
        <w:rPr>
          <w:i/>
        </w:rPr>
        <w:t>Difficulty: Hard</w:t>
      </w:r>
    </w:p>
    <w:p>
      <w:r>
        <w:rPr>
          <w:b/>
        </w:rPr>
        <w:t>68. [Conditional Statements and Loops] What does continue usually do inside a loop? (Variant 28)</w:t>
      </w:r>
    </w:p>
    <w:p>
      <w:pPr>
        <w:pStyle w:val="ListBullet2"/>
      </w:pPr>
      <w:r>
        <w:t>A. Skips to the next iteration</w:t>
      </w:r>
    </w:p>
    <w:p>
      <w:pPr>
        <w:pStyle w:val="ListBullet2"/>
      </w:pPr>
      <w:r>
        <w:t>B. Terminates the program</w:t>
      </w:r>
    </w:p>
    <w:p>
      <w:pPr>
        <w:pStyle w:val="ListBullet2"/>
      </w:pPr>
      <w:r>
        <w:t>C. Exits the function permanently</w:t>
      </w:r>
    </w:p>
    <w:p>
      <w:pPr>
        <w:pStyle w:val="ListBullet2"/>
      </w:pPr>
      <w:r>
        <w:t>D. Creates recursion</w:t>
      </w:r>
    </w:p>
    <w:p>
      <w:r>
        <w:rPr>
          <w:i/>
        </w:rPr>
        <w:t>Difficulty: Hard</w:t>
      </w:r>
    </w:p>
    <w:p>
      <w:r>
        <w:rPr>
          <w:b/>
        </w:rPr>
        <w:t>69. [Conditional Statements and Loops] Which loop is generally suitable when the number of iterations is known? (Variant 29)</w:t>
      </w:r>
    </w:p>
    <w:p>
      <w:pPr>
        <w:pStyle w:val="ListBullet2"/>
      </w:pPr>
      <w:r>
        <w:t>A. for loop</w:t>
      </w:r>
    </w:p>
    <w:p>
      <w:pPr>
        <w:pStyle w:val="ListBullet2"/>
      </w:pPr>
      <w:r>
        <w:t>B. try block</w:t>
      </w:r>
    </w:p>
    <w:p>
      <w:pPr>
        <w:pStyle w:val="ListBullet2"/>
      </w:pPr>
      <w:r>
        <w:t>C. class</w:t>
      </w:r>
    </w:p>
    <w:p>
      <w:pPr>
        <w:pStyle w:val="ListBullet2"/>
      </w:pPr>
      <w:r>
        <w:t>D. switch only</w:t>
      </w:r>
    </w:p>
    <w:p>
      <w:r>
        <w:rPr>
          <w:i/>
        </w:rPr>
        <w:t>Difficulty: Hard</w:t>
      </w:r>
    </w:p>
    <w:p>
      <w:r>
        <w:rPr>
          <w:b/>
        </w:rPr>
        <w:t>70. [Conditional Statements and Loops] What is the main risk of a loop whose condition never becomes false? (Variant 30)</w:t>
      </w:r>
    </w:p>
    <w:p>
      <w:pPr>
        <w:pStyle w:val="ListBullet2"/>
      </w:pPr>
      <w:r>
        <w:t>A. Infinite loop</w:t>
      </w:r>
    </w:p>
    <w:p>
      <w:pPr>
        <w:pStyle w:val="ListBullet2"/>
      </w:pPr>
      <w:r>
        <w:t>B. Syntax highlighting</w:t>
      </w:r>
    </w:p>
    <w:p>
      <w:pPr>
        <w:pStyle w:val="ListBullet2"/>
      </w:pPr>
      <w:r>
        <w:t>C. Automatic sorting</w:t>
      </w:r>
    </w:p>
    <w:p>
      <w:pPr>
        <w:pStyle w:val="ListBullet2"/>
      </w:pPr>
      <w:r>
        <w:t>D. Type inference</w:t>
      </w:r>
    </w:p>
    <w:p>
      <w:r>
        <w:rPr>
          <w:i/>
        </w:rPr>
        <w:t>Difficulty: Hard</w:t>
      </w:r>
    </w:p>
    <w:p>
      <w:r>
        <w:rPr>
          <w:b/>
        </w:rPr>
        <w:t>71. [Conditional Statements and Loops] Which construct is best for choosing between several mutually exclusive conditions? (Variant 31)</w:t>
      </w:r>
    </w:p>
    <w:p>
      <w:pPr>
        <w:pStyle w:val="ListBullet2"/>
      </w:pPr>
      <w:r>
        <w:t>A. if-else-if chain</w:t>
      </w:r>
    </w:p>
    <w:p>
      <w:pPr>
        <w:pStyle w:val="ListBullet2"/>
      </w:pPr>
      <w:r>
        <w:t>B. while loop</w:t>
      </w:r>
    </w:p>
    <w:p>
      <w:pPr>
        <w:pStyle w:val="ListBullet2"/>
      </w:pPr>
      <w:r>
        <w:t>C. array</w:t>
      </w:r>
    </w:p>
    <w:p>
      <w:pPr>
        <w:pStyle w:val="ListBullet2"/>
      </w:pPr>
      <w:r>
        <w:t>D. exception block</w:t>
      </w:r>
    </w:p>
    <w:p>
      <w:r>
        <w:rPr>
          <w:i/>
        </w:rPr>
        <w:t>Difficulty: Hard</w:t>
      </w:r>
    </w:p>
    <w:p>
      <w:r>
        <w:rPr>
          <w:b/>
        </w:rPr>
        <w:t>72. [Conditional Statements and Loops] What does break usually do inside a loop? (Variant 32)</w:t>
      </w:r>
    </w:p>
    <w:p>
      <w:pPr>
        <w:pStyle w:val="ListBullet2"/>
      </w:pPr>
      <w:r>
        <w:t>A. Terminates the loop</w:t>
      </w:r>
    </w:p>
    <w:p>
      <w:pPr>
        <w:pStyle w:val="ListBullet2"/>
      </w:pPr>
      <w:r>
        <w:t>B. Skips only the current statement</w:t>
      </w:r>
    </w:p>
    <w:p>
      <w:pPr>
        <w:pStyle w:val="ListBullet2"/>
      </w:pPr>
      <w:r>
        <w:t>C. Restarts the program</w:t>
      </w:r>
    </w:p>
    <w:p>
      <w:pPr>
        <w:pStyle w:val="ListBullet2"/>
      </w:pPr>
      <w:r>
        <w:t>D. Declares a variable</w:t>
      </w:r>
    </w:p>
    <w:p>
      <w:r>
        <w:rPr>
          <w:i/>
        </w:rPr>
        <w:t>Difficulty: Hard</w:t>
      </w:r>
    </w:p>
    <w:p>
      <w:r>
        <w:rPr>
          <w:b/>
        </w:rPr>
        <w:t>73. [Conditional Statements and Loops] What does continue usually do inside a loop? (Variant 33)</w:t>
      </w:r>
    </w:p>
    <w:p>
      <w:pPr>
        <w:pStyle w:val="ListBullet2"/>
      </w:pPr>
      <w:r>
        <w:t>A. Skips to the next iteration</w:t>
      </w:r>
    </w:p>
    <w:p>
      <w:pPr>
        <w:pStyle w:val="ListBullet2"/>
      </w:pPr>
      <w:r>
        <w:t>B. Terminates the program</w:t>
      </w:r>
    </w:p>
    <w:p>
      <w:pPr>
        <w:pStyle w:val="ListBullet2"/>
      </w:pPr>
      <w:r>
        <w:t>C. Exits the function permanently</w:t>
      </w:r>
    </w:p>
    <w:p>
      <w:pPr>
        <w:pStyle w:val="ListBullet2"/>
      </w:pPr>
      <w:r>
        <w:t>D. Creates recursion</w:t>
      </w:r>
    </w:p>
    <w:p>
      <w:r>
        <w:rPr>
          <w:i/>
        </w:rPr>
        <w:t>Difficulty: Hard</w:t>
      </w:r>
    </w:p>
    <w:p>
      <w:r>
        <w:rPr>
          <w:b/>
        </w:rPr>
        <w:t>74. [Conditional Statements and Loops] Which loop is generally suitable when the number of iterations is known? (Variant 34)</w:t>
      </w:r>
    </w:p>
    <w:p>
      <w:pPr>
        <w:pStyle w:val="ListBullet2"/>
      </w:pPr>
      <w:r>
        <w:t>A. for loop</w:t>
      </w:r>
    </w:p>
    <w:p>
      <w:pPr>
        <w:pStyle w:val="ListBullet2"/>
      </w:pPr>
      <w:r>
        <w:t>B. try block</w:t>
      </w:r>
    </w:p>
    <w:p>
      <w:pPr>
        <w:pStyle w:val="ListBullet2"/>
      </w:pPr>
      <w:r>
        <w:t>C. class</w:t>
      </w:r>
    </w:p>
    <w:p>
      <w:pPr>
        <w:pStyle w:val="ListBullet2"/>
      </w:pPr>
      <w:r>
        <w:t>D. switch only</w:t>
      </w:r>
    </w:p>
    <w:p>
      <w:r>
        <w:rPr>
          <w:i/>
        </w:rPr>
        <w:t>Difficulty: Hard</w:t>
      </w:r>
    </w:p>
    <w:p>
      <w:r>
        <w:rPr>
          <w:b/>
        </w:rPr>
        <w:t>75. [Conditional Statements and Loops] What is the main risk of a loop whose condition never becomes false? (Variant 35)</w:t>
      </w:r>
    </w:p>
    <w:p>
      <w:pPr>
        <w:pStyle w:val="ListBullet2"/>
      </w:pPr>
      <w:r>
        <w:t>A. Infinite loop</w:t>
      </w:r>
    </w:p>
    <w:p>
      <w:pPr>
        <w:pStyle w:val="ListBullet2"/>
      </w:pPr>
      <w:r>
        <w:t>B. Syntax highlighting</w:t>
      </w:r>
    </w:p>
    <w:p>
      <w:pPr>
        <w:pStyle w:val="ListBullet2"/>
      </w:pPr>
      <w:r>
        <w:t>C. Automatic sorting</w:t>
      </w:r>
    </w:p>
    <w:p>
      <w:pPr>
        <w:pStyle w:val="ListBullet2"/>
      </w:pPr>
      <w:r>
        <w:t>D. Type inference</w:t>
      </w:r>
    </w:p>
    <w:p>
      <w:r>
        <w:rPr>
          <w:i/>
        </w:rPr>
        <w:t>Difficulty: Hard</w:t>
      </w:r>
    </w:p>
    <w:p>
      <w:r>
        <w:rPr>
          <w:b/>
        </w:rPr>
        <w:t>76. [Conditional Statements and Loops] Which construct is best for choosing between several mutually exclusive conditions? (Variant 36)</w:t>
      </w:r>
    </w:p>
    <w:p>
      <w:pPr>
        <w:pStyle w:val="ListBullet2"/>
      </w:pPr>
      <w:r>
        <w:t>A. if-else-if chain</w:t>
      </w:r>
    </w:p>
    <w:p>
      <w:pPr>
        <w:pStyle w:val="ListBullet2"/>
      </w:pPr>
      <w:r>
        <w:t>B. while loop</w:t>
      </w:r>
    </w:p>
    <w:p>
      <w:pPr>
        <w:pStyle w:val="ListBullet2"/>
      </w:pPr>
      <w:r>
        <w:t>C. array</w:t>
      </w:r>
    </w:p>
    <w:p>
      <w:pPr>
        <w:pStyle w:val="ListBullet2"/>
      </w:pPr>
      <w:r>
        <w:t>D. exception block</w:t>
      </w:r>
    </w:p>
    <w:p>
      <w:r>
        <w:rPr>
          <w:i/>
        </w:rPr>
        <w:t>Difficulty: Hard</w:t>
      </w:r>
    </w:p>
    <w:p>
      <w:r>
        <w:rPr>
          <w:b/>
        </w:rPr>
        <w:t>77. [Conditional Statements and Loops] What does break usually do inside a loop? (Variant 37)</w:t>
      </w:r>
    </w:p>
    <w:p>
      <w:pPr>
        <w:pStyle w:val="ListBullet2"/>
      </w:pPr>
      <w:r>
        <w:t>A. Terminates the loop</w:t>
      </w:r>
    </w:p>
    <w:p>
      <w:pPr>
        <w:pStyle w:val="ListBullet2"/>
      </w:pPr>
      <w:r>
        <w:t>B. Skips only the current statement</w:t>
      </w:r>
    </w:p>
    <w:p>
      <w:pPr>
        <w:pStyle w:val="ListBullet2"/>
      </w:pPr>
      <w:r>
        <w:t>C. Restarts the program</w:t>
      </w:r>
    </w:p>
    <w:p>
      <w:pPr>
        <w:pStyle w:val="ListBullet2"/>
      </w:pPr>
      <w:r>
        <w:t>D. Declares a variable</w:t>
      </w:r>
    </w:p>
    <w:p>
      <w:r>
        <w:rPr>
          <w:i/>
        </w:rPr>
        <w:t>Difficulty: Hard</w:t>
      </w:r>
    </w:p>
    <w:p>
      <w:r>
        <w:rPr>
          <w:b/>
        </w:rPr>
        <w:t>78. [Conditional Statements and Loops] What does continue usually do inside a loop? (Variant 38)</w:t>
      </w:r>
    </w:p>
    <w:p>
      <w:pPr>
        <w:pStyle w:val="ListBullet2"/>
      </w:pPr>
      <w:r>
        <w:t>A. Skips to the next iteration</w:t>
      </w:r>
    </w:p>
    <w:p>
      <w:pPr>
        <w:pStyle w:val="ListBullet2"/>
      </w:pPr>
      <w:r>
        <w:t>B. Terminates the program</w:t>
      </w:r>
    </w:p>
    <w:p>
      <w:pPr>
        <w:pStyle w:val="ListBullet2"/>
      </w:pPr>
      <w:r>
        <w:t>C. Exits the function permanently</w:t>
      </w:r>
    </w:p>
    <w:p>
      <w:pPr>
        <w:pStyle w:val="ListBullet2"/>
      </w:pPr>
      <w:r>
        <w:t>D. Creates recursion</w:t>
      </w:r>
    </w:p>
    <w:p>
      <w:r>
        <w:rPr>
          <w:i/>
        </w:rPr>
        <w:t>Difficulty: Hard</w:t>
      </w:r>
    </w:p>
    <w:p>
      <w:r>
        <w:rPr>
          <w:b/>
        </w:rPr>
        <w:t>79. [Conditional Statements and Loops] Which loop is generally suitable when the number of iterations is known? (Variant 39)</w:t>
      </w:r>
    </w:p>
    <w:p>
      <w:pPr>
        <w:pStyle w:val="ListBullet2"/>
      </w:pPr>
      <w:r>
        <w:t>A. for loop</w:t>
      </w:r>
    </w:p>
    <w:p>
      <w:pPr>
        <w:pStyle w:val="ListBullet2"/>
      </w:pPr>
      <w:r>
        <w:t>B. try block</w:t>
      </w:r>
    </w:p>
    <w:p>
      <w:pPr>
        <w:pStyle w:val="ListBullet2"/>
      </w:pPr>
      <w:r>
        <w:t>C. class</w:t>
      </w:r>
    </w:p>
    <w:p>
      <w:pPr>
        <w:pStyle w:val="ListBullet2"/>
      </w:pPr>
      <w:r>
        <w:t>D. switch only</w:t>
      </w:r>
    </w:p>
    <w:p>
      <w:r>
        <w:rPr>
          <w:i/>
        </w:rPr>
        <w:t>Difficulty: Hard</w:t>
      </w:r>
    </w:p>
    <w:p>
      <w:r>
        <w:rPr>
          <w:b/>
        </w:rPr>
        <w:t>80. [Conditional Statements and Loops] What is the main risk of a loop whose condition never becomes false? (Variant 40)</w:t>
      </w:r>
    </w:p>
    <w:p>
      <w:pPr>
        <w:pStyle w:val="ListBullet2"/>
      </w:pPr>
      <w:r>
        <w:t>A. Infinite loop</w:t>
      </w:r>
    </w:p>
    <w:p>
      <w:pPr>
        <w:pStyle w:val="ListBullet2"/>
      </w:pPr>
      <w:r>
        <w:t>B. Syntax highlighting</w:t>
      </w:r>
    </w:p>
    <w:p>
      <w:pPr>
        <w:pStyle w:val="ListBullet2"/>
      </w:pPr>
      <w:r>
        <w:t>C. Automatic sorting</w:t>
      </w:r>
    </w:p>
    <w:p>
      <w:pPr>
        <w:pStyle w:val="ListBullet2"/>
      </w:pPr>
      <w:r>
        <w:t>D. Type inference</w:t>
      </w:r>
    </w:p>
    <w:p>
      <w:r>
        <w:rPr>
          <w:i/>
        </w:rPr>
        <w:t>Difficulty: Hard</w:t>
      </w:r>
    </w:p>
    <w:p>
      <w:r>
        <w:rPr>
          <w:b/>
        </w:rPr>
        <w:t>81. [Functions and Recursion] What is the purpose of a function parameter? (Variant 1)</w:t>
      </w:r>
    </w:p>
    <w:p>
      <w:pPr>
        <w:pStyle w:val="ListBullet2"/>
      </w:pPr>
      <w:r>
        <w:t>A. Receive input for the function</w:t>
      </w:r>
    </w:p>
    <w:p>
      <w:pPr>
        <w:pStyle w:val="ListBullet2"/>
      </w:pPr>
      <w:r>
        <w:t>B. Store the entire program</w:t>
      </w:r>
    </w:p>
    <w:p>
      <w:pPr>
        <w:pStyle w:val="ListBullet2"/>
      </w:pPr>
      <w:r>
        <w:t>C. Stop compilation</w:t>
      </w:r>
    </w:p>
    <w:p>
      <w:pPr>
        <w:pStyle w:val="ListBullet2"/>
      </w:pPr>
      <w:r>
        <w:t>D. Create a database</w:t>
      </w:r>
    </w:p>
    <w:p>
      <w:r>
        <w:rPr>
          <w:i/>
        </w:rPr>
        <w:t>Difficulty: Easy</w:t>
      </w:r>
    </w:p>
    <w:p>
      <w:r>
        <w:rPr>
          <w:b/>
        </w:rPr>
        <w:t>82. [Functions and Recursion] What is recursion? (Variant 2)</w:t>
      </w:r>
    </w:p>
    <w:p>
      <w:pPr>
        <w:pStyle w:val="ListBullet2"/>
      </w:pPr>
      <w:r>
        <w:t>A. A function calling itself directly or indirectly</w:t>
      </w:r>
    </w:p>
    <w:p>
      <w:pPr>
        <w:pStyle w:val="ListBullet2"/>
      </w:pPr>
      <w:r>
        <w:t>B. A loop with no condition</w:t>
      </w:r>
    </w:p>
    <w:p>
      <w:pPr>
        <w:pStyle w:val="ListBullet2"/>
      </w:pPr>
      <w:r>
        <w:t>C. A variable changing type</w:t>
      </w:r>
    </w:p>
    <w:p>
      <w:pPr>
        <w:pStyle w:val="ListBullet2"/>
      </w:pPr>
      <w:r>
        <w:t>D. A class without methods</w:t>
      </w:r>
    </w:p>
    <w:p>
      <w:r>
        <w:rPr>
          <w:i/>
        </w:rPr>
        <w:t>Difficulty: Easy</w:t>
      </w:r>
    </w:p>
    <w:p>
      <w:r>
        <w:rPr>
          <w:b/>
        </w:rPr>
        <w:t>83. [Functions and Recursion] What is a base case in recursion? (Variant 3)</w:t>
      </w:r>
    </w:p>
    <w:p>
      <w:pPr>
        <w:pStyle w:val="ListBullet2"/>
      </w:pPr>
      <w:r>
        <w:t>A. A condition that stops further recursive calls</w:t>
      </w:r>
    </w:p>
    <w:p>
      <w:pPr>
        <w:pStyle w:val="ListBullet2"/>
      </w:pPr>
      <w:r>
        <w:t>B. The first variable declaration</w:t>
      </w:r>
    </w:p>
    <w:p>
      <w:pPr>
        <w:pStyle w:val="ListBullet2"/>
      </w:pPr>
      <w:r>
        <w:t>C. The largest input only</w:t>
      </w:r>
    </w:p>
    <w:p>
      <w:pPr>
        <w:pStyle w:val="ListBullet2"/>
      </w:pPr>
      <w:r>
        <w:t>D. A compiler warning</w:t>
      </w:r>
    </w:p>
    <w:p>
      <w:r>
        <w:rPr>
          <w:i/>
        </w:rPr>
        <w:t>Difficulty: Easy</w:t>
      </w:r>
    </w:p>
    <w:p>
      <w:r>
        <w:rPr>
          <w:b/>
        </w:rPr>
        <w:t>84. [Functions and Recursion] What is usually returned by a procedure declared with void? (Variant 4)</w:t>
      </w:r>
    </w:p>
    <w:p>
      <w:pPr>
        <w:pStyle w:val="ListBullet2"/>
      </w:pPr>
      <w:r>
        <w:t>A. No value</w:t>
      </w:r>
    </w:p>
    <w:p>
      <w:pPr>
        <w:pStyle w:val="ListBullet2"/>
      </w:pPr>
      <w:r>
        <w:t>B. Always zero</w:t>
      </w:r>
    </w:p>
    <w:p>
      <w:pPr>
        <w:pStyle w:val="ListBullet2"/>
      </w:pPr>
      <w:r>
        <w:t>C. A string</w:t>
      </w:r>
    </w:p>
    <w:p>
      <w:pPr>
        <w:pStyle w:val="ListBullet2"/>
      </w:pPr>
      <w:r>
        <w:t>D. A Boolean true</w:t>
      </w:r>
    </w:p>
    <w:p>
      <w:r>
        <w:rPr>
          <w:i/>
        </w:rPr>
        <w:t>Difficulty: Easy</w:t>
      </w:r>
    </w:p>
    <w:p>
      <w:r>
        <w:rPr>
          <w:b/>
        </w:rPr>
        <w:t>85. [Functions and Recursion] What is a benefit of functions? (Variant 5)</w:t>
      </w:r>
    </w:p>
    <w:p>
      <w:pPr>
        <w:pStyle w:val="ListBullet2"/>
      </w:pPr>
      <w:r>
        <w:t>A. They improve reuse and organization</w:t>
      </w:r>
    </w:p>
    <w:p>
      <w:pPr>
        <w:pStyle w:val="ListBullet2"/>
      </w:pPr>
      <w:r>
        <w:t>B. They eliminate all runtime errors</w:t>
      </w:r>
    </w:p>
    <w:p>
      <w:pPr>
        <w:pStyle w:val="ListBullet2"/>
      </w:pPr>
      <w:r>
        <w:t>C. They always improve speed</w:t>
      </w:r>
    </w:p>
    <w:p>
      <w:pPr>
        <w:pStyle w:val="ListBullet2"/>
      </w:pPr>
      <w:r>
        <w:t>D. They remove the need for testing</w:t>
      </w:r>
    </w:p>
    <w:p>
      <w:r>
        <w:rPr>
          <w:i/>
        </w:rPr>
        <w:t>Difficulty: Easy</w:t>
      </w:r>
    </w:p>
    <w:p>
      <w:r>
        <w:rPr>
          <w:b/>
        </w:rPr>
        <w:t>86. [Functions and Recursion] What is the purpose of a function parameter? (Variant 6)</w:t>
      </w:r>
    </w:p>
    <w:p>
      <w:pPr>
        <w:pStyle w:val="ListBullet2"/>
      </w:pPr>
      <w:r>
        <w:t>A. Receive input for the function</w:t>
      </w:r>
    </w:p>
    <w:p>
      <w:pPr>
        <w:pStyle w:val="ListBullet2"/>
      </w:pPr>
      <w:r>
        <w:t>B. Store the entire program</w:t>
      </w:r>
    </w:p>
    <w:p>
      <w:pPr>
        <w:pStyle w:val="ListBullet2"/>
      </w:pPr>
      <w:r>
        <w:t>C. Stop compilation</w:t>
      </w:r>
    </w:p>
    <w:p>
      <w:pPr>
        <w:pStyle w:val="ListBullet2"/>
      </w:pPr>
      <w:r>
        <w:t>D. Create a database</w:t>
      </w:r>
    </w:p>
    <w:p>
      <w:r>
        <w:rPr>
          <w:i/>
        </w:rPr>
        <w:t>Difficulty: Easy</w:t>
      </w:r>
    </w:p>
    <w:p>
      <w:r>
        <w:rPr>
          <w:b/>
        </w:rPr>
        <w:t>87. [Functions and Recursion] What is recursion? (Variant 7)</w:t>
      </w:r>
    </w:p>
    <w:p>
      <w:pPr>
        <w:pStyle w:val="ListBullet2"/>
      </w:pPr>
      <w:r>
        <w:t>A. A function calling itself directly or indirectly</w:t>
      </w:r>
    </w:p>
    <w:p>
      <w:pPr>
        <w:pStyle w:val="ListBullet2"/>
      </w:pPr>
      <w:r>
        <w:t>B. A loop with no condition</w:t>
      </w:r>
    </w:p>
    <w:p>
      <w:pPr>
        <w:pStyle w:val="ListBullet2"/>
      </w:pPr>
      <w:r>
        <w:t>C. A variable changing type</w:t>
      </w:r>
    </w:p>
    <w:p>
      <w:pPr>
        <w:pStyle w:val="ListBullet2"/>
      </w:pPr>
      <w:r>
        <w:t>D. A class without methods</w:t>
      </w:r>
    </w:p>
    <w:p>
      <w:r>
        <w:rPr>
          <w:i/>
        </w:rPr>
        <w:t>Difficulty: Easy</w:t>
      </w:r>
    </w:p>
    <w:p>
      <w:r>
        <w:rPr>
          <w:b/>
        </w:rPr>
        <w:t>88. [Functions and Recursion] What is a base case in recursion? (Variant 8)</w:t>
      </w:r>
    </w:p>
    <w:p>
      <w:pPr>
        <w:pStyle w:val="ListBullet2"/>
      </w:pPr>
      <w:r>
        <w:t>A. A condition that stops further recursive calls</w:t>
      </w:r>
    </w:p>
    <w:p>
      <w:pPr>
        <w:pStyle w:val="ListBullet2"/>
      </w:pPr>
      <w:r>
        <w:t>B. The first variable declaration</w:t>
      </w:r>
    </w:p>
    <w:p>
      <w:pPr>
        <w:pStyle w:val="ListBullet2"/>
      </w:pPr>
      <w:r>
        <w:t>C. The largest input only</w:t>
      </w:r>
    </w:p>
    <w:p>
      <w:pPr>
        <w:pStyle w:val="ListBullet2"/>
      </w:pPr>
      <w:r>
        <w:t>D. A compiler warning</w:t>
      </w:r>
    </w:p>
    <w:p>
      <w:r>
        <w:rPr>
          <w:i/>
        </w:rPr>
        <w:t>Difficulty: Easy</w:t>
      </w:r>
    </w:p>
    <w:p>
      <w:r>
        <w:rPr>
          <w:b/>
        </w:rPr>
        <w:t>89. [Functions and Recursion] What is usually returned by a procedure declared with void? (Variant 9)</w:t>
      </w:r>
    </w:p>
    <w:p>
      <w:pPr>
        <w:pStyle w:val="ListBullet2"/>
      </w:pPr>
      <w:r>
        <w:t>A. No value</w:t>
      </w:r>
    </w:p>
    <w:p>
      <w:pPr>
        <w:pStyle w:val="ListBullet2"/>
      </w:pPr>
      <w:r>
        <w:t>B. Always zero</w:t>
      </w:r>
    </w:p>
    <w:p>
      <w:pPr>
        <w:pStyle w:val="ListBullet2"/>
      </w:pPr>
      <w:r>
        <w:t>C. A string</w:t>
      </w:r>
    </w:p>
    <w:p>
      <w:pPr>
        <w:pStyle w:val="ListBullet2"/>
      </w:pPr>
      <w:r>
        <w:t>D. A Boolean true</w:t>
      </w:r>
    </w:p>
    <w:p>
      <w:r>
        <w:rPr>
          <w:i/>
        </w:rPr>
        <w:t>Difficulty: Easy</w:t>
      </w:r>
    </w:p>
    <w:p>
      <w:r>
        <w:rPr>
          <w:b/>
        </w:rPr>
        <w:t>90. [Functions and Recursion] What is a benefit of functions? (Variant 10)</w:t>
      </w:r>
    </w:p>
    <w:p>
      <w:pPr>
        <w:pStyle w:val="ListBullet2"/>
      </w:pPr>
      <w:r>
        <w:t>A. They improve reuse and organization</w:t>
      </w:r>
    </w:p>
    <w:p>
      <w:pPr>
        <w:pStyle w:val="ListBullet2"/>
      </w:pPr>
      <w:r>
        <w:t>B. They eliminate all runtime errors</w:t>
      </w:r>
    </w:p>
    <w:p>
      <w:pPr>
        <w:pStyle w:val="ListBullet2"/>
      </w:pPr>
      <w:r>
        <w:t>C. They always improve speed</w:t>
      </w:r>
    </w:p>
    <w:p>
      <w:pPr>
        <w:pStyle w:val="ListBullet2"/>
      </w:pPr>
      <w:r>
        <w:t>D. They remove the need for testing</w:t>
      </w:r>
    </w:p>
    <w:p>
      <w:r>
        <w:rPr>
          <w:i/>
        </w:rPr>
        <w:t>Difficulty: Medium</w:t>
      </w:r>
    </w:p>
    <w:p>
      <w:r>
        <w:rPr>
          <w:b/>
        </w:rPr>
        <w:t>91. [Functions and Recursion] What is the purpose of a function parameter? (Variant 11)</w:t>
      </w:r>
    </w:p>
    <w:p>
      <w:pPr>
        <w:pStyle w:val="ListBullet2"/>
      </w:pPr>
      <w:r>
        <w:t>A. Receive input for the function</w:t>
      </w:r>
    </w:p>
    <w:p>
      <w:pPr>
        <w:pStyle w:val="ListBullet2"/>
      </w:pPr>
      <w:r>
        <w:t>B. Store the entire program</w:t>
      </w:r>
    </w:p>
    <w:p>
      <w:pPr>
        <w:pStyle w:val="ListBullet2"/>
      </w:pPr>
      <w:r>
        <w:t>C. Stop compilation</w:t>
      </w:r>
    </w:p>
    <w:p>
      <w:pPr>
        <w:pStyle w:val="ListBullet2"/>
      </w:pPr>
      <w:r>
        <w:t>D. Create a database</w:t>
      </w:r>
    </w:p>
    <w:p>
      <w:r>
        <w:rPr>
          <w:i/>
        </w:rPr>
        <w:t>Difficulty: Medium</w:t>
      </w:r>
    </w:p>
    <w:p>
      <w:r>
        <w:rPr>
          <w:b/>
        </w:rPr>
        <w:t>92. [Functions and Recursion] What is recursion? (Variant 12)</w:t>
      </w:r>
    </w:p>
    <w:p>
      <w:pPr>
        <w:pStyle w:val="ListBullet2"/>
      </w:pPr>
      <w:r>
        <w:t>A. A function calling itself directly or indirectly</w:t>
      </w:r>
    </w:p>
    <w:p>
      <w:pPr>
        <w:pStyle w:val="ListBullet2"/>
      </w:pPr>
      <w:r>
        <w:t>B. A loop with no condition</w:t>
      </w:r>
    </w:p>
    <w:p>
      <w:pPr>
        <w:pStyle w:val="ListBullet2"/>
      </w:pPr>
      <w:r>
        <w:t>C. A variable changing type</w:t>
      </w:r>
    </w:p>
    <w:p>
      <w:pPr>
        <w:pStyle w:val="ListBullet2"/>
      </w:pPr>
      <w:r>
        <w:t>D. A class without methods</w:t>
      </w:r>
    </w:p>
    <w:p>
      <w:r>
        <w:rPr>
          <w:i/>
        </w:rPr>
        <w:t>Difficulty: Medium</w:t>
      </w:r>
    </w:p>
    <w:p>
      <w:r>
        <w:rPr>
          <w:b/>
        </w:rPr>
        <w:t>93. [Functions and Recursion] What is a base case in recursion? (Variant 13)</w:t>
      </w:r>
    </w:p>
    <w:p>
      <w:pPr>
        <w:pStyle w:val="ListBullet2"/>
      </w:pPr>
      <w:r>
        <w:t>A. A condition that stops further recursive calls</w:t>
      </w:r>
    </w:p>
    <w:p>
      <w:pPr>
        <w:pStyle w:val="ListBullet2"/>
      </w:pPr>
      <w:r>
        <w:t>B. The first variable declaration</w:t>
      </w:r>
    </w:p>
    <w:p>
      <w:pPr>
        <w:pStyle w:val="ListBullet2"/>
      </w:pPr>
      <w:r>
        <w:t>C. The largest input only</w:t>
      </w:r>
    </w:p>
    <w:p>
      <w:pPr>
        <w:pStyle w:val="ListBullet2"/>
      </w:pPr>
      <w:r>
        <w:t>D. A compiler warning</w:t>
      </w:r>
    </w:p>
    <w:p>
      <w:r>
        <w:rPr>
          <w:i/>
        </w:rPr>
        <w:t>Difficulty: Medium</w:t>
      </w:r>
    </w:p>
    <w:p>
      <w:r>
        <w:rPr>
          <w:b/>
        </w:rPr>
        <w:t>94. [Functions and Recursion] What is usually returned by a procedure declared with void? (Variant 14)</w:t>
      </w:r>
    </w:p>
    <w:p>
      <w:pPr>
        <w:pStyle w:val="ListBullet2"/>
      </w:pPr>
      <w:r>
        <w:t>A. No value</w:t>
      </w:r>
    </w:p>
    <w:p>
      <w:pPr>
        <w:pStyle w:val="ListBullet2"/>
      </w:pPr>
      <w:r>
        <w:t>B. Always zero</w:t>
      </w:r>
    </w:p>
    <w:p>
      <w:pPr>
        <w:pStyle w:val="ListBullet2"/>
      </w:pPr>
      <w:r>
        <w:t>C. A string</w:t>
      </w:r>
    </w:p>
    <w:p>
      <w:pPr>
        <w:pStyle w:val="ListBullet2"/>
      </w:pPr>
      <w:r>
        <w:t>D. A Boolean true</w:t>
      </w:r>
    </w:p>
    <w:p>
      <w:r>
        <w:rPr>
          <w:i/>
        </w:rPr>
        <w:t>Difficulty: Medium</w:t>
      </w:r>
    </w:p>
    <w:p>
      <w:r>
        <w:rPr>
          <w:b/>
        </w:rPr>
        <w:t>95. [Functions and Recursion] What is a benefit of functions? (Variant 15)</w:t>
      </w:r>
    </w:p>
    <w:p>
      <w:pPr>
        <w:pStyle w:val="ListBullet2"/>
      </w:pPr>
      <w:r>
        <w:t>A. They improve reuse and organization</w:t>
      </w:r>
    </w:p>
    <w:p>
      <w:pPr>
        <w:pStyle w:val="ListBullet2"/>
      </w:pPr>
      <w:r>
        <w:t>B. They eliminate all runtime errors</w:t>
      </w:r>
    </w:p>
    <w:p>
      <w:pPr>
        <w:pStyle w:val="ListBullet2"/>
      </w:pPr>
      <w:r>
        <w:t>C. They always improve speed</w:t>
      </w:r>
    </w:p>
    <w:p>
      <w:pPr>
        <w:pStyle w:val="ListBullet2"/>
      </w:pPr>
      <w:r>
        <w:t>D. They remove the need for testing</w:t>
      </w:r>
    </w:p>
    <w:p>
      <w:r>
        <w:rPr>
          <w:i/>
        </w:rPr>
        <w:t>Difficulty: Medium</w:t>
      </w:r>
    </w:p>
    <w:p>
      <w:r>
        <w:rPr>
          <w:b/>
        </w:rPr>
        <w:t>96. [Functions and Recursion] What is the purpose of a function parameter? (Variant 16)</w:t>
      </w:r>
    </w:p>
    <w:p>
      <w:pPr>
        <w:pStyle w:val="ListBullet2"/>
      </w:pPr>
      <w:r>
        <w:t>A. Receive input for the function</w:t>
      </w:r>
    </w:p>
    <w:p>
      <w:pPr>
        <w:pStyle w:val="ListBullet2"/>
      </w:pPr>
      <w:r>
        <w:t>B. Store the entire program</w:t>
      </w:r>
    </w:p>
    <w:p>
      <w:pPr>
        <w:pStyle w:val="ListBullet2"/>
      </w:pPr>
      <w:r>
        <w:t>C. Stop compilation</w:t>
      </w:r>
    </w:p>
    <w:p>
      <w:pPr>
        <w:pStyle w:val="ListBullet2"/>
      </w:pPr>
      <w:r>
        <w:t>D. Create a database</w:t>
      </w:r>
    </w:p>
    <w:p>
      <w:r>
        <w:rPr>
          <w:i/>
        </w:rPr>
        <w:t>Difficulty: Medium</w:t>
      </w:r>
    </w:p>
    <w:p>
      <w:r>
        <w:rPr>
          <w:b/>
        </w:rPr>
        <w:t>97. [Functions and Recursion] What is recursion? (Variant 17)</w:t>
      </w:r>
    </w:p>
    <w:p>
      <w:pPr>
        <w:pStyle w:val="ListBullet2"/>
      </w:pPr>
      <w:r>
        <w:t>A. A function calling itself directly or indirectly</w:t>
      </w:r>
    </w:p>
    <w:p>
      <w:pPr>
        <w:pStyle w:val="ListBullet2"/>
      </w:pPr>
      <w:r>
        <w:t>B. A loop with no condition</w:t>
      </w:r>
    </w:p>
    <w:p>
      <w:pPr>
        <w:pStyle w:val="ListBullet2"/>
      </w:pPr>
      <w:r>
        <w:t>C. A variable changing type</w:t>
      </w:r>
    </w:p>
    <w:p>
      <w:pPr>
        <w:pStyle w:val="ListBullet2"/>
      </w:pPr>
      <w:r>
        <w:t>D. A class without methods</w:t>
      </w:r>
    </w:p>
    <w:p>
      <w:r>
        <w:rPr>
          <w:i/>
        </w:rPr>
        <w:t>Difficulty: Medium</w:t>
      </w:r>
    </w:p>
    <w:p>
      <w:r>
        <w:rPr>
          <w:b/>
        </w:rPr>
        <w:t>98. [Functions and Recursion] What is a base case in recursion? (Variant 18)</w:t>
      </w:r>
    </w:p>
    <w:p>
      <w:pPr>
        <w:pStyle w:val="ListBullet2"/>
      </w:pPr>
      <w:r>
        <w:t>A. A condition that stops further recursive calls</w:t>
      </w:r>
    </w:p>
    <w:p>
      <w:pPr>
        <w:pStyle w:val="ListBullet2"/>
      </w:pPr>
      <w:r>
        <w:t>B. The first variable declaration</w:t>
      </w:r>
    </w:p>
    <w:p>
      <w:pPr>
        <w:pStyle w:val="ListBullet2"/>
      </w:pPr>
      <w:r>
        <w:t>C. The largest input only</w:t>
      </w:r>
    </w:p>
    <w:p>
      <w:pPr>
        <w:pStyle w:val="ListBullet2"/>
      </w:pPr>
      <w:r>
        <w:t>D. A compiler warning</w:t>
      </w:r>
    </w:p>
    <w:p>
      <w:r>
        <w:rPr>
          <w:i/>
        </w:rPr>
        <w:t>Difficulty: Medium</w:t>
      </w:r>
    </w:p>
    <w:p>
      <w:r>
        <w:rPr>
          <w:b/>
        </w:rPr>
        <w:t>99. [Functions and Recursion] What is usually returned by a procedure declared with void? (Variant 19)</w:t>
      </w:r>
    </w:p>
    <w:p>
      <w:pPr>
        <w:pStyle w:val="ListBullet2"/>
      </w:pPr>
      <w:r>
        <w:t>A. No value</w:t>
      </w:r>
    </w:p>
    <w:p>
      <w:pPr>
        <w:pStyle w:val="ListBullet2"/>
      </w:pPr>
      <w:r>
        <w:t>B. Always zero</w:t>
      </w:r>
    </w:p>
    <w:p>
      <w:pPr>
        <w:pStyle w:val="ListBullet2"/>
      </w:pPr>
      <w:r>
        <w:t>C. A string</w:t>
      </w:r>
    </w:p>
    <w:p>
      <w:pPr>
        <w:pStyle w:val="ListBullet2"/>
      </w:pPr>
      <w:r>
        <w:t>D. A Boolean true</w:t>
      </w:r>
    </w:p>
    <w:p>
      <w:r>
        <w:rPr>
          <w:i/>
        </w:rPr>
        <w:t>Difficulty: Hard</w:t>
      </w:r>
    </w:p>
    <w:p>
      <w:r>
        <w:rPr>
          <w:b/>
        </w:rPr>
        <w:t>100. [Functions and Recursion] What is a benefit of functions? (Variant 20)</w:t>
      </w:r>
    </w:p>
    <w:p>
      <w:pPr>
        <w:pStyle w:val="ListBullet2"/>
      </w:pPr>
      <w:r>
        <w:t>A. They improve reuse and organization</w:t>
      </w:r>
    </w:p>
    <w:p>
      <w:pPr>
        <w:pStyle w:val="ListBullet2"/>
      </w:pPr>
      <w:r>
        <w:t>B. They eliminate all runtime errors</w:t>
      </w:r>
    </w:p>
    <w:p>
      <w:pPr>
        <w:pStyle w:val="ListBullet2"/>
      </w:pPr>
      <w:r>
        <w:t>C. They always improve speed</w:t>
      </w:r>
    </w:p>
    <w:p>
      <w:pPr>
        <w:pStyle w:val="ListBullet2"/>
      </w:pPr>
      <w:r>
        <w:t>D. They remove the need for testing</w:t>
      </w:r>
    </w:p>
    <w:p>
      <w:r>
        <w:rPr>
          <w:i/>
        </w:rPr>
        <w:t>Difficulty: Hard</w:t>
      </w:r>
    </w:p>
    <w:p>
      <w:r>
        <w:rPr>
          <w:b/>
        </w:rPr>
        <w:t>101. [Functions and Recursion] What is the purpose of a function parameter? (Variant 21)</w:t>
      </w:r>
    </w:p>
    <w:p>
      <w:pPr>
        <w:pStyle w:val="ListBullet2"/>
      </w:pPr>
      <w:r>
        <w:t>A. Receive input for the function</w:t>
      </w:r>
    </w:p>
    <w:p>
      <w:pPr>
        <w:pStyle w:val="ListBullet2"/>
      </w:pPr>
      <w:r>
        <w:t>B. Store the entire program</w:t>
      </w:r>
    </w:p>
    <w:p>
      <w:pPr>
        <w:pStyle w:val="ListBullet2"/>
      </w:pPr>
      <w:r>
        <w:t>C. Stop compilation</w:t>
      </w:r>
    </w:p>
    <w:p>
      <w:pPr>
        <w:pStyle w:val="ListBullet2"/>
      </w:pPr>
      <w:r>
        <w:t>D. Create a database</w:t>
      </w:r>
    </w:p>
    <w:p>
      <w:r>
        <w:rPr>
          <w:i/>
        </w:rPr>
        <w:t>Difficulty: Hard</w:t>
      </w:r>
    </w:p>
    <w:p>
      <w:r>
        <w:rPr>
          <w:b/>
        </w:rPr>
        <w:t>102. [Functions and Recursion] What is recursion? (Variant 22)</w:t>
      </w:r>
    </w:p>
    <w:p>
      <w:pPr>
        <w:pStyle w:val="ListBullet2"/>
      </w:pPr>
      <w:r>
        <w:t>A. A function calling itself directly or indirectly</w:t>
      </w:r>
    </w:p>
    <w:p>
      <w:pPr>
        <w:pStyle w:val="ListBullet2"/>
      </w:pPr>
      <w:r>
        <w:t>B. A loop with no condition</w:t>
      </w:r>
    </w:p>
    <w:p>
      <w:pPr>
        <w:pStyle w:val="ListBullet2"/>
      </w:pPr>
      <w:r>
        <w:t>C. A variable changing type</w:t>
      </w:r>
    </w:p>
    <w:p>
      <w:pPr>
        <w:pStyle w:val="ListBullet2"/>
      </w:pPr>
      <w:r>
        <w:t>D. A class without methods</w:t>
      </w:r>
    </w:p>
    <w:p>
      <w:r>
        <w:rPr>
          <w:i/>
        </w:rPr>
        <w:t>Difficulty: Hard</w:t>
      </w:r>
    </w:p>
    <w:p>
      <w:r>
        <w:rPr>
          <w:b/>
        </w:rPr>
        <w:t>103. [Functions and Recursion] What is a base case in recursion? (Variant 23)</w:t>
      </w:r>
    </w:p>
    <w:p>
      <w:pPr>
        <w:pStyle w:val="ListBullet2"/>
      </w:pPr>
      <w:r>
        <w:t>A. A condition that stops further recursive calls</w:t>
      </w:r>
    </w:p>
    <w:p>
      <w:pPr>
        <w:pStyle w:val="ListBullet2"/>
      </w:pPr>
      <w:r>
        <w:t>B. The first variable declaration</w:t>
      </w:r>
    </w:p>
    <w:p>
      <w:pPr>
        <w:pStyle w:val="ListBullet2"/>
      </w:pPr>
      <w:r>
        <w:t>C. The largest input only</w:t>
      </w:r>
    </w:p>
    <w:p>
      <w:pPr>
        <w:pStyle w:val="ListBullet2"/>
      </w:pPr>
      <w:r>
        <w:t>D. A compiler warning</w:t>
      </w:r>
    </w:p>
    <w:p>
      <w:r>
        <w:rPr>
          <w:i/>
        </w:rPr>
        <w:t>Difficulty: Hard</w:t>
      </w:r>
    </w:p>
    <w:p>
      <w:r>
        <w:rPr>
          <w:b/>
        </w:rPr>
        <w:t>104. [Functions and Recursion] What is usually returned by a procedure declared with void? (Variant 24)</w:t>
      </w:r>
    </w:p>
    <w:p>
      <w:pPr>
        <w:pStyle w:val="ListBullet2"/>
      </w:pPr>
      <w:r>
        <w:t>A. No value</w:t>
      </w:r>
    </w:p>
    <w:p>
      <w:pPr>
        <w:pStyle w:val="ListBullet2"/>
      </w:pPr>
      <w:r>
        <w:t>B. Always zero</w:t>
      </w:r>
    </w:p>
    <w:p>
      <w:pPr>
        <w:pStyle w:val="ListBullet2"/>
      </w:pPr>
      <w:r>
        <w:t>C. A string</w:t>
      </w:r>
    </w:p>
    <w:p>
      <w:pPr>
        <w:pStyle w:val="ListBullet2"/>
      </w:pPr>
      <w:r>
        <w:t>D. A Boolean true</w:t>
      </w:r>
    </w:p>
    <w:p>
      <w:r>
        <w:rPr>
          <w:i/>
        </w:rPr>
        <w:t>Difficulty: Hard</w:t>
      </w:r>
    </w:p>
    <w:p>
      <w:r>
        <w:rPr>
          <w:b/>
        </w:rPr>
        <w:t>105. [Functions and Recursion] What is a benefit of functions? (Variant 25)</w:t>
      </w:r>
    </w:p>
    <w:p>
      <w:pPr>
        <w:pStyle w:val="ListBullet2"/>
      </w:pPr>
      <w:r>
        <w:t>A. They improve reuse and organization</w:t>
      </w:r>
    </w:p>
    <w:p>
      <w:pPr>
        <w:pStyle w:val="ListBullet2"/>
      </w:pPr>
      <w:r>
        <w:t>B. They eliminate all runtime errors</w:t>
      </w:r>
    </w:p>
    <w:p>
      <w:pPr>
        <w:pStyle w:val="ListBullet2"/>
      </w:pPr>
      <w:r>
        <w:t>C. They always improve speed</w:t>
      </w:r>
    </w:p>
    <w:p>
      <w:pPr>
        <w:pStyle w:val="ListBullet2"/>
      </w:pPr>
      <w:r>
        <w:t>D. They remove the need for testing</w:t>
      </w:r>
    </w:p>
    <w:p>
      <w:r>
        <w:rPr>
          <w:i/>
        </w:rPr>
        <w:t>Difficulty: Hard</w:t>
      </w:r>
    </w:p>
    <w:p>
      <w:r>
        <w:rPr>
          <w:b/>
        </w:rPr>
        <w:t>106. [Functions and Recursion] What is the purpose of a function parameter? (Variant 26)</w:t>
      </w:r>
    </w:p>
    <w:p>
      <w:pPr>
        <w:pStyle w:val="ListBullet2"/>
      </w:pPr>
      <w:r>
        <w:t>A. Receive input for the function</w:t>
      </w:r>
    </w:p>
    <w:p>
      <w:pPr>
        <w:pStyle w:val="ListBullet2"/>
      </w:pPr>
      <w:r>
        <w:t>B. Store the entire program</w:t>
      </w:r>
    </w:p>
    <w:p>
      <w:pPr>
        <w:pStyle w:val="ListBullet2"/>
      </w:pPr>
      <w:r>
        <w:t>C. Stop compilation</w:t>
      </w:r>
    </w:p>
    <w:p>
      <w:pPr>
        <w:pStyle w:val="ListBullet2"/>
      </w:pPr>
      <w:r>
        <w:t>D. Create a database</w:t>
      </w:r>
    </w:p>
    <w:p>
      <w:r>
        <w:rPr>
          <w:i/>
        </w:rPr>
        <w:t>Difficulty: Hard</w:t>
      </w:r>
    </w:p>
    <w:p>
      <w:r>
        <w:rPr>
          <w:b/>
        </w:rPr>
        <w:t>107. [Functions and Recursion] What is recursion? (Variant 27)</w:t>
      </w:r>
    </w:p>
    <w:p>
      <w:pPr>
        <w:pStyle w:val="ListBullet2"/>
      </w:pPr>
      <w:r>
        <w:t>A. A function calling itself directly or indirectly</w:t>
      </w:r>
    </w:p>
    <w:p>
      <w:pPr>
        <w:pStyle w:val="ListBullet2"/>
      </w:pPr>
      <w:r>
        <w:t>B. A loop with no condition</w:t>
      </w:r>
    </w:p>
    <w:p>
      <w:pPr>
        <w:pStyle w:val="ListBullet2"/>
      </w:pPr>
      <w:r>
        <w:t>C. A variable changing type</w:t>
      </w:r>
    </w:p>
    <w:p>
      <w:pPr>
        <w:pStyle w:val="ListBullet2"/>
      </w:pPr>
      <w:r>
        <w:t>D. A class without methods</w:t>
      </w:r>
    </w:p>
    <w:p>
      <w:r>
        <w:rPr>
          <w:i/>
        </w:rPr>
        <w:t>Difficulty: Hard</w:t>
      </w:r>
    </w:p>
    <w:p>
      <w:r>
        <w:rPr>
          <w:b/>
        </w:rPr>
        <w:t>108. [Functions and Recursion] What is a base case in recursion? (Variant 28)</w:t>
      </w:r>
    </w:p>
    <w:p>
      <w:pPr>
        <w:pStyle w:val="ListBullet2"/>
      </w:pPr>
      <w:r>
        <w:t>A. A condition that stops further recursive calls</w:t>
      </w:r>
    </w:p>
    <w:p>
      <w:pPr>
        <w:pStyle w:val="ListBullet2"/>
      </w:pPr>
      <w:r>
        <w:t>B. The first variable declaration</w:t>
      </w:r>
    </w:p>
    <w:p>
      <w:pPr>
        <w:pStyle w:val="ListBullet2"/>
      </w:pPr>
      <w:r>
        <w:t>C. The largest input only</w:t>
      </w:r>
    </w:p>
    <w:p>
      <w:pPr>
        <w:pStyle w:val="ListBullet2"/>
      </w:pPr>
      <w:r>
        <w:t>D. A compiler warning</w:t>
      </w:r>
    </w:p>
    <w:p>
      <w:r>
        <w:rPr>
          <w:i/>
        </w:rPr>
        <w:t>Difficulty: Hard</w:t>
      </w:r>
    </w:p>
    <w:p>
      <w:r>
        <w:rPr>
          <w:b/>
        </w:rPr>
        <w:t>109. [Functions and Recursion] What is usually returned by a procedure declared with void? (Variant 29)</w:t>
      </w:r>
    </w:p>
    <w:p>
      <w:pPr>
        <w:pStyle w:val="ListBullet2"/>
      </w:pPr>
      <w:r>
        <w:t>A. No value</w:t>
      </w:r>
    </w:p>
    <w:p>
      <w:pPr>
        <w:pStyle w:val="ListBullet2"/>
      </w:pPr>
      <w:r>
        <w:t>B. Always zero</w:t>
      </w:r>
    </w:p>
    <w:p>
      <w:pPr>
        <w:pStyle w:val="ListBullet2"/>
      </w:pPr>
      <w:r>
        <w:t>C. A string</w:t>
      </w:r>
    </w:p>
    <w:p>
      <w:pPr>
        <w:pStyle w:val="ListBullet2"/>
      </w:pPr>
      <w:r>
        <w:t>D. A Boolean true</w:t>
      </w:r>
    </w:p>
    <w:p>
      <w:r>
        <w:rPr>
          <w:i/>
        </w:rPr>
        <w:t>Difficulty: Hard</w:t>
      </w:r>
    </w:p>
    <w:p>
      <w:r>
        <w:rPr>
          <w:b/>
        </w:rPr>
        <w:t>110. [Functions and Recursion] What is a benefit of functions? (Variant 30)</w:t>
      </w:r>
    </w:p>
    <w:p>
      <w:pPr>
        <w:pStyle w:val="ListBullet2"/>
      </w:pPr>
      <w:r>
        <w:t>A. They improve reuse and organization</w:t>
      </w:r>
    </w:p>
    <w:p>
      <w:pPr>
        <w:pStyle w:val="ListBullet2"/>
      </w:pPr>
      <w:r>
        <w:t>B. They eliminate all runtime errors</w:t>
      </w:r>
    </w:p>
    <w:p>
      <w:pPr>
        <w:pStyle w:val="ListBullet2"/>
      </w:pPr>
      <w:r>
        <w:t>C. They always improve speed</w:t>
      </w:r>
    </w:p>
    <w:p>
      <w:pPr>
        <w:pStyle w:val="ListBullet2"/>
      </w:pPr>
      <w:r>
        <w:t>D. They remove the need for testing</w:t>
      </w:r>
    </w:p>
    <w:p>
      <w:r>
        <w:rPr>
          <w:i/>
        </w:rPr>
        <w:t>Difficulty: Hard</w:t>
      </w:r>
    </w:p>
    <w:p>
      <w:r>
        <w:rPr>
          <w:b/>
        </w:rPr>
        <w:t>111. [Arrays and Strings] What is the index of the first element in a zero-indexed array? (Variant 1)</w:t>
      </w:r>
    </w:p>
    <w:p>
      <w:pPr>
        <w:pStyle w:val="ListBullet2"/>
      </w:pPr>
      <w:r>
        <w:t>A. 0</w:t>
      </w:r>
    </w:p>
    <w:p>
      <w:pPr>
        <w:pStyle w:val="ListBullet2"/>
      </w:pPr>
      <w:r>
        <w:t>B. 1</w:t>
      </w:r>
    </w:p>
    <w:p>
      <w:pPr>
        <w:pStyle w:val="ListBullet2"/>
      </w:pPr>
      <w:r>
        <w:t>C. -1</w:t>
      </w:r>
    </w:p>
    <w:p>
      <w:pPr>
        <w:pStyle w:val="ListBullet2"/>
      </w:pPr>
      <w:r>
        <w:t>D. The array length</w:t>
      </w:r>
    </w:p>
    <w:p>
      <w:r>
        <w:rPr>
          <w:i/>
        </w:rPr>
        <w:t>Difficulty: Easy</w:t>
      </w:r>
    </w:p>
    <w:p>
      <w:r>
        <w:rPr>
          <w:b/>
        </w:rPr>
        <w:t>112. [Arrays and Strings] What is a common operation for accessing an array element by index? (Variant 2)</w:t>
      </w:r>
    </w:p>
    <w:p>
      <w:pPr>
        <w:pStyle w:val="ListBullet2"/>
      </w:pPr>
      <w:r>
        <w:t>A. Constant-time access in a typical array</w:t>
      </w:r>
    </w:p>
    <w:p>
      <w:pPr>
        <w:pStyle w:val="ListBullet2"/>
      </w:pPr>
      <w:r>
        <w:t>B. Always linear-time access</w:t>
      </w:r>
    </w:p>
    <w:p>
      <w:pPr>
        <w:pStyle w:val="ListBullet2"/>
      </w:pPr>
      <w:r>
        <w:t>C. Always logarithmic-time access</w:t>
      </w:r>
    </w:p>
    <w:p>
      <w:pPr>
        <w:pStyle w:val="ListBullet2"/>
      </w:pPr>
      <w:r>
        <w:t>D. It requires sorting first</w:t>
      </w:r>
    </w:p>
    <w:p>
      <w:r>
        <w:rPr>
          <w:i/>
        </w:rPr>
        <w:t>Difficulty: Easy</w:t>
      </w:r>
    </w:p>
    <w:p>
      <w:r>
        <w:rPr>
          <w:b/>
        </w:rPr>
        <w:t>113. [Arrays and Strings] What does string concatenation mean? (Variant 3)</w:t>
      </w:r>
    </w:p>
    <w:p>
      <w:pPr>
        <w:pStyle w:val="ListBullet2"/>
      </w:pPr>
      <w:r>
        <w:t>A. Joining strings</w:t>
      </w:r>
    </w:p>
    <w:p>
      <w:pPr>
        <w:pStyle w:val="ListBullet2"/>
      </w:pPr>
      <w:r>
        <w:t>B. Comparing numbers</w:t>
      </w:r>
    </w:p>
    <w:p>
      <w:pPr>
        <w:pStyle w:val="ListBullet2"/>
      </w:pPr>
      <w:r>
        <w:t>C. Deleting a variable</w:t>
      </w:r>
    </w:p>
    <w:p>
      <w:pPr>
        <w:pStyle w:val="ListBullet2"/>
      </w:pPr>
      <w:r>
        <w:t>D. Converting code to machine language</w:t>
      </w:r>
    </w:p>
    <w:p>
      <w:r>
        <w:rPr>
          <w:i/>
        </w:rPr>
        <w:t>Difficulty: Easy</w:t>
      </w:r>
    </w:p>
    <w:p>
      <w:r>
        <w:rPr>
          <w:b/>
        </w:rPr>
        <w:t>114. [Arrays and Strings] Why can modifying a string be expensive in an immutable-string language? (Variant 4)</w:t>
      </w:r>
    </w:p>
    <w:p>
      <w:pPr>
        <w:pStyle w:val="ListBullet2"/>
      </w:pPr>
      <w:r>
        <w:t>A. A new string may need to be created</w:t>
      </w:r>
    </w:p>
    <w:p>
      <w:pPr>
        <w:pStyle w:val="ListBullet2"/>
      </w:pPr>
      <w:r>
        <w:t>B. The CPU must restart</w:t>
      </w:r>
    </w:p>
    <w:p>
      <w:pPr>
        <w:pStyle w:val="ListBullet2"/>
      </w:pPr>
      <w:r>
        <w:t>C. The string becomes a number</w:t>
      </w:r>
    </w:p>
    <w:p>
      <w:pPr>
        <w:pStyle w:val="ListBullet2"/>
      </w:pPr>
      <w:r>
        <w:t>D. The program must use recursion</w:t>
      </w:r>
    </w:p>
    <w:p>
      <w:r>
        <w:rPr>
          <w:i/>
        </w:rPr>
        <w:t>Difficulty: Easy</w:t>
      </w:r>
    </w:p>
    <w:p>
      <w:r>
        <w:rPr>
          <w:b/>
        </w:rPr>
        <w:t>115. [Arrays and Strings] What is an out-of-bounds array error? (Variant 5)</w:t>
      </w:r>
    </w:p>
    <w:p>
      <w:pPr>
        <w:pStyle w:val="ListBullet2"/>
      </w:pPr>
      <w:r>
        <w:t>A. Accessing an invalid index</w:t>
      </w:r>
    </w:p>
    <w:p>
      <w:pPr>
        <w:pStyle w:val="ListBullet2"/>
      </w:pPr>
      <w:r>
        <w:t>B. Using a valid first index</w:t>
      </w:r>
    </w:p>
    <w:p>
      <w:pPr>
        <w:pStyle w:val="ListBullet2"/>
      </w:pPr>
      <w:r>
        <w:t>C. Sorting an array</w:t>
      </w:r>
    </w:p>
    <w:p>
      <w:pPr>
        <w:pStyle w:val="ListBullet2"/>
      </w:pPr>
      <w:r>
        <w:t>D. Declaring an empty string</w:t>
      </w:r>
    </w:p>
    <w:p>
      <w:r>
        <w:rPr>
          <w:i/>
        </w:rPr>
        <w:t>Difficulty: Easy</w:t>
      </w:r>
    </w:p>
    <w:p>
      <w:r>
        <w:rPr>
          <w:b/>
        </w:rPr>
        <w:t>116. [Arrays and Strings] What is the index of the first element in a zero-indexed array? (Variant 6)</w:t>
      </w:r>
    </w:p>
    <w:p>
      <w:pPr>
        <w:pStyle w:val="ListBullet2"/>
      </w:pPr>
      <w:r>
        <w:t>A. 0</w:t>
      </w:r>
    </w:p>
    <w:p>
      <w:pPr>
        <w:pStyle w:val="ListBullet2"/>
      </w:pPr>
      <w:r>
        <w:t>B. 1</w:t>
      </w:r>
    </w:p>
    <w:p>
      <w:pPr>
        <w:pStyle w:val="ListBullet2"/>
      </w:pPr>
      <w:r>
        <w:t>C. -1</w:t>
      </w:r>
    </w:p>
    <w:p>
      <w:pPr>
        <w:pStyle w:val="ListBullet2"/>
      </w:pPr>
      <w:r>
        <w:t>D. The array length</w:t>
      </w:r>
    </w:p>
    <w:p>
      <w:r>
        <w:rPr>
          <w:i/>
        </w:rPr>
        <w:t>Difficulty: Easy</w:t>
      </w:r>
    </w:p>
    <w:p>
      <w:r>
        <w:rPr>
          <w:b/>
        </w:rPr>
        <w:t>117. [Arrays and Strings] What is a common operation for accessing an array element by index? (Variant 7)</w:t>
      </w:r>
    </w:p>
    <w:p>
      <w:pPr>
        <w:pStyle w:val="ListBullet2"/>
      </w:pPr>
      <w:r>
        <w:t>A. Constant-time access in a typical array</w:t>
      </w:r>
    </w:p>
    <w:p>
      <w:pPr>
        <w:pStyle w:val="ListBullet2"/>
      </w:pPr>
      <w:r>
        <w:t>B. Always linear-time access</w:t>
      </w:r>
    </w:p>
    <w:p>
      <w:pPr>
        <w:pStyle w:val="ListBullet2"/>
      </w:pPr>
      <w:r>
        <w:t>C. Always logarithmic-time access</w:t>
      </w:r>
    </w:p>
    <w:p>
      <w:pPr>
        <w:pStyle w:val="ListBullet2"/>
      </w:pPr>
      <w:r>
        <w:t>D. It requires sorting first</w:t>
      </w:r>
    </w:p>
    <w:p>
      <w:r>
        <w:rPr>
          <w:i/>
        </w:rPr>
        <w:t>Difficulty: Easy</w:t>
      </w:r>
    </w:p>
    <w:p>
      <w:r>
        <w:rPr>
          <w:b/>
        </w:rPr>
        <w:t>118. [Arrays and Strings] What does string concatenation mean? (Variant 8)</w:t>
      </w:r>
    </w:p>
    <w:p>
      <w:pPr>
        <w:pStyle w:val="ListBullet2"/>
      </w:pPr>
      <w:r>
        <w:t>A. Joining strings</w:t>
      </w:r>
    </w:p>
    <w:p>
      <w:pPr>
        <w:pStyle w:val="ListBullet2"/>
      </w:pPr>
      <w:r>
        <w:t>B. Comparing numbers</w:t>
      </w:r>
    </w:p>
    <w:p>
      <w:pPr>
        <w:pStyle w:val="ListBullet2"/>
      </w:pPr>
      <w:r>
        <w:t>C. Deleting a variable</w:t>
      </w:r>
    </w:p>
    <w:p>
      <w:pPr>
        <w:pStyle w:val="ListBullet2"/>
      </w:pPr>
      <w:r>
        <w:t>D. Converting code to machine language</w:t>
      </w:r>
    </w:p>
    <w:p>
      <w:r>
        <w:rPr>
          <w:i/>
        </w:rPr>
        <w:t>Difficulty: Easy</w:t>
      </w:r>
    </w:p>
    <w:p>
      <w:r>
        <w:rPr>
          <w:b/>
        </w:rPr>
        <w:t>119. [Arrays and Strings] Why can modifying a string be expensive in an immutable-string language? (Variant 9)</w:t>
      </w:r>
    </w:p>
    <w:p>
      <w:pPr>
        <w:pStyle w:val="ListBullet2"/>
      </w:pPr>
      <w:r>
        <w:t>A. A new string may need to be created</w:t>
      </w:r>
    </w:p>
    <w:p>
      <w:pPr>
        <w:pStyle w:val="ListBullet2"/>
      </w:pPr>
      <w:r>
        <w:t>B. The CPU must restart</w:t>
      </w:r>
    </w:p>
    <w:p>
      <w:pPr>
        <w:pStyle w:val="ListBullet2"/>
      </w:pPr>
      <w:r>
        <w:t>C. The string becomes a number</w:t>
      </w:r>
    </w:p>
    <w:p>
      <w:pPr>
        <w:pStyle w:val="ListBullet2"/>
      </w:pPr>
      <w:r>
        <w:t>D. The program must use recursion</w:t>
      </w:r>
    </w:p>
    <w:p>
      <w:r>
        <w:rPr>
          <w:i/>
        </w:rPr>
        <w:t>Difficulty: Easy</w:t>
      </w:r>
    </w:p>
    <w:p>
      <w:r>
        <w:rPr>
          <w:b/>
        </w:rPr>
        <w:t>120. [Arrays and Strings] What is an out-of-bounds array error? (Variant 10)</w:t>
      </w:r>
    </w:p>
    <w:p>
      <w:pPr>
        <w:pStyle w:val="ListBullet2"/>
      </w:pPr>
      <w:r>
        <w:t>A. Accessing an invalid index</w:t>
      </w:r>
    </w:p>
    <w:p>
      <w:pPr>
        <w:pStyle w:val="ListBullet2"/>
      </w:pPr>
      <w:r>
        <w:t>B. Using a valid first index</w:t>
      </w:r>
    </w:p>
    <w:p>
      <w:pPr>
        <w:pStyle w:val="ListBullet2"/>
      </w:pPr>
      <w:r>
        <w:t>C. Sorting an array</w:t>
      </w:r>
    </w:p>
    <w:p>
      <w:pPr>
        <w:pStyle w:val="ListBullet2"/>
      </w:pPr>
      <w:r>
        <w:t>D. Declaring an empty string</w:t>
      </w:r>
    </w:p>
    <w:p>
      <w:r>
        <w:rPr>
          <w:i/>
        </w:rPr>
        <w:t>Difficulty: Easy</w:t>
      </w:r>
    </w:p>
    <w:p>
      <w:r>
        <w:rPr>
          <w:b/>
        </w:rPr>
        <w:t>121. [Arrays and Strings] What is the index of the first element in a zero-indexed array? (Variant 11)</w:t>
      </w:r>
    </w:p>
    <w:p>
      <w:pPr>
        <w:pStyle w:val="ListBullet2"/>
      </w:pPr>
      <w:r>
        <w:t>A. 0</w:t>
      </w:r>
    </w:p>
    <w:p>
      <w:pPr>
        <w:pStyle w:val="ListBullet2"/>
      </w:pPr>
      <w:r>
        <w:t>B. 1</w:t>
      </w:r>
    </w:p>
    <w:p>
      <w:pPr>
        <w:pStyle w:val="ListBullet2"/>
      </w:pPr>
      <w:r>
        <w:t>C. -1</w:t>
      </w:r>
    </w:p>
    <w:p>
      <w:pPr>
        <w:pStyle w:val="ListBullet2"/>
      </w:pPr>
      <w:r>
        <w:t>D. The array length</w:t>
      </w:r>
    </w:p>
    <w:p>
      <w:r>
        <w:rPr>
          <w:i/>
        </w:rPr>
        <w:t>Difficulty: Easy</w:t>
      </w:r>
    </w:p>
    <w:p>
      <w:r>
        <w:rPr>
          <w:b/>
        </w:rPr>
        <w:t>122. [Arrays and Strings] What is a common operation for accessing an array element by index? (Variant 12)</w:t>
      </w:r>
    </w:p>
    <w:p>
      <w:pPr>
        <w:pStyle w:val="ListBullet2"/>
      </w:pPr>
      <w:r>
        <w:t>A. Constant-time access in a typical array</w:t>
      </w:r>
    </w:p>
    <w:p>
      <w:pPr>
        <w:pStyle w:val="ListBullet2"/>
      </w:pPr>
      <w:r>
        <w:t>B. Always linear-time access</w:t>
      </w:r>
    </w:p>
    <w:p>
      <w:pPr>
        <w:pStyle w:val="ListBullet2"/>
      </w:pPr>
      <w:r>
        <w:t>C. Always logarithmic-time access</w:t>
      </w:r>
    </w:p>
    <w:p>
      <w:pPr>
        <w:pStyle w:val="ListBullet2"/>
      </w:pPr>
      <w:r>
        <w:t>D. It requires sorting first</w:t>
      </w:r>
    </w:p>
    <w:p>
      <w:r>
        <w:rPr>
          <w:i/>
        </w:rPr>
        <w:t>Difficulty: Easy</w:t>
      </w:r>
    </w:p>
    <w:p>
      <w:r>
        <w:rPr>
          <w:b/>
        </w:rPr>
        <w:t>123. [Arrays and Strings] What does string concatenation mean? (Variant 13)</w:t>
      </w:r>
    </w:p>
    <w:p>
      <w:pPr>
        <w:pStyle w:val="ListBullet2"/>
      </w:pPr>
      <w:r>
        <w:t>A. Joining strings</w:t>
      </w:r>
    </w:p>
    <w:p>
      <w:pPr>
        <w:pStyle w:val="ListBullet2"/>
      </w:pPr>
      <w:r>
        <w:t>B. Comparing numbers</w:t>
      </w:r>
    </w:p>
    <w:p>
      <w:pPr>
        <w:pStyle w:val="ListBullet2"/>
      </w:pPr>
      <w:r>
        <w:t>C. Deleting a variable</w:t>
      </w:r>
    </w:p>
    <w:p>
      <w:pPr>
        <w:pStyle w:val="ListBullet2"/>
      </w:pPr>
      <w:r>
        <w:t>D. Converting code to machine language</w:t>
      </w:r>
    </w:p>
    <w:p>
      <w:r>
        <w:rPr>
          <w:i/>
        </w:rPr>
        <w:t>Difficulty: Easy</w:t>
      </w:r>
    </w:p>
    <w:p>
      <w:r>
        <w:rPr>
          <w:b/>
        </w:rPr>
        <w:t>124. [Arrays and Strings] Why can modifying a string be expensive in an immutable-string language? (Variant 14)</w:t>
      </w:r>
    </w:p>
    <w:p>
      <w:pPr>
        <w:pStyle w:val="ListBullet2"/>
      </w:pPr>
      <w:r>
        <w:t>A. A new string may need to be created</w:t>
      </w:r>
    </w:p>
    <w:p>
      <w:pPr>
        <w:pStyle w:val="ListBullet2"/>
      </w:pPr>
      <w:r>
        <w:t>B. The CPU must restart</w:t>
      </w:r>
    </w:p>
    <w:p>
      <w:pPr>
        <w:pStyle w:val="ListBullet2"/>
      </w:pPr>
      <w:r>
        <w:t>C. The string becomes a number</w:t>
      </w:r>
    </w:p>
    <w:p>
      <w:pPr>
        <w:pStyle w:val="ListBullet2"/>
      </w:pPr>
      <w:r>
        <w:t>D. The program must use recursion</w:t>
      </w:r>
    </w:p>
    <w:p>
      <w:r>
        <w:rPr>
          <w:i/>
        </w:rPr>
        <w:t>Difficulty: Easy</w:t>
      </w:r>
    </w:p>
    <w:p>
      <w:r>
        <w:rPr>
          <w:b/>
        </w:rPr>
        <w:t>125. [Arrays and Strings] What is an out-of-bounds array error? (Variant 15)</w:t>
      </w:r>
    </w:p>
    <w:p>
      <w:pPr>
        <w:pStyle w:val="ListBullet2"/>
      </w:pPr>
      <w:r>
        <w:t>A. Accessing an invalid index</w:t>
      </w:r>
    </w:p>
    <w:p>
      <w:pPr>
        <w:pStyle w:val="ListBullet2"/>
      </w:pPr>
      <w:r>
        <w:t>B. Using a valid first index</w:t>
      </w:r>
    </w:p>
    <w:p>
      <w:pPr>
        <w:pStyle w:val="ListBullet2"/>
      </w:pPr>
      <w:r>
        <w:t>C. Sorting an array</w:t>
      </w:r>
    </w:p>
    <w:p>
      <w:pPr>
        <w:pStyle w:val="ListBullet2"/>
      </w:pPr>
      <w:r>
        <w:t>D. Declaring an empty string</w:t>
      </w:r>
    </w:p>
    <w:p>
      <w:r>
        <w:rPr>
          <w:i/>
        </w:rPr>
        <w:t>Difficulty: Medium</w:t>
      </w:r>
    </w:p>
    <w:p>
      <w:r>
        <w:rPr>
          <w:b/>
        </w:rPr>
        <w:t>126. [Arrays and Strings] What is the index of the first element in a zero-indexed array? (Variant 16)</w:t>
      </w:r>
    </w:p>
    <w:p>
      <w:pPr>
        <w:pStyle w:val="ListBullet2"/>
      </w:pPr>
      <w:r>
        <w:t>A. 0</w:t>
      </w:r>
    </w:p>
    <w:p>
      <w:pPr>
        <w:pStyle w:val="ListBullet2"/>
      </w:pPr>
      <w:r>
        <w:t>B. 1</w:t>
      </w:r>
    </w:p>
    <w:p>
      <w:pPr>
        <w:pStyle w:val="ListBullet2"/>
      </w:pPr>
      <w:r>
        <w:t>C. -1</w:t>
      </w:r>
    </w:p>
    <w:p>
      <w:pPr>
        <w:pStyle w:val="ListBullet2"/>
      </w:pPr>
      <w:r>
        <w:t>D. The array length</w:t>
      </w:r>
    </w:p>
    <w:p>
      <w:r>
        <w:rPr>
          <w:i/>
        </w:rPr>
        <w:t>Difficulty: Medium</w:t>
      </w:r>
    </w:p>
    <w:p>
      <w:r>
        <w:rPr>
          <w:b/>
        </w:rPr>
        <w:t>127. [Arrays and Strings] What is a common operation for accessing an array element by index? (Variant 17)</w:t>
      </w:r>
    </w:p>
    <w:p>
      <w:pPr>
        <w:pStyle w:val="ListBullet2"/>
      </w:pPr>
      <w:r>
        <w:t>A. Constant-time access in a typical array</w:t>
      </w:r>
    </w:p>
    <w:p>
      <w:pPr>
        <w:pStyle w:val="ListBullet2"/>
      </w:pPr>
      <w:r>
        <w:t>B. Always linear-time access</w:t>
      </w:r>
    </w:p>
    <w:p>
      <w:pPr>
        <w:pStyle w:val="ListBullet2"/>
      </w:pPr>
      <w:r>
        <w:t>C. Always logarithmic-time access</w:t>
      </w:r>
    </w:p>
    <w:p>
      <w:pPr>
        <w:pStyle w:val="ListBullet2"/>
      </w:pPr>
      <w:r>
        <w:t>D. It requires sorting first</w:t>
      </w:r>
    </w:p>
    <w:p>
      <w:r>
        <w:rPr>
          <w:i/>
        </w:rPr>
        <w:t>Difficulty: Medium</w:t>
      </w:r>
    </w:p>
    <w:p>
      <w:r>
        <w:rPr>
          <w:b/>
        </w:rPr>
        <w:t>128. [Arrays and Strings] What does string concatenation mean? (Variant 18)</w:t>
      </w:r>
    </w:p>
    <w:p>
      <w:pPr>
        <w:pStyle w:val="ListBullet2"/>
      </w:pPr>
      <w:r>
        <w:t>A. Joining strings</w:t>
      </w:r>
    </w:p>
    <w:p>
      <w:pPr>
        <w:pStyle w:val="ListBullet2"/>
      </w:pPr>
      <w:r>
        <w:t>B. Comparing numbers</w:t>
      </w:r>
    </w:p>
    <w:p>
      <w:pPr>
        <w:pStyle w:val="ListBullet2"/>
      </w:pPr>
      <w:r>
        <w:t>C. Deleting a variable</w:t>
      </w:r>
    </w:p>
    <w:p>
      <w:pPr>
        <w:pStyle w:val="ListBullet2"/>
      </w:pPr>
      <w:r>
        <w:t>D. Converting code to machine language</w:t>
      </w:r>
    </w:p>
    <w:p>
      <w:r>
        <w:rPr>
          <w:i/>
        </w:rPr>
        <w:t>Difficulty: Medium</w:t>
      </w:r>
    </w:p>
    <w:p>
      <w:r>
        <w:rPr>
          <w:b/>
        </w:rPr>
        <w:t>129. [Arrays and Strings] Why can modifying a string be expensive in an immutable-string language? (Variant 19)</w:t>
      </w:r>
    </w:p>
    <w:p>
      <w:pPr>
        <w:pStyle w:val="ListBullet2"/>
      </w:pPr>
      <w:r>
        <w:t>A. A new string may need to be created</w:t>
      </w:r>
    </w:p>
    <w:p>
      <w:pPr>
        <w:pStyle w:val="ListBullet2"/>
      </w:pPr>
      <w:r>
        <w:t>B. The CPU must restart</w:t>
      </w:r>
    </w:p>
    <w:p>
      <w:pPr>
        <w:pStyle w:val="ListBullet2"/>
      </w:pPr>
      <w:r>
        <w:t>C. The string becomes a number</w:t>
      </w:r>
    </w:p>
    <w:p>
      <w:pPr>
        <w:pStyle w:val="ListBullet2"/>
      </w:pPr>
      <w:r>
        <w:t>D. The program must use recursion</w:t>
      </w:r>
    </w:p>
    <w:p>
      <w:r>
        <w:rPr>
          <w:i/>
        </w:rPr>
        <w:t>Difficulty: Medium</w:t>
      </w:r>
    </w:p>
    <w:p>
      <w:r>
        <w:rPr>
          <w:b/>
        </w:rPr>
        <w:t>130. [Arrays and Strings] What is an out-of-bounds array error? (Variant 20)</w:t>
      </w:r>
    </w:p>
    <w:p>
      <w:pPr>
        <w:pStyle w:val="ListBullet2"/>
      </w:pPr>
      <w:r>
        <w:t>A. Accessing an invalid index</w:t>
      </w:r>
    </w:p>
    <w:p>
      <w:pPr>
        <w:pStyle w:val="ListBullet2"/>
      </w:pPr>
      <w:r>
        <w:t>B. Using a valid first index</w:t>
      </w:r>
    </w:p>
    <w:p>
      <w:pPr>
        <w:pStyle w:val="ListBullet2"/>
      </w:pPr>
      <w:r>
        <w:t>C. Sorting an array</w:t>
      </w:r>
    </w:p>
    <w:p>
      <w:pPr>
        <w:pStyle w:val="ListBullet2"/>
      </w:pPr>
      <w:r>
        <w:t>D. Declaring an empty string</w:t>
      </w:r>
    </w:p>
    <w:p>
      <w:r>
        <w:rPr>
          <w:i/>
        </w:rPr>
        <w:t>Difficulty: Medium</w:t>
      </w:r>
    </w:p>
    <w:p>
      <w:r>
        <w:rPr>
          <w:b/>
        </w:rPr>
        <w:t>131. [Arrays and Strings] What is the index of the first element in a zero-indexed array? (Variant 21)</w:t>
      </w:r>
    </w:p>
    <w:p>
      <w:pPr>
        <w:pStyle w:val="ListBullet2"/>
      </w:pPr>
      <w:r>
        <w:t>A. 0</w:t>
      </w:r>
    </w:p>
    <w:p>
      <w:pPr>
        <w:pStyle w:val="ListBullet2"/>
      </w:pPr>
      <w:r>
        <w:t>B. 1</w:t>
      </w:r>
    </w:p>
    <w:p>
      <w:pPr>
        <w:pStyle w:val="ListBullet2"/>
      </w:pPr>
      <w:r>
        <w:t>C. -1</w:t>
      </w:r>
    </w:p>
    <w:p>
      <w:pPr>
        <w:pStyle w:val="ListBullet2"/>
      </w:pPr>
      <w:r>
        <w:t>D. The array length</w:t>
      </w:r>
    </w:p>
    <w:p>
      <w:r>
        <w:rPr>
          <w:i/>
        </w:rPr>
        <w:t>Difficulty: Medium</w:t>
      </w:r>
    </w:p>
    <w:p>
      <w:r>
        <w:rPr>
          <w:b/>
        </w:rPr>
        <w:t>132. [Arrays and Strings] What is a common operation for accessing an array element by index? (Variant 22)</w:t>
      </w:r>
    </w:p>
    <w:p>
      <w:pPr>
        <w:pStyle w:val="ListBullet2"/>
      </w:pPr>
      <w:r>
        <w:t>A. Constant-time access in a typical array</w:t>
      </w:r>
    </w:p>
    <w:p>
      <w:pPr>
        <w:pStyle w:val="ListBullet2"/>
      </w:pPr>
      <w:r>
        <w:t>B. Always linear-time access</w:t>
      </w:r>
    </w:p>
    <w:p>
      <w:pPr>
        <w:pStyle w:val="ListBullet2"/>
      </w:pPr>
      <w:r>
        <w:t>C. Always logarithmic-time access</w:t>
      </w:r>
    </w:p>
    <w:p>
      <w:pPr>
        <w:pStyle w:val="ListBullet2"/>
      </w:pPr>
      <w:r>
        <w:t>D. It requires sorting first</w:t>
      </w:r>
    </w:p>
    <w:p>
      <w:r>
        <w:rPr>
          <w:i/>
        </w:rPr>
        <w:t>Difficulty: Medium</w:t>
      </w:r>
    </w:p>
    <w:p>
      <w:r>
        <w:rPr>
          <w:b/>
        </w:rPr>
        <w:t>133. [Arrays and Strings] What does string concatenation mean? (Variant 23)</w:t>
      </w:r>
    </w:p>
    <w:p>
      <w:pPr>
        <w:pStyle w:val="ListBullet2"/>
      </w:pPr>
      <w:r>
        <w:t>A. Joining strings</w:t>
      </w:r>
    </w:p>
    <w:p>
      <w:pPr>
        <w:pStyle w:val="ListBullet2"/>
      </w:pPr>
      <w:r>
        <w:t>B. Comparing numbers</w:t>
      </w:r>
    </w:p>
    <w:p>
      <w:pPr>
        <w:pStyle w:val="ListBullet2"/>
      </w:pPr>
      <w:r>
        <w:t>C. Deleting a variable</w:t>
      </w:r>
    </w:p>
    <w:p>
      <w:pPr>
        <w:pStyle w:val="ListBullet2"/>
      </w:pPr>
      <w:r>
        <w:t>D. Converting code to machine language</w:t>
      </w:r>
    </w:p>
    <w:p>
      <w:r>
        <w:rPr>
          <w:i/>
        </w:rPr>
        <w:t>Difficulty: Medium</w:t>
      </w:r>
    </w:p>
    <w:p>
      <w:r>
        <w:rPr>
          <w:b/>
        </w:rPr>
        <w:t>134. [Arrays and Strings] Why can modifying a string be expensive in an immutable-string language? (Variant 24)</w:t>
      </w:r>
    </w:p>
    <w:p>
      <w:pPr>
        <w:pStyle w:val="ListBullet2"/>
      </w:pPr>
      <w:r>
        <w:t>A. A new string may need to be created</w:t>
      </w:r>
    </w:p>
    <w:p>
      <w:pPr>
        <w:pStyle w:val="ListBullet2"/>
      </w:pPr>
      <w:r>
        <w:t>B. The CPU must restart</w:t>
      </w:r>
    </w:p>
    <w:p>
      <w:pPr>
        <w:pStyle w:val="ListBullet2"/>
      </w:pPr>
      <w:r>
        <w:t>C. The string becomes a number</w:t>
      </w:r>
    </w:p>
    <w:p>
      <w:pPr>
        <w:pStyle w:val="ListBullet2"/>
      </w:pPr>
      <w:r>
        <w:t>D. The program must use recursion</w:t>
      </w:r>
    </w:p>
    <w:p>
      <w:r>
        <w:rPr>
          <w:i/>
        </w:rPr>
        <w:t>Difficulty: Medium</w:t>
      </w:r>
    </w:p>
    <w:p>
      <w:r>
        <w:rPr>
          <w:b/>
        </w:rPr>
        <w:t>135. [Arrays and Strings] What is an out-of-bounds array error? (Variant 25)</w:t>
      </w:r>
    </w:p>
    <w:p>
      <w:pPr>
        <w:pStyle w:val="ListBullet2"/>
      </w:pPr>
      <w:r>
        <w:t>A. Accessing an invalid index</w:t>
      </w:r>
    </w:p>
    <w:p>
      <w:pPr>
        <w:pStyle w:val="ListBullet2"/>
      </w:pPr>
      <w:r>
        <w:t>B. Using a valid first index</w:t>
      </w:r>
    </w:p>
    <w:p>
      <w:pPr>
        <w:pStyle w:val="ListBullet2"/>
      </w:pPr>
      <w:r>
        <w:t>C. Sorting an array</w:t>
      </w:r>
    </w:p>
    <w:p>
      <w:pPr>
        <w:pStyle w:val="ListBullet2"/>
      </w:pPr>
      <w:r>
        <w:t>D. Declaring an empty string</w:t>
      </w:r>
    </w:p>
    <w:p>
      <w:r>
        <w:rPr>
          <w:i/>
        </w:rPr>
        <w:t>Difficulty: Medium</w:t>
      </w:r>
    </w:p>
    <w:p>
      <w:r>
        <w:rPr>
          <w:b/>
        </w:rPr>
        <w:t>136. [Arrays and Strings] What is the index of the first element in a zero-indexed array? (Variant 26)</w:t>
      </w:r>
    </w:p>
    <w:p>
      <w:pPr>
        <w:pStyle w:val="ListBullet2"/>
      </w:pPr>
      <w:r>
        <w:t>A. 0</w:t>
      </w:r>
    </w:p>
    <w:p>
      <w:pPr>
        <w:pStyle w:val="ListBullet2"/>
      </w:pPr>
      <w:r>
        <w:t>B. 1</w:t>
      </w:r>
    </w:p>
    <w:p>
      <w:pPr>
        <w:pStyle w:val="ListBullet2"/>
      </w:pPr>
      <w:r>
        <w:t>C. -1</w:t>
      </w:r>
    </w:p>
    <w:p>
      <w:pPr>
        <w:pStyle w:val="ListBullet2"/>
      </w:pPr>
      <w:r>
        <w:t>D. The array length</w:t>
      </w:r>
    </w:p>
    <w:p>
      <w:r>
        <w:rPr>
          <w:i/>
        </w:rPr>
        <w:t>Difficulty: Medium</w:t>
      </w:r>
    </w:p>
    <w:p>
      <w:r>
        <w:rPr>
          <w:b/>
        </w:rPr>
        <w:t>137. [Arrays and Strings] What is a common operation for accessing an array element by index? (Variant 27)</w:t>
      </w:r>
    </w:p>
    <w:p>
      <w:pPr>
        <w:pStyle w:val="ListBullet2"/>
      </w:pPr>
      <w:r>
        <w:t>A. Constant-time access in a typical array</w:t>
      </w:r>
    </w:p>
    <w:p>
      <w:pPr>
        <w:pStyle w:val="ListBullet2"/>
      </w:pPr>
      <w:r>
        <w:t>B. Always linear-time access</w:t>
      </w:r>
    </w:p>
    <w:p>
      <w:pPr>
        <w:pStyle w:val="ListBullet2"/>
      </w:pPr>
      <w:r>
        <w:t>C. Always logarithmic-time access</w:t>
      </w:r>
    </w:p>
    <w:p>
      <w:pPr>
        <w:pStyle w:val="ListBullet2"/>
      </w:pPr>
      <w:r>
        <w:t>D. It requires sorting first</w:t>
      </w:r>
    </w:p>
    <w:p>
      <w:r>
        <w:rPr>
          <w:i/>
        </w:rPr>
        <w:t>Difficulty: Medium</w:t>
      </w:r>
    </w:p>
    <w:p>
      <w:r>
        <w:rPr>
          <w:b/>
        </w:rPr>
        <w:t>138. [Arrays and Strings] What does string concatenation mean? (Variant 28)</w:t>
      </w:r>
    </w:p>
    <w:p>
      <w:pPr>
        <w:pStyle w:val="ListBullet2"/>
      </w:pPr>
      <w:r>
        <w:t>A. Joining strings</w:t>
      </w:r>
    </w:p>
    <w:p>
      <w:pPr>
        <w:pStyle w:val="ListBullet2"/>
      </w:pPr>
      <w:r>
        <w:t>B. Comparing numbers</w:t>
      </w:r>
    </w:p>
    <w:p>
      <w:pPr>
        <w:pStyle w:val="ListBullet2"/>
      </w:pPr>
      <w:r>
        <w:t>C. Deleting a variable</w:t>
      </w:r>
    </w:p>
    <w:p>
      <w:pPr>
        <w:pStyle w:val="ListBullet2"/>
      </w:pPr>
      <w:r>
        <w:t>D. Converting code to machine language</w:t>
      </w:r>
    </w:p>
    <w:p>
      <w:r>
        <w:rPr>
          <w:i/>
        </w:rPr>
        <w:t>Difficulty: Hard</w:t>
      </w:r>
    </w:p>
    <w:p>
      <w:r>
        <w:rPr>
          <w:b/>
        </w:rPr>
        <w:t>139. [Arrays and Strings] Why can modifying a string be expensive in an immutable-string language? (Variant 29)</w:t>
      </w:r>
    </w:p>
    <w:p>
      <w:pPr>
        <w:pStyle w:val="ListBullet2"/>
      </w:pPr>
      <w:r>
        <w:t>A. A new string may need to be created</w:t>
      </w:r>
    </w:p>
    <w:p>
      <w:pPr>
        <w:pStyle w:val="ListBullet2"/>
      </w:pPr>
      <w:r>
        <w:t>B. The CPU must restart</w:t>
      </w:r>
    </w:p>
    <w:p>
      <w:pPr>
        <w:pStyle w:val="ListBullet2"/>
      </w:pPr>
      <w:r>
        <w:t>C. The string becomes a number</w:t>
      </w:r>
    </w:p>
    <w:p>
      <w:pPr>
        <w:pStyle w:val="ListBullet2"/>
      </w:pPr>
      <w:r>
        <w:t>D. The program must use recursion</w:t>
      </w:r>
    </w:p>
    <w:p>
      <w:r>
        <w:rPr>
          <w:i/>
        </w:rPr>
        <w:t>Difficulty: Hard</w:t>
      </w:r>
    </w:p>
    <w:p>
      <w:r>
        <w:rPr>
          <w:b/>
        </w:rPr>
        <w:t>140. [Arrays and Strings] What is an out-of-bounds array error? (Variant 30)</w:t>
      </w:r>
    </w:p>
    <w:p>
      <w:pPr>
        <w:pStyle w:val="ListBullet2"/>
      </w:pPr>
      <w:r>
        <w:t>A. Accessing an invalid index</w:t>
      </w:r>
    </w:p>
    <w:p>
      <w:pPr>
        <w:pStyle w:val="ListBullet2"/>
      </w:pPr>
      <w:r>
        <w:t>B. Using a valid first index</w:t>
      </w:r>
    </w:p>
    <w:p>
      <w:pPr>
        <w:pStyle w:val="ListBullet2"/>
      </w:pPr>
      <w:r>
        <w:t>C. Sorting an array</w:t>
      </w:r>
    </w:p>
    <w:p>
      <w:pPr>
        <w:pStyle w:val="ListBullet2"/>
      </w:pPr>
      <w:r>
        <w:t>D. Declaring an empty string</w:t>
      </w:r>
    </w:p>
    <w:p>
      <w:r>
        <w:rPr>
          <w:i/>
        </w:rPr>
        <w:t>Difficulty: Hard</w:t>
      </w:r>
    </w:p>
    <w:p>
      <w:r>
        <w:rPr>
          <w:b/>
        </w:rPr>
        <w:t>141. [Arrays and Strings] What is the index of the first element in a zero-indexed array? (Variant 31)</w:t>
      </w:r>
    </w:p>
    <w:p>
      <w:pPr>
        <w:pStyle w:val="ListBullet2"/>
      </w:pPr>
      <w:r>
        <w:t>A. 0</w:t>
      </w:r>
    </w:p>
    <w:p>
      <w:pPr>
        <w:pStyle w:val="ListBullet2"/>
      </w:pPr>
      <w:r>
        <w:t>B. 1</w:t>
      </w:r>
    </w:p>
    <w:p>
      <w:pPr>
        <w:pStyle w:val="ListBullet2"/>
      </w:pPr>
      <w:r>
        <w:t>C. -1</w:t>
      </w:r>
    </w:p>
    <w:p>
      <w:pPr>
        <w:pStyle w:val="ListBullet2"/>
      </w:pPr>
      <w:r>
        <w:t>D. The array length</w:t>
      </w:r>
    </w:p>
    <w:p>
      <w:r>
        <w:rPr>
          <w:i/>
        </w:rPr>
        <w:t>Difficulty: Hard</w:t>
      </w:r>
    </w:p>
    <w:p>
      <w:r>
        <w:rPr>
          <w:b/>
        </w:rPr>
        <w:t>142. [Arrays and Strings] What is a common operation for accessing an array element by index? (Variant 32)</w:t>
      </w:r>
    </w:p>
    <w:p>
      <w:pPr>
        <w:pStyle w:val="ListBullet2"/>
      </w:pPr>
      <w:r>
        <w:t>A. Constant-time access in a typical array</w:t>
      </w:r>
    </w:p>
    <w:p>
      <w:pPr>
        <w:pStyle w:val="ListBullet2"/>
      </w:pPr>
      <w:r>
        <w:t>B. Always linear-time access</w:t>
      </w:r>
    </w:p>
    <w:p>
      <w:pPr>
        <w:pStyle w:val="ListBullet2"/>
      </w:pPr>
      <w:r>
        <w:t>C. Always logarithmic-time access</w:t>
      </w:r>
    </w:p>
    <w:p>
      <w:pPr>
        <w:pStyle w:val="ListBullet2"/>
      </w:pPr>
      <w:r>
        <w:t>D. It requires sorting first</w:t>
      </w:r>
    </w:p>
    <w:p>
      <w:r>
        <w:rPr>
          <w:i/>
        </w:rPr>
        <w:t>Difficulty: Hard</w:t>
      </w:r>
    </w:p>
    <w:p>
      <w:r>
        <w:rPr>
          <w:b/>
        </w:rPr>
        <w:t>143. [Arrays and Strings] What does string concatenation mean? (Variant 33)</w:t>
      </w:r>
    </w:p>
    <w:p>
      <w:pPr>
        <w:pStyle w:val="ListBullet2"/>
      </w:pPr>
      <w:r>
        <w:t>A. Joining strings</w:t>
      </w:r>
    </w:p>
    <w:p>
      <w:pPr>
        <w:pStyle w:val="ListBullet2"/>
      </w:pPr>
      <w:r>
        <w:t>B. Comparing numbers</w:t>
      </w:r>
    </w:p>
    <w:p>
      <w:pPr>
        <w:pStyle w:val="ListBullet2"/>
      </w:pPr>
      <w:r>
        <w:t>C. Deleting a variable</w:t>
      </w:r>
    </w:p>
    <w:p>
      <w:pPr>
        <w:pStyle w:val="ListBullet2"/>
      </w:pPr>
      <w:r>
        <w:t>D. Converting code to machine language</w:t>
      </w:r>
    </w:p>
    <w:p>
      <w:r>
        <w:rPr>
          <w:i/>
        </w:rPr>
        <w:t>Difficulty: Hard</w:t>
      </w:r>
    </w:p>
    <w:p>
      <w:r>
        <w:rPr>
          <w:b/>
        </w:rPr>
        <w:t>144. [Arrays and Strings] Why can modifying a string be expensive in an immutable-string language? (Variant 34)</w:t>
      </w:r>
    </w:p>
    <w:p>
      <w:pPr>
        <w:pStyle w:val="ListBullet2"/>
      </w:pPr>
      <w:r>
        <w:t>A. A new string may need to be created</w:t>
      </w:r>
    </w:p>
    <w:p>
      <w:pPr>
        <w:pStyle w:val="ListBullet2"/>
      </w:pPr>
      <w:r>
        <w:t>B. The CPU must restart</w:t>
      </w:r>
    </w:p>
    <w:p>
      <w:pPr>
        <w:pStyle w:val="ListBullet2"/>
      </w:pPr>
      <w:r>
        <w:t>C. The string becomes a number</w:t>
      </w:r>
    </w:p>
    <w:p>
      <w:pPr>
        <w:pStyle w:val="ListBullet2"/>
      </w:pPr>
      <w:r>
        <w:t>D. The program must use recursion</w:t>
      </w:r>
    </w:p>
    <w:p>
      <w:r>
        <w:rPr>
          <w:i/>
        </w:rPr>
        <w:t>Difficulty: Hard</w:t>
      </w:r>
    </w:p>
    <w:p>
      <w:r>
        <w:rPr>
          <w:b/>
        </w:rPr>
        <w:t>145. [Arrays and Strings] What is an out-of-bounds array error? (Variant 35)</w:t>
      </w:r>
    </w:p>
    <w:p>
      <w:pPr>
        <w:pStyle w:val="ListBullet2"/>
      </w:pPr>
      <w:r>
        <w:t>A. Accessing an invalid index</w:t>
      </w:r>
    </w:p>
    <w:p>
      <w:pPr>
        <w:pStyle w:val="ListBullet2"/>
      </w:pPr>
      <w:r>
        <w:t>B. Using a valid first index</w:t>
      </w:r>
    </w:p>
    <w:p>
      <w:pPr>
        <w:pStyle w:val="ListBullet2"/>
      </w:pPr>
      <w:r>
        <w:t>C. Sorting an array</w:t>
      </w:r>
    </w:p>
    <w:p>
      <w:pPr>
        <w:pStyle w:val="ListBullet2"/>
      </w:pPr>
      <w:r>
        <w:t>D. Declaring an empty string</w:t>
      </w:r>
    </w:p>
    <w:p>
      <w:r>
        <w:rPr>
          <w:i/>
        </w:rPr>
        <w:t>Difficulty: Hard</w:t>
      </w:r>
    </w:p>
    <w:p>
      <w:r>
        <w:rPr>
          <w:b/>
        </w:rPr>
        <w:t>146. [Arrays and Strings] What is the index of the first element in a zero-indexed array? (Variant 36)</w:t>
      </w:r>
    </w:p>
    <w:p>
      <w:pPr>
        <w:pStyle w:val="ListBullet2"/>
      </w:pPr>
      <w:r>
        <w:t>A. 0</w:t>
      </w:r>
    </w:p>
    <w:p>
      <w:pPr>
        <w:pStyle w:val="ListBullet2"/>
      </w:pPr>
      <w:r>
        <w:t>B. 1</w:t>
      </w:r>
    </w:p>
    <w:p>
      <w:pPr>
        <w:pStyle w:val="ListBullet2"/>
      </w:pPr>
      <w:r>
        <w:t>C. -1</w:t>
      </w:r>
    </w:p>
    <w:p>
      <w:pPr>
        <w:pStyle w:val="ListBullet2"/>
      </w:pPr>
      <w:r>
        <w:t>D. The array length</w:t>
      </w:r>
    </w:p>
    <w:p>
      <w:r>
        <w:rPr>
          <w:i/>
        </w:rPr>
        <w:t>Difficulty: Hard</w:t>
      </w:r>
    </w:p>
    <w:p>
      <w:r>
        <w:rPr>
          <w:b/>
        </w:rPr>
        <w:t>147. [Arrays and Strings] What is a common operation for accessing an array element by index? (Variant 37)</w:t>
      </w:r>
    </w:p>
    <w:p>
      <w:pPr>
        <w:pStyle w:val="ListBullet2"/>
      </w:pPr>
      <w:r>
        <w:t>A. Constant-time access in a typical array</w:t>
      </w:r>
    </w:p>
    <w:p>
      <w:pPr>
        <w:pStyle w:val="ListBullet2"/>
      </w:pPr>
      <w:r>
        <w:t>B. Always linear-time access</w:t>
      </w:r>
    </w:p>
    <w:p>
      <w:pPr>
        <w:pStyle w:val="ListBullet2"/>
      </w:pPr>
      <w:r>
        <w:t>C. Always logarithmic-time access</w:t>
      </w:r>
    </w:p>
    <w:p>
      <w:pPr>
        <w:pStyle w:val="ListBullet2"/>
      </w:pPr>
      <w:r>
        <w:t>D. It requires sorting first</w:t>
      </w:r>
    </w:p>
    <w:p>
      <w:r>
        <w:rPr>
          <w:i/>
        </w:rPr>
        <w:t>Difficulty: Hard</w:t>
      </w:r>
    </w:p>
    <w:p>
      <w:r>
        <w:rPr>
          <w:b/>
        </w:rPr>
        <w:t>148. [Arrays and Strings] What does string concatenation mean? (Variant 38)</w:t>
      </w:r>
    </w:p>
    <w:p>
      <w:pPr>
        <w:pStyle w:val="ListBullet2"/>
      </w:pPr>
      <w:r>
        <w:t>A. Joining strings</w:t>
      </w:r>
    </w:p>
    <w:p>
      <w:pPr>
        <w:pStyle w:val="ListBullet2"/>
      </w:pPr>
      <w:r>
        <w:t>B. Comparing numbers</w:t>
      </w:r>
    </w:p>
    <w:p>
      <w:pPr>
        <w:pStyle w:val="ListBullet2"/>
      </w:pPr>
      <w:r>
        <w:t>C. Deleting a variable</w:t>
      </w:r>
    </w:p>
    <w:p>
      <w:pPr>
        <w:pStyle w:val="ListBullet2"/>
      </w:pPr>
      <w:r>
        <w:t>D. Converting code to machine language</w:t>
      </w:r>
    </w:p>
    <w:p>
      <w:r>
        <w:rPr>
          <w:i/>
        </w:rPr>
        <w:t>Difficulty: Hard</w:t>
      </w:r>
    </w:p>
    <w:p>
      <w:r>
        <w:rPr>
          <w:b/>
        </w:rPr>
        <w:t>149. [Arrays and Strings] Why can modifying a string be expensive in an immutable-string language? (Variant 39)</w:t>
      </w:r>
    </w:p>
    <w:p>
      <w:pPr>
        <w:pStyle w:val="ListBullet2"/>
      </w:pPr>
      <w:r>
        <w:t>A. A new string may need to be created</w:t>
      </w:r>
    </w:p>
    <w:p>
      <w:pPr>
        <w:pStyle w:val="ListBullet2"/>
      </w:pPr>
      <w:r>
        <w:t>B. The CPU must restart</w:t>
      </w:r>
    </w:p>
    <w:p>
      <w:pPr>
        <w:pStyle w:val="ListBullet2"/>
      </w:pPr>
      <w:r>
        <w:t>C. The string becomes a number</w:t>
      </w:r>
    </w:p>
    <w:p>
      <w:pPr>
        <w:pStyle w:val="ListBullet2"/>
      </w:pPr>
      <w:r>
        <w:t>D. The program must use recursion</w:t>
      </w:r>
    </w:p>
    <w:p>
      <w:r>
        <w:rPr>
          <w:i/>
        </w:rPr>
        <w:t>Difficulty: Hard</w:t>
      </w:r>
    </w:p>
    <w:p>
      <w:r>
        <w:rPr>
          <w:b/>
        </w:rPr>
        <w:t>150. [Arrays and Strings] What is an out-of-bounds array error? (Variant 40)</w:t>
      </w:r>
    </w:p>
    <w:p>
      <w:pPr>
        <w:pStyle w:val="ListBullet2"/>
      </w:pPr>
      <w:r>
        <w:t>A. Accessing an invalid index</w:t>
      </w:r>
    </w:p>
    <w:p>
      <w:pPr>
        <w:pStyle w:val="ListBullet2"/>
      </w:pPr>
      <w:r>
        <w:t>B. Using a valid first index</w:t>
      </w:r>
    </w:p>
    <w:p>
      <w:pPr>
        <w:pStyle w:val="ListBullet2"/>
      </w:pPr>
      <w:r>
        <w:t>C. Sorting an array</w:t>
      </w:r>
    </w:p>
    <w:p>
      <w:pPr>
        <w:pStyle w:val="ListBullet2"/>
      </w:pPr>
      <w:r>
        <w:t>D. Declaring an empty string</w:t>
      </w:r>
    </w:p>
    <w:p>
      <w:r>
        <w:rPr>
          <w:i/>
        </w:rPr>
        <w:t>Difficulty: Hard</w:t>
      </w:r>
    </w:p>
    <w:p>
      <w:r>
        <w:rPr>
          <w:b/>
        </w:rPr>
        <w:t>151. [Arrays and Strings] What is the index of the first element in a zero-indexed array? (Variant 41)</w:t>
      </w:r>
    </w:p>
    <w:p>
      <w:pPr>
        <w:pStyle w:val="ListBullet2"/>
      </w:pPr>
      <w:r>
        <w:t>A. 0</w:t>
      </w:r>
    </w:p>
    <w:p>
      <w:pPr>
        <w:pStyle w:val="ListBullet2"/>
      </w:pPr>
      <w:r>
        <w:t>B. 1</w:t>
      </w:r>
    </w:p>
    <w:p>
      <w:pPr>
        <w:pStyle w:val="ListBullet2"/>
      </w:pPr>
      <w:r>
        <w:t>C. -1</w:t>
      </w:r>
    </w:p>
    <w:p>
      <w:pPr>
        <w:pStyle w:val="ListBullet2"/>
      </w:pPr>
      <w:r>
        <w:t>D. The array length</w:t>
      </w:r>
    </w:p>
    <w:p>
      <w:r>
        <w:rPr>
          <w:i/>
        </w:rPr>
        <w:t>Difficulty: Hard</w:t>
      </w:r>
    </w:p>
    <w:p>
      <w:r>
        <w:rPr>
          <w:b/>
        </w:rPr>
        <w:t>152. [Arrays and Strings] What is a common operation for accessing an array element by index? (Variant 42)</w:t>
      </w:r>
    </w:p>
    <w:p>
      <w:pPr>
        <w:pStyle w:val="ListBullet2"/>
      </w:pPr>
      <w:r>
        <w:t>A. Constant-time access in a typical array</w:t>
      </w:r>
    </w:p>
    <w:p>
      <w:pPr>
        <w:pStyle w:val="ListBullet2"/>
      </w:pPr>
      <w:r>
        <w:t>B. Always linear-time access</w:t>
      </w:r>
    </w:p>
    <w:p>
      <w:pPr>
        <w:pStyle w:val="ListBullet2"/>
      </w:pPr>
      <w:r>
        <w:t>C. Always logarithmic-time access</w:t>
      </w:r>
    </w:p>
    <w:p>
      <w:pPr>
        <w:pStyle w:val="ListBullet2"/>
      </w:pPr>
      <w:r>
        <w:t>D. It requires sorting first</w:t>
      </w:r>
    </w:p>
    <w:p>
      <w:r>
        <w:rPr>
          <w:i/>
        </w:rPr>
        <w:t>Difficulty: Hard</w:t>
      </w:r>
    </w:p>
    <w:p>
      <w:r>
        <w:rPr>
          <w:b/>
        </w:rPr>
        <w:t>153. [Arrays and Strings] What does string concatenation mean? (Variant 43)</w:t>
      </w:r>
    </w:p>
    <w:p>
      <w:pPr>
        <w:pStyle w:val="ListBullet2"/>
      </w:pPr>
      <w:r>
        <w:t>A. Joining strings</w:t>
      </w:r>
    </w:p>
    <w:p>
      <w:pPr>
        <w:pStyle w:val="ListBullet2"/>
      </w:pPr>
      <w:r>
        <w:t>B. Comparing numbers</w:t>
      </w:r>
    </w:p>
    <w:p>
      <w:pPr>
        <w:pStyle w:val="ListBullet2"/>
      </w:pPr>
      <w:r>
        <w:t>C. Deleting a variable</w:t>
      </w:r>
    </w:p>
    <w:p>
      <w:pPr>
        <w:pStyle w:val="ListBullet2"/>
      </w:pPr>
      <w:r>
        <w:t>D. Converting code to machine language</w:t>
      </w:r>
    </w:p>
    <w:p>
      <w:r>
        <w:rPr>
          <w:i/>
        </w:rPr>
        <w:t>Difficulty: Hard</w:t>
      </w:r>
    </w:p>
    <w:p>
      <w:r>
        <w:rPr>
          <w:b/>
        </w:rPr>
        <w:t>154. [Arrays and Strings] Why can modifying a string be expensive in an immutable-string language? (Variant 44)</w:t>
      </w:r>
    </w:p>
    <w:p>
      <w:pPr>
        <w:pStyle w:val="ListBullet2"/>
      </w:pPr>
      <w:r>
        <w:t>A. A new string may need to be created</w:t>
      </w:r>
    </w:p>
    <w:p>
      <w:pPr>
        <w:pStyle w:val="ListBullet2"/>
      </w:pPr>
      <w:r>
        <w:t>B. The CPU must restart</w:t>
      </w:r>
    </w:p>
    <w:p>
      <w:pPr>
        <w:pStyle w:val="ListBullet2"/>
      </w:pPr>
      <w:r>
        <w:t>C. The string becomes a number</w:t>
      </w:r>
    </w:p>
    <w:p>
      <w:pPr>
        <w:pStyle w:val="ListBullet2"/>
      </w:pPr>
      <w:r>
        <w:t>D. The program must use recursion</w:t>
      </w:r>
    </w:p>
    <w:p>
      <w:r>
        <w:rPr>
          <w:i/>
        </w:rPr>
        <w:t>Difficulty: Hard</w:t>
      </w:r>
    </w:p>
    <w:p>
      <w:r>
        <w:rPr>
          <w:b/>
        </w:rPr>
        <w:t>155. [Arrays and Strings] What is an out-of-bounds array error? (Variant 45)</w:t>
      </w:r>
    </w:p>
    <w:p>
      <w:pPr>
        <w:pStyle w:val="ListBullet2"/>
      </w:pPr>
      <w:r>
        <w:t>A. Accessing an invalid index</w:t>
      </w:r>
    </w:p>
    <w:p>
      <w:pPr>
        <w:pStyle w:val="ListBullet2"/>
      </w:pPr>
      <w:r>
        <w:t>B. Using a valid first index</w:t>
      </w:r>
    </w:p>
    <w:p>
      <w:pPr>
        <w:pStyle w:val="ListBullet2"/>
      </w:pPr>
      <w:r>
        <w:t>C. Sorting an array</w:t>
      </w:r>
    </w:p>
    <w:p>
      <w:pPr>
        <w:pStyle w:val="ListBullet2"/>
      </w:pPr>
      <w:r>
        <w:t>D. Declaring an empty string</w:t>
      </w:r>
    </w:p>
    <w:p>
      <w:r>
        <w:rPr>
          <w:i/>
        </w:rPr>
        <w:t>Difficulty: Hard</w:t>
      </w:r>
    </w:p>
    <w:p>
      <w:r>
        <w:rPr>
          <w:b/>
        </w:rPr>
        <w:t>156. [Object-Oriented Programming] Which OOP principle hides internal implementation details? (Variant 1)</w:t>
      </w:r>
    </w:p>
    <w:p>
      <w:pPr>
        <w:pStyle w:val="ListBullet2"/>
      </w:pPr>
      <w:r>
        <w:t>A. Encapsulation</w:t>
      </w:r>
    </w:p>
    <w:p>
      <w:pPr>
        <w:pStyle w:val="ListBullet2"/>
      </w:pPr>
      <w:r>
        <w:t>B. Inheritance</w:t>
      </w:r>
    </w:p>
    <w:p>
      <w:pPr>
        <w:pStyle w:val="ListBullet2"/>
      </w:pPr>
      <w:r>
        <w:t>C. Iteration</w:t>
      </w:r>
    </w:p>
    <w:p>
      <w:pPr>
        <w:pStyle w:val="ListBullet2"/>
      </w:pPr>
      <w:r>
        <w:t>D. Compilation</w:t>
      </w:r>
    </w:p>
    <w:p>
      <w:r>
        <w:rPr>
          <w:i/>
        </w:rPr>
        <w:t>Difficulty: Easy</w:t>
      </w:r>
    </w:p>
    <w:p>
      <w:r>
        <w:rPr>
          <w:b/>
        </w:rPr>
        <w:t>157. [Object-Oriented Programming] Which OOP concept allows one interface to represent different implementations? (Variant 2)</w:t>
      </w:r>
    </w:p>
    <w:p>
      <w:pPr>
        <w:pStyle w:val="ListBullet2"/>
      </w:pPr>
      <w:r>
        <w:t>A. Polymorphism</w:t>
      </w:r>
    </w:p>
    <w:p>
      <w:pPr>
        <w:pStyle w:val="ListBullet2"/>
      </w:pPr>
      <w:r>
        <w:t>B. Parsing</w:t>
      </w:r>
    </w:p>
    <w:p>
      <w:pPr>
        <w:pStyle w:val="ListBullet2"/>
      </w:pPr>
      <w:r>
        <w:t>C. Indexing</w:t>
      </w:r>
    </w:p>
    <w:p>
      <w:pPr>
        <w:pStyle w:val="ListBullet2"/>
      </w:pPr>
      <w:r>
        <w:t>D. Serialization</w:t>
      </w:r>
    </w:p>
    <w:p>
      <w:r>
        <w:rPr>
          <w:i/>
        </w:rPr>
        <w:t>Difficulty: Easy</w:t>
      </w:r>
    </w:p>
    <w:p>
      <w:r>
        <w:rPr>
          <w:b/>
        </w:rPr>
        <w:t>158. [Object-Oriented Programming] What is inheritance used for? (Variant 3)</w:t>
      </w:r>
    </w:p>
    <w:p>
      <w:pPr>
        <w:pStyle w:val="ListBullet2"/>
      </w:pPr>
      <w:r>
        <w:t>A. Creating a class based on another class</w:t>
      </w:r>
    </w:p>
    <w:p>
      <w:pPr>
        <w:pStyle w:val="ListBullet2"/>
      </w:pPr>
      <w:r>
        <w:t>B. Converting strings to numbers</w:t>
      </w:r>
    </w:p>
    <w:p>
      <w:pPr>
        <w:pStyle w:val="ListBullet2"/>
      </w:pPr>
      <w:r>
        <w:t>C. Repeating a loop</w:t>
      </w:r>
    </w:p>
    <w:p>
      <w:pPr>
        <w:pStyle w:val="ListBullet2"/>
      </w:pPr>
      <w:r>
        <w:t>D. Opening a file only</w:t>
      </w:r>
    </w:p>
    <w:p>
      <w:r>
        <w:rPr>
          <w:i/>
        </w:rPr>
        <w:t>Difficulty: Easy</w:t>
      </w:r>
    </w:p>
    <w:p>
      <w:r>
        <w:rPr>
          <w:b/>
        </w:rPr>
        <w:t>159. [Object-Oriented Programming] What is abstraction? (Variant 4)</w:t>
      </w:r>
    </w:p>
    <w:p>
      <w:pPr>
        <w:pStyle w:val="ListBullet2"/>
      </w:pPr>
      <w:r>
        <w:t>A. Showing essential behavior while hiding unnecessary detail</w:t>
      </w:r>
    </w:p>
    <w:p>
      <w:pPr>
        <w:pStyle w:val="ListBullet2"/>
      </w:pPr>
      <w:r>
        <w:t>B. Copying every variable</w:t>
      </w:r>
    </w:p>
    <w:p>
      <w:pPr>
        <w:pStyle w:val="ListBullet2"/>
      </w:pPr>
      <w:r>
        <w:t>C. Avoiding all interfaces</w:t>
      </w:r>
    </w:p>
    <w:p>
      <w:pPr>
        <w:pStyle w:val="ListBullet2"/>
      </w:pPr>
      <w:r>
        <w:t>D. Making every method private</w:t>
      </w:r>
    </w:p>
    <w:p>
      <w:r>
        <w:rPr>
          <w:i/>
        </w:rPr>
        <w:t>Difficulty: Easy</w:t>
      </w:r>
    </w:p>
    <w:p>
      <w:r>
        <w:rPr>
          <w:b/>
        </w:rPr>
        <w:t>160. [Object-Oriented Programming] What is a constructor generally used for? (Variant 5)</w:t>
      </w:r>
    </w:p>
    <w:p>
      <w:pPr>
        <w:pStyle w:val="ListBullet2"/>
      </w:pPr>
      <w:r>
        <w:t>A. Initializing an object</w:t>
      </w:r>
    </w:p>
    <w:p>
      <w:pPr>
        <w:pStyle w:val="ListBullet2"/>
      </w:pPr>
      <w:r>
        <w:t>B. Destroying the operating system</w:t>
      </w:r>
    </w:p>
    <w:p>
      <w:pPr>
        <w:pStyle w:val="ListBullet2"/>
      </w:pPr>
      <w:r>
        <w:t>C. Sorting a database</w:t>
      </w:r>
    </w:p>
    <w:p>
      <w:pPr>
        <w:pStyle w:val="ListBullet2"/>
      </w:pPr>
      <w:r>
        <w:t>D. Handling every exception</w:t>
      </w:r>
    </w:p>
    <w:p>
      <w:r>
        <w:rPr>
          <w:i/>
        </w:rPr>
        <w:t>Difficulty: Easy</w:t>
      </w:r>
    </w:p>
    <w:p>
      <w:r>
        <w:rPr>
          <w:b/>
        </w:rPr>
        <w:t>161. [Object-Oriented Programming] What does method overriding mean? (Variant 6)</w:t>
      </w:r>
    </w:p>
    <w:p>
      <w:pPr>
        <w:pStyle w:val="ListBullet2"/>
      </w:pPr>
      <w:r>
        <w:t>A. A subclass provides its own implementation of an inherited method</w:t>
      </w:r>
    </w:p>
    <w:p>
      <w:pPr>
        <w:pStyle w:val="ListBullet2"/>
      </w:pPr>
      <w:r>
        <w:t>B. Two variables have the same name</w:t>
      </w:r>
    </w:p>
    <w:p>
      <w:pPr>
        <w:pStyle w:val="ListBullet2"/>
      </w:pPr>
      <w:r>
        <w:t>C. A loop runs twice</w:t>
      </w:r>
    </w:p>
    <w:p>
      <w:pPr>
        <w:pStyle w:val="ListBullet2"/>
      </w:pPr>
      <w:r>
        <w:t>D. A method is deleted</w:t>
      </w:r>
    </w:p>
    <w:p>
      <w:r>
        <w:rPr>
          <w:i/>
        </w:rPr>
        <w:t>Difficulty: Easy</w:t>
      </w:r>
    </w:p>
    <w:p>
      <w:r>
        <w:rPr>
          <w:b/>
        </w:rPr>
        <w:t>162. [Object-Oriented Programming] What does method overloading usually mean? (Variant 7)</w:t>
      </w:r>
    </w:p>
    <w:p>
      <w:pPr>
        <w:pStyle w:val="ListBullet2"/>
      </w:pPr>
      <w:r>
        <w:t>A. Same method name with different parameter lists</w:t>
      </w:r>
    </w:p>
    <w:p>
      <w:pPr>
        <w:pStyle w:val="ListBullet2"/>
      </w:pPr>
      <w:r>
        <w:t>B. A method calling itself only</w:t>
      </w:r>
    </w:p>
    <w:p>
      <w:pPr>
        <w:pStyle w:val="ListBullet2"/>
      </w:pPr>
      <w:r>
        <w:t>C. A method with no return value</w:t>
      </w:r>
    </w:p>
    <w:p>
      <w:pPr>
        <w:pStyle w:val="ListBullet2"/>
      </w:pPr>
      <w:r>
        <w:t>D. A class with no constructor</w:t>
      </w:r>
    </w:p>
    <w:p>
      <w:r>
        <w:rPr>
          <w:i/>
        </w:rPr>
        <w:t>Difficulty: Easy</w:t>
      </w:r>
    </w:p>
    <w:p>
      <w:r>
        <w:rPr>
          <w:b/>
        </w:rPr>
        <w:t>163. [Object-Oriented Programming] Which principle recommends that a class should have one main reason to change? (Variant 8)</w:t>
      </w:r>
    </w:p>
    <w:p>
      <w:pPr>
        <w:pStyle w:val="ListBullet2"/>
      </w:pPr>
      <w:r>
        <w:t>A. Single Responsibility Principle</w:t>
      </w:r>
    </w:p>
    <w:p>
      <w:pPr>
        <w:pStyle w:val="ListBullet2"/>
      </w:pPr>
      <w:r>
        <w:t>B. Open Internet Principle</w:t>
      </w:r>
    </w:p>
    <w:p>
      <w:pPr>
        <w:pStyle w:val="ListBullet2"/>
      </w:pPr>
      <w:r>
        <w:t>C. First-In Last-Out Principle</w:t>
      </w:r>
    </w:p>
    <w:p>
      <w:pPr>
        <w:pStyle w:val="ListBullet2"/>
      </w:pPr>
      <w:r>
        <w:t>D. Binary Search Principle</w:t>
      </w:r>
    </w:p>
    <w:p>
      <w:r>
        <w:rPr>
          <w:i/>
        </w:rPr>
        <w:t>Difficulty: Easy</w:t>
      </w:r>
    </w:p>
    <w:p>
      <w:r>
        <w:rPr>
          <w:b/>
        </w:rPr>
        <w:t>164. [Object-Oriented Programming] Which OOP principle hides internal implementation details? (Variant 9)</w:t>
      </w:r>
    </w:p>
    <w:p>
      <w:pPr>
        <w:pStyle w:val="ListBullet2"/>
      </w:pPr>
      <w:r>
        <w:t>A. Encapsulation</w:t>
      </w:r>
    </w:p>
    <w:p>
      <w:pPr>
        <w:pStyle w:val="ListBullet2"/>
      </w:pPr>
      <w:r>
        <w:t>B. Inheritance</w:t>
      </w:r>
    </w:p>
    <w:p>
      <w:pPr>
        <w:pStyle w:val="ListBullet2"/>
      </w:pPr>
      <w:r>
        <w:t>C. Iteration</w:t>
      </w:r>
    </w:p>
    <w:p>
      <w:pPr>
        <w:pStyle w:val="ListBullet2"/>
      </w:pPr>
      <w:r>
        <w:t>D. Compilation</w:t>
      </w:r>
    </w:p>
    <w:p>
      <w:r>
        <w:rPr>
          <w:i/>
        </w:rPr>
        <w:t>Difficulty: Easy</w:t>
      </w:r>
    </w:p>
    <w:p>
      <w:r>
        <w:rPr>
          <w:b/>
        </w:rPr>
        <w:t>165. [Object-Oriented Programming] Which OOP concept allows one interface to represent different implementations? (Variant 10)</w:t>
      </w:r>
    </w:p>
    <w:p>
      <w:pPr>
        <w:pStyle w:val="ListBullet2"/>
      </w:pPr>
      <w:r>
        <w:t>A. Polymorphism</w:t>
      </w:r>
    </w:p>
    <w:p>
      <w:pPr>
        <w:pStyle w:val="ListBullet2"/>
      </w:pPr>
      <w:r>
        <w:t>B. Parsing</w:t>
      </w:r>
    </w:p>
    <w:p>
      <w:pPr>
        <w:pStyle w:val="ListBullet2"/>
      </w:pPr>
      <w:r>
        <w:t>C. Indexing</w:t>
      </w:r>
    </w:p>
    <w:p>
      <w:pPr>
        <w:pStyle w:val="ListBullet2"/>
      </w:pPr>
      <w:r>
        <w:t>D. Serialization</w:t>
      </w:r>
    </w:p>
    <w:p>
      <w:r>
        <w:rPr>
          <w:i/>
        </w:rPr>
        <w:t>Difficulty: Easy</w:t>
      </w:r>
    </w:p>
    <w:p>
      <w:r>
        <w:rPr>
          <w:b/>
        </w:rPr>
        <w:t>166. [Object-Oriented Programming] What is inheritance used for? (Variant 11)</w:t>
      </w:r>
    </w:p>
    <w:p>
      <w:pPr>
        <w:pStyle w:val="ListBullet2"/>
      </w:pPr>
      <w:r>
        <w:t>A. Creating a class based on another class</w:t>
      </w:r>
    </w:p>
    <w:p>
      <w:pPr>
        <w:pStyle w:val="ListBullet2"/>
      </w:pPr>
      <w:r>
        <w:t>B. Converting strings to numbers</w:t>
      </w:r>
    </w:p>
    <w:p>
      <w:pPr>
        <w:pStyle w:val="ListBullet2"/>
      </w:pPr>
      <w:r>
        <w:t>C. Repeating a loop</w:t>
      </w:r>
    </w:p>
    <w:p>
      <w:pPr>
        <w:pStyle w:val="ListBullet2"/>
      </w:pPr>
      <w:r>
        <w:t>D. Opening a file only</w:t>
      </w:r>
    </w:p>
    <w:p>
      <w:r>
        <w:rPr>
          <w:i/>
        </w:rPr>
        <w:t>Difficulty: Easy</w:t>
      </w:r>
    </w:p>
    <w:p>
      <w:r>
        <w:rPr>
          <w:b/>
        </w:rPr>
        <w:t>167. [Object-Oriented Programming] What is abstraction? (Variant 12)</w:t>
      </w:r>
    </w:p>
    <w:p>
      <w:pPr>
        <w:pStyle w:val="ListBullet2"/>
      </w:pPr>
      <w:r>
        <w:t>A. Showing essential behavior while hiding unnecessary detail</w:t>
      </w:r>
    </w:p>
    <w:p>
      <w:pPr>
        <w:pStyle w:val="ListBullet2"/>
      </w:pPr>
      <w:r>
        <w:t>B. Copying every variable</w:t>
      </w:r>
    </w:p>
    <w:p>
      <w:pPr>
        <w:pStyle w:val="ListBullet2"/>
      </w:pPr>
      <w:r>
        <w:t>C. Avoiding all interfaces</w:t>
      </w:r>
    </w:p>
    <w:p>
      <w:pPr>
        <w:pStyle w:val="ListBullet2"/>
      </w:pPr>
      <w:r>
        <w:t>D. Making every method private</w:t>
      </w:r>
    </w:p>
    <w:p>
      <w:r>
        <w:rPr>
          <w:i/>
        </w:rPr>
        <w:t>Difficulty: Easy</w:t>
      </w:r>
    </w:p>
    <w:p>
      <w:r>
        <w:rPr>
          <w:b/>
        </w:rPr>
        <w:t>168. [Object-Oriented Programming] What is a constructor generally used for? (Variant 13)</w:t>
      </w:r>
    </w:p>
    <w:p>
      <w:pPr>
        <w:pStyle w:val="ListBullet2"/>
      </w:pPr>
      <w:r>
        <w:t>A. Initializing an object</w:t>
      </w:r>
    </w:p>
    <w:p>
      <w:pPr>
        <w:pStyle w:val="ListBullet2"/>
      </w:pPr>
      <w:r>
        <w:t>B. Destroying the operating system</w:t>
      </w:r>
    </w:p>
    <w:p>
      <w:pPr>
        <w:pStyle w:val="ListBullet2"/>
      </w:pPr>
      <w:r>
        <w:t>C. Sorting a database</w:t>
      </w:r>
    </w:p>
    <w:p>
      <w:pPr>
        <w:pStyle w:val="ListBullet2"/>
      </w:pPr>
      <w:r>
        <w:t>D. Handling every exception</w:t>
      </w:r>
    </w:p>
    <w:p>
      <w:r>
        <w:rPr>
          <w:i/>
        </w:rPr>
        <w:t>Difficulty: Easy</w:t>
      </w:r>
    </w:p>
    <w:p>
      <w:r>
        <w:rPr>
          <w:b/>
        </w:rPr>
        <w:t>169. [Object-Oriented Programming] What does method overriding mean? (Variant 14)</w:t>
      </w:r>
    </w:p>
    <w:p>
      <w:pPr>
        <w:pStyle w:val="ListBullet2"/>
      </w:pPr>
      <w:r>
        <w:t>A. A subclass provides its own implementation of an inherited method</w:t>
      </w:r>
    </w:p>
    <w:p>
      <w:pPr>
        <w:pStyle w:val="ListBullet2"/>
      </w:pPr>
      <w:r>
        <w:t>B. Two variables have the same name</w:t>
      </w:r>
    </w:p>
    <w:p>
      <w:pPr>
        <w:pStyle w:val="ListBullet2"/>
      </w:pPr>
      <w:r>
        <w:t>C. A loop runs twice</w:t>
      </w:r>
    </w:p>
    <w:p>
      <w:pPr>
        <w:pStyle w:val="ListBullet2"/>
      </w:pPr>
      <w:r>
        <w:t>D. A method is deleted</w:t>
      </w:r>
    </w:p>
    <w:p>
      <w:r>
        <w:rPr>
          <w:i/>
        </w:rPr>
        <w:t>Difficulty: Easy</w:t>
      </w:r>
    </w:p>
    <w:p>
      <w:r>
        <w:rPr>
          <w:b/>
        </w:rPr>
        <w:t>170. [Object-Oriented Programming] What does method overloading usually mean? (Variant 15)</w:t>
      </w:r>
    </w:p>
    <w:p>
      <w:pPr>
        <w:pStyle w:val="ListBullet2"/>
      </w:pPr>
      <w:r>
        <w:t>A. Same method name with different parameter lists</w:t>
      </w:r>
    </w:p>
    <w:p>
      <w:pPr>
        <w:pStyle w:val="ListBullet2"/>
      </w:pPr>
      <w:r>
        <w:t>B. A method calling itself only</w:t>
      </w:r>
    </w:p>
    <w:p>
      <w:pPr>
        <w:pStyle w:val="ListBullet2"/>
      </w:pPr>
      <w:r>
        <w:t>C. A method with no return value</w:t>
      </w:r>
    </w:p>
    <w:p>
      <w:pPr>
        <w:pStyle w:val="ListBullet2"/>
      </w:pPr>
      <w:r>
        <w:t>D. A class with no constructor</w:t>
      </w:r>
    </w:p>
    <w:p>
      <w:r>
        <w:rPr>
          <w:i/>
        </w:rPr>
        <w:t>Difficulty: Easy</w:t>
      </w:r>
    </w:p>
    <w:p>
      <w:r>
        <w:rPr>
          <w:b/>
        </w:rPr>
        <w:t>171. [Object-Oriented Programming] Which principle recommends that a class should have one main reason to change? (Variant 16)</w:t>
      </w:r>
    </w:p>
    <w:p>
      <w:pPr>
        <w:pStyle w:val="ListBullet2"/>
      </w:pPr>
      <w:r>
        <w:t>A. Single Responsibility Principle</w:t>
      </w:r>
    </w:p>
    <w:p>
      <w:pPr>
        <w:pStyle w:val="ListBullet2"/>
      </w:pPr>
      <w:r>
        <w:t>B. Open Internet Principle</w:t>
      </w:r>
    </w:p>
    <w:p>
      <w:pPr>
        <w:pStyle w:val="ListBullet2"/>
      </w:pPr>
      <w:r>
        <w:t>C. First-In Last-Out Principle</w:t>
      </w:r>
    </w:p>
    <w:p>
      <w:pPr>
        <w:pStyle w:val="ListBullet2"/>
      </w:pPr>
      <w:r>
        <w:t>D. Binary Search Principle</w:t>
      </w:r>
    </w:p>
    <w:p>
      <w:r>
        <w:rPr>
          <w:i/>
        </w:rPr>
        <w:t>Difficulty: Easy</w:t>
      </w:r>
    </w:p>
    <w:p>
      <w:r>
        <w:rPr>
          <w:b/>
        </w:rPr>
        <w:t>172. [Object-Oriented Programming] Which OOP principle hides internal implementation details? (Variant 17)</w:t>
      </w:r>
    </w:p>
    <w:p>
      <w:pPr>
        <w:pStyle w:val="ListBullet2"/>
      </w:pPr>
      <w:r>
        <w:t>A. Encapsulation</w:t>
      </w:r>
    </w:p>
    <w:p>
      <w:pPr>
        <w:pStyle w:val="ListBullet2"/>
      </w:pPr>
      <w:r>
        <w:t>B. Inheritance</w:t>
      </w:r>
    </w:p>
    <w:p>
      <w:pPr>
        <w:pStyle w:val="ListBullet2"/>
      </w:pPr>
      <w:r>
        <w:t>C. Iteration</w:t>
      </w:r>
    </w:p>
    <w:p>
      <w:pPr>
        <w:pStyle w:val="ListBullet2"/>
      </w:pPr>
      <w:r>
        <w:t>D. Compilation</w:t>
      </w:r>
    </w:p>
    <w:p>
      <w:r>
        <w:rPr>
          <w:i/>
        </w:rPr>
        <w:t>Difficulty: Easy</w:t>
      </w:r>
    </w:p>
    <w:p>
      <w:r>
        <w:rPr>
          <w:b/>
        </w:rPr>
        <w:t>173. [Object-Oriented Programming] Which OOP concept allows one interface to represent different implementations? (Variant 18)</w:t>
      </w:r>
    </w:p>
    <w:p>
      <w:pPr>
        <w:pStyle w:val="ListBullet2"/>
      </w:pPr>
      <w:r>
        <w:t>A. Polymorphism</w:t>
      </w:r>
    </w:p>
    <w:p>
      <w:pPr>
        <w:pStyle w:val="ListBullet2"/>
      </w:pPr>
      <w:r>
        <w:t>B. Parsing</w:t>
      </w:r>
    </w:p>
    <w:p>
      <w:pPr>
        <w:pStyle w:val="ListBullet2"/>
      </w:pPr>
      <w:r>
        <w:t>C. Indexing</w:t>
      </w:r>
    </w:p>
    <w:p>
      <w:pPr>
        <w:pStyle w:val="ListBullet2"/>
      </w:pPr>
      <w:r>
        <w:t>D. Serialization</w:t>
      </w:r>
    </w:p>
    <w:p>
      <w:r>
        <w:rPr>
          <w:i/>
        </w:rPr>
        <w:t>Difficulty: Medium</w:t>
      </w:r>
    </w:p>
    <w:p>
      <w:r>
        <w:rPr>
          <w:b/>
        </w:rPr>
        <w:t>174. [Object-Oriented Programming] What is inheritance used for? (Variant 19)</w:t>
      </w:r>
    </w:p>
    <w:p>
      <w:pPr>
        <w:pStyle w:val="ListBullet2"/>
      </w:pPr>
      <w:r>
        <w:t>A. Creating a class based on another class</w:t>
      </w:r>
    </w:p>
    <w:p>
      <w:pPr>
        <w:pStyle w:val="ListBullet2"/>
      </w:pPr>
      <w:r>
        <w:t>B. Converting strings to numbers</w:t>
      </w:r>
    </w:p>
    <w:p>
      <w:pPr>
        <w:pStyle w:val="ListBullet2"/>
      </w:pPr>
      <w:r>
        <w:t>C. Repeating a loop</w:t>
      </w:r>
    </w:p>
    <w:p>
      <w:pPr>
        <w:pStyle w:val="ListBullet2"/>
      </w:pPr>
      <w:r>
        <w:t>D. Opening a file only</w:t>
      </w:r>
    </w:p>
    <w:p>
      <w:r>
        <w:rPr>
          <w:i/>
        </w:rPr>
        <w:t>Difficulty: Medium</w:t>
      </w:r>
    </w:p>
    <w:p>
      <w:r>
        <w:rPr>
          <w:b/>
        </w:rPr>
        <w:t>175. [Object-Oriented Programming] What is abstraction? (Variant 20)</w:t>
      </w:r>
    </w:p>
    <w:p>
      <w:pPr>
        <w:pStyle w:val="ListBullet2"/>
      </w:pPr>
      <w:r>
        <w:t>A. Showing essential behavior while hiding unnecessary detail</w:t>
      </w:r>
    </w:p>
    <w:p>
      <w:pPr>
        <w:pStyle w:val="ListBullet2"/>
      </w:pPr>
      <w:r>
        <w:t>B. Copying every variable</w:t>
      </w:r>
    </w:p>
    <w:p>
      <w:pPr>
        <w:pStyle w:val="ListBullet2"/>
      </w:pPr>
      <w:r>
        <w:t>C. Avoiding all interfaces</w:t>
      </w:r>
    </w:p>
    <w:p>
      <w:pPr>
        <w:pStyle w:val="ListBullet2"/>
      </w:pPr>
      <w:r>
        <w:t>D. Making every method private</w:t>
      </w:r>
    </w:p>
    <w:p>
      <w:r>
        <w:rPr>
          <w:i/>
        </w:rPr>
        <w:t>Difficulty: Medium</w:t>
      </w:r>
    </w:p>
    <w:p>
      <w:r>
        <w:rPr>
          <w:b/>
        </w:rPr>
        <w:t>176. [Object-Oriented Programming] What is a constructor generally used for? (Variant 21)</w:t>
      </w:r>
    </w:p>
    <w:p>
      <w:pPr>
        <w:pStyle w:val="ListBullet2"/>
      </w:pPr>
      <w:r>
        <w:t>A. Initializing an object</w:t>
      </w:r>
    </w:p>
    <w:p>
      <w:pPr>
        <w:pStyle w:val="ListBullet2"/>
      </w:pPr>
      <w:r>
        <w:t>B. Destroying the operating system</w:t>
      </w:r>
    </w:p>
    <w:p>
      <w:pPr>
        <w:pStyle w:val="ListBullet2"/>
      </w:pPr>
      <w:r>
        <w:t>C. Sorting a database</w:t>
      </w:r>
    </w:p>
    <w:p>
      <w:pPr>
        <w:pStyle w:val="ListBullet2"/>
      </w:pPr>
      <w:r>
        <w:t>D. Handling every exception</w:t>
      </w:r>
    </w:p>
    <w:p>
      <w:r>
        <w:rPr>
          <w:i/>
        </w:rPr>
        <w:t>Difficulty: Medium</w:t>
      </w:r>
    </w:p>
    <w:p>
      <w:r>
        <w:rPr>
          <w:b/>
        </w:rPr>
        <w:t>177. [Object-Oriented Programming] What does method overriding mean? (Variant 22)</w:t>
      </w:r>
    </w:p>
    <w:p>
      <w:pPr>
        <w:pStyle w:val="ListBullet2"/>
      </w:pPr>
      <w:r>
        <w:t>A. A subclass provides its own implementation of an inherited method</w:t>
      </w:r>
    </w:p>
    <w:p>
      <w:pPr>
        <w:pStyle w:val="ListBullet2"/>
      </w:pPr>
      <w:r>
        <w:t>B. Two variables have the same name</w:t>
      </w:r>
    </w:p>
    <w:p>
      <w:pPr>
        <w:pStyle w:val="ListBullet2"/>
      </w:pPr>
      <w:r>
        <w:t>C. A loop runs twice</w:t>
      </w:r>
    </w:p>
    <w:p>
      <w:pPr>
        <w:pStyle w:val="ListBullet2"/>
      </w:pPr>
      <w:r>
        <w:t>D. A method is deleted</w:t>
      </w:r>
    </w:p>
    <w:p>
      <w:r>
        <w:rPr>
          <w:i/>
        </w:rPr>
        <w:t>Difficulty: Medium</w:t>
      </w:r>
    </w:p>
    <w:p>
      <w:r>
        <w:rPr>
          <w:b/>
        </w:rPr>
        <w:t>178. [Object-Oriented Programming] What does method overloading usually mean? (Variant 23)</w:t>
      </w:r>
    </w:p>
    <w:p>
      <w:pPr>
        <w:pStyle w:val="ListBullet2"/>
      </w:pPr>
      <w:r>
        <w:t>A. Same method name with different parameter lists</w:t>
      </w:r>
    </w:p>
    <w:p>
      <w:pPr>
        <w:pStyle w:val="ListBullet2"/>
      </w:pPr>
      <w:r>
        <w:t>B. A method calling itself only</w:t>
      </w:r>
    </w:p>
    <w:p>
      <w:pPr>
        <w:pStyle w:val="ListBullet2"/>
      </w:pPr>
      <w:r>
        <w:t>C. A method with no return value</w:t>
      </w:r>
    </w:p>
    <w:p>
      <w:pPr>
        <w:pStyle w:val="ListBullet2"/>
      </w:pPr>
      <w:r>
        <w:t>D. A class with no constructor</w:t>
      </w:r>
    </w:p>
    <w:p>
      <w:r>
        <w:rPr>
          <w:i/>
        </w:rPr>
        <w:t>Difficulty: Medium</w:t>
      </w:r>
    </w:p>
    <w:p>
      <w:r>
        <w:rPr>
          <w:b/>
        </w:rPr>
        <w:t>179. [Object-Oriented Programming] Which principle recommends that a class should have one main reason to change? (Variant 24)</w:t>
      </w:r>
    </w:p>
    <w:p>
      <w:pPr>
        <w:pStyle w:val="ListBullet2"/>
      </w:pPr>
      <w:r>
        <w:t>A. Single Responsibility Principle</w:t>
      </w:r>
    </w:p>
    <w:p>
      <w:pPr>
        <w:pStyle w:val="ListBullet2"/>
      </w:pPr>
      <w:r>
        <w:t>B. Open Internet Principle</w:t>
      </w:r>
    </w:p>
    <w:p>
      <w:pPr>
        <w:pStyle w:val="ListBullet2"/>
      </w:pPr>
      <w:r>
        <w:t>C. First-In Last-Out Principle</w:t>
      </w:r>
    </w:p>
    <w:p>
      <w:pPr>
        <w:pStyle w:val="ListBullet2"/>
      </w:pPr>
      <w:r>
        <w:t>D. Binary Search Principle</w:t>
      </w:r>
    </w:p>
    <w:p>
      <w:r>
        <w:rPr>
          <w:i/>
        </w:rPr>
        <w:t>Difficulty: Medium</w:t>
      </w:r>
    </w:p>
    <w:p>
      <w:r>
        <w:rPr>
          <w:b/>
        </w:rPr>
        <w:t>180. [Object-Oriented Programming] Which OOP principle hides internal implementation details? (Variant 25)</w:t>
      </w:r>
    </w:p>
    <w:p>
      <w:pPr>
        <w:pStyle w:val="ListBullet2"/>
      </w:pPr>
      <w:r>
        <w:t>A. Encapsulation</w:t>
      </w:r>
    </w:p>
    <w:p>
      <w:pPr>
        <w:pStyle w:val="ListBullet2"/>
      </w:pPr>
      <w:r>
        <w:t>B. Inheritance</w:t>
      </w:r>
    </w:p>
    <w:p>
      <w:pPr>
        <w:pStyle w:val="ListBullet2"/>
      </w:pPr>
      <w:r>
        <w:t>C. Iteration</w:t>
      </w:r>
    </w:p>
    <w:p>
      <w:pPr>
        <w:pStyle w:val="ListBullet2"/>
      </w:pPr>
      <w:r>
        <w:t>D. Compilation</w:t>
      </w:r>
    </w:p>
    <w:p>
      <w:r>
        <w:rPr>
          <w:i/>
        </w:rPr>
        <w:t>Difficulty: Medium</w:t>
      </w:r>
    </w:p>
    <w:p>
      <w:r>
        <w:rPr>
          <w:b/>
        </w:rPr>
        <w:t>181. [Object-Oriented Programming] Which OOP concept allows one interface to represent different implementations? (Variant 26)</w:t>
      </w:r>
    </w:p>
    <w:p>
      <w:pPr>
        <w:pStyle w:val="ListBullet2"/>
      </w:pPr>
      <w:r>
        <w:t>A. Polymorphism</w:t>
      </w:r>
    </w:p>
    <w:p>
      <w:pPr>
        <w:pStyle w:val="ListBullet2"/>
      </w:pPr>
      <w:r>
        <w:t>B. Parsing</w:t>
      </w:r>
    </w:p>
    <w:p>
      <w:pPr>
        <w:pStyle w:val="ListBullet2"/>
      </w:pPr>
      <w:r>
        <w:t>C. Indexing</w:t>
      </w:r>
    </w:p>
    <w:p>
      <w:pPr>
        <w:pStyle w:val="ListBullet2"/>
      </w:pPr>
      <w:r>
        <w:t>D. Serialization</w:t>
      </w:r>
    </w:p>
    <w:p>
      <w:r>
        <w:rPr>
          <w:i/>
        </w:rPr>
        <w:t>Difficulty: Medium</w:t>
      </w:r>
    </w:p>
    <w:p>
      <w:r>
        <w:rPr>
          <w:b/>
        </w:rPr>
        <w:t>182. [Object-Oriented Programming] What is inheritance used for? (Variant 27)</w:t>
      </w:r>
    </w:p>
    <w:p>
      <w:pPr>
        <w:pStyle w:val="ListBullet2"/>
      </w:pPr>
      <w:r>
        <w:t>A. Creating a class based on another class</w:t>
      </w:r>
    </w:p>
    <w:p>
      <w:pPr>
        <w:pStyle w:val="ListBullet2"/>
      </w:pPr>
      <w:r>
        <w:t>B. Converting strings to numbers</w:t>
      </w:r>
    </w:p>
    <w:p>
      <w:pPr>
        <w:pStyle w:val="ListBullet2"/>
      </w:pPr>
      <w:r>
        <w:t>C. Repeating a loop</w:t>
      </w:r>
    </w:p>
    <w:p>
      <w:pPr>
        <w:pStyle w:val="ListBullet2"/>
      </w:pPr>
      <w:r>
        <w:t>D. Opening a file only</w:t>
      </w:r>
    </w:p>
    <w:p>
      <w:r>
        <w:rPr>
          <w:i/>
        </w:rPr>
        <w:t>Difficulty: Medium</w:t>
      </w:r>
    </w:p>
    <w:p>
      <w:r>
        <w:rPr>
          <w:b/>
        </w:rPr>
        <w:t>183. [Object-Oriented Programming] What is abstraction? (Variant 28)</w:t>
      </w:r>
    </w:p>
    <w:p>
      <w:pPr>
        <w:pStyle w:val="ListBullet2"/>
      </w:pPr>
      <w:r>
        <w:t>A. Showing essential behavior while hiding unnecessary detail</w:t>
      </w:r>
    </w:p>
    <w:p>
      <w:pPr>
        <w:pStyle w:val="ListBullet2"/>
      </w:pPr>
      <w:r>
        <w:t>B. Copying every variable</w:t>
      </w:r>
    </w:p>
    <w:p>
      <w:pPr>
        <w:pStyle w:val="ListBullet2"/>
      </w:pPr>
      <w:r>
        <w:t>C. Avoiding all interfaces</w:t>
      </w:r>
    </w:p>
    <w:p>
      <w:pPr>
        <w:pStyle w:val="ListBullet2"/>
      </w:pPr>
      <w:r>
        <w:t>D. Making every method private</w:t>
      </w:r>
    </w:p>
    <w:p>
      <w:r>
        <w:rPr>
          <w:i/>
        </w:rPr>
        <w:t>Difficulty: Medium</w:t>
      </w:r>
    </w:p>
    <w:p>
      <w:r>
        <w:rPr>
          <w:b/>
        </w:rPr>
        <w:t>184. [Object-Oriented Programming] What is a constructor generally used for? (Variant 29)</w:t>
      </w:r>
    </w:p>
    <w:p>
      <w:pPr>
        <w:pStyle w:val="ListBullet2"/>
      </w:pPr>
      <w:r>
        <w:t>A. Initializing an object</w:t>
      </w:r>
    </w:p>
    <w:p>
      <w:pPr>
        <w:pStyle w:val="ListBullet2"/>
      </w:pPr>
      <w:r>
        <w:t>B. Destroying the operating system</w:t>
      </w:r>
    </w:p>
    <w:p>
      <w:pPr>
        <w:pStyle w:val="ListBullet2"/>
      </w:pPr>
      <w:r>
        <w:t>C. Sorting a database</w:t>
      </w:r>
    </w:p>
    <w:p>
      <w:pPr>
        <w:pStyle w:val="ListBullet2"/>
      </w:pPr>
      <w:r>
        <w:t>D. Handling every exception</w:t>
      </w:r>
    </w:p>
    <w:p>
      <w:r>
        <w:rPr>
          <w:i/>
        </w:rPr>
        <w:t>Difficulty: Medium</w:t>
      </w:r>
    </w:p>
    <w:p>
      <w:r>
        <w:rPr>
          <w:b/>
        </w:rPr>
        <w:t>185. [Object-Oriented Programming] What does method overriding mean? (Variant 30)</w:t>
      </w:r>
    </w:p>
    <w:p>
      <w:pPr>
        <w:pStyle w:val="ListBullet2"/>
      </w:pPr>
      <w:r>
        <w:t>A. A subclass provides its own implementation of an inherited method</w:t>
      </w:r>
    </w:p>
    <w:p>
      <w:pPr>
        <w:pStyle w:val="ListBullet2"/>
      </w:pPr>
      <w:r>
        <w:t>B. Two variables have the same name</w:t>
      </w:r>
    </w:p>
    <w:p>
      <w:pPr>
        <w:pStyle w:val="ListBullet2"/>
      </w:pPr>
      <w:r>
        <w:t>C. A loop runs twice</w:t>
      </w:r>
    </w:p>
    <w:p>
      <w:pPr>
        <w:pStyle w:val="ListBullet2"/>
      </w:pPr>
      <w:r>
        <w:t>D. A method is deleted</w:t>
      </w:r>
    </w:p>
    <w:p>
      <w:r>
        <w:rPr>
          <w:i/>
        </w:rPr>
        <w:t>Difficulty: Medium</w:t>
      </w:r>
    </w:p>
    <w:p>
      <w:r>
        <w:rPr>
          <w:b/>
        </w:rPr>
        <w:t>186. [Object-Oriented Programming] What does method overloading usually mean? (Variant 31)</w:t>
      </w:r>
    </w:p>
    <w:p>
      <w:pPr>
        <w:pStyle w:val="ListBullet2"/>
      </w:pPr>
      <w:r>
        <w:t>A. Same method name with different parameter lists</w:t>
      </w:r>
    </w:p>
    <w:p>
      <w:pPr>
        <w:pStyle w:val="ListBullet2"/>
      </w:pPr>
      <w:r>
        <w:t>B. A method calling itself only</w:t>
      </w:r>
    </w:p>
    <w:p>
      <w:pPr>
        <w:pStyle w:val="ListBullet2"/>
      </w:pPr>
      <w:r>
        <w:t>C. A method with no return value</w:t>
      </w:r>
    </w:p>
    <w:p>
      <w:pPr>
        <w:pStyle w:val="ListBullet2"/>
      </w:pPr>
      <w:r>
        <w:t>D. A class with no constructor</w:t>
      </w:r>
    </w:p>
    <w:p>
      <w:r>
        <w:rPr>
          <w:i/>
        </w:rPr>
        <w:t>Difficulty: Medium</w:t>
      </w:r>
    </w:p>
    <w:p>
      <w:r>
        <w:rPr>
          <w:b/>
        </w:rPr>
        <w:t>187. [Object-Oriented Programming] Which principle recommends that a class should have one main reason to change? (Variant 32)</w:t>
      </w:r>
    </w:p>
    <w:p>
      <w:pPr>
        <w:pStyle w:val="ListBullet2"/>
      </w:pPr>
      <w:r>
        <w:t>A. Single Responsibility Principle</w:t>
      </w:r>
    </w:p>
    <w:p>
      <w:pPr>
        <w:pStyle w:val="ListBullet2"/>
      </w:pPr>
      <w:r>
        <w:t>B. Open Internet Principle</w:t>
      </w:r>
    </w:p>
    <w:p>
      <w:pPr>
        <w:pStyle w:val="ListBullet2"/>
      </w:pPr>
      <w:r>
        <w:t>C. First-In Last-Out Principle</w:t>
      </w:r>
    </w:p>
    <w:p>
      <w:pPr>
        <w:pStyle w:val="ListBullet2"/>
      </w:pPr>
      <w:r>
        <w:t>D. Binary Search Principle</w:t>
      </w:r>
    </w:p>
    <w:p>
      <w:r>
        <w:rPr>
          <w:i/>
        </w:rPr>
        <w:t>Difficulty: Medium</w:t>
      </w:r>
    </w:p>
    <w:p>
      <w:r>
        <w:rPr>
          <w:b/>
        </w:rPr>
        <w:t>188. [Object-Oriented Programming] Which OOP principle hides internal implementation details? (Variant 33)</w:t>
      </w:r>
    </w:p>
    <w:p>
      <w:pPr>
        <w:pStyle w:val="ListBullet2"/>
      </w:pPr>
      <w:r>
        <w:t>A. Encapsulation</w:t>
      </w:r>
    </w:p>
    <w:p>
      <w:pPr>
        <w:pStyle w:val="ListBullet2"/>
      </w:pPr>
      <w:r>
        <w:t>B. Inheritance</w:t>
      </w:r>
    </w:p>
    <w:p>
      <w:pPr>
        <w:pStyle w:val="ListBullet2"/>
      </w:pPr>
      <w:r>
        <w:t>C. Iteration</w:t>
      </w:r>
    </w:p>
    <w:p>
      <w:pPr>
        <w:pStyle w:val="ListBullet2"/>
      </w:pPr>
      <w:r>
        <w:t>D. Compilation</w:t>
      </w:r>
    </w:p>
    <w:p>
      <w:r>
        <w:rPr>
          <w:i/>
        </w:rPr>
        <w:t>Difficulty: Medium</w:t>
      </w:r>
    </w:p>
    <w:p>
      <w:r>
        <w:rPr>
          <w:b/>
        </w:rPr>
        <w:t>189. [Object-Oriented Programming] Which OOP concept allows one interface to represent different implementations? (Variant 34)</w:t>
      </w:r>
    </w:p>
    <w:p>
      <w:pPr>
        <w:pStyle w:val="ListBullet2"/>
      </w:pPr>
      <w:r>
        <w:t>A. Polymorphism</w:t>
      </w:r>
    </w:p>
    <w:p>
      <w:pPr>
        <w:pStyle w:val="ListBullet2"/>
      </w:pPr>
      <w:r>
        <w:t>B. Parsing</w:t>
      </w:r>
    </w:p>
    <w:p>
      <w:pPr>
        <w:pStyle w:val="ListBullet2"/>
      </w:pPr>
      <w:r>
        <w:t>C. Indexing</w:t>
      </w:r>
    </w:p>
    <w:p>
      <w:pPr>
        <w:pStyle w:val="ListBullet2"/>
      </w:pPr>
      <w:r>
        <w:t>D. Serialization</w:t>
      </w:r>
    </w:p>
    <w:p>
      <w:r>
        <w:rPr>
          <w:i/>
        </w:rPr>
        <w:t>Difficulty: Hard</w:t>
      </w:r>
    </w:p>
    <w:p>
      <w:r>
        <w:rPr>
          <w:b/>
        </w:rPr>
        <w:t>190. [Object-Oriented Programming] What is inheritance used for? (Variant 35)</w:t>
      </w:r>
    </w:p>
    <w:p>
      <w:pPr>
        <w:pStyle w:val="ListBullet2"/>
      </w:pPr>
      <w:r>
        <w:t>A. Creating a class based on another class</w:t>
      </w:r>
    </w:p>
    <w:p>
      <w:pPr>
        <w:pStyle w:val="ListBullet2"/>
      </w:pPr>
      <w:r>
        <w:t>B. Converting strings to numbers</w:t>
      </w:r>
    </w:p>
    <w:p>
      <w:pPr>
        <w:pStyle w:val="ListBullet2"/>
      </w:pPr>
      <w:r>
        <w:t>C. Repeating a loop</w:t>
      </w:r>
    </w:p>
    <w:p>
      <w:pPr>
        <w:pStyle w:val="ListBullet2"/>
      </w:pPr>
      <w:r>
        <w:t>D. Opening a file only</w:t>
      </w:r>
    </w:p>
    <w:p>
      <w:r>
        <w:rPr>
          <w:i/>
        </w:rPr>
        <w:t>Difficulty: Hard</w:t>
      </w:r>
    </w:p>
    <w:p>
      <w:r>
        <w:rPr>
          <w:b/>
        </w:rPr>
        <w:t>191. [Object-Oriented Programming] What is abstraction? (Variant 36)</w:t>
      </w:r>
    </w:p>
    <w:p>
      <w:pPr>
        <w:pStyle w:val="ListBullet2"/>
      </w:pPr>
      <w:r>
        <w:t>A. Showing essential behavior while hiding unnecessary detail</w:t>
      </w:r>
    </w:p>
    <w:p>
      <w:pPr>
        <w:pStyle w:val="ListBullet2"/>
      </w:pPr>
      <w:r>
        <w:t>B. Copying every variable</w:t>
      </w:r>
    </w:p>
    <w:p>
      <w:pPr>
        <w:pStyle w:val="ListBullet2"/>
      </w:pPr>
      <w:r>
        <w:t>C. Avoiding all interfaces</w:t>
      </w:r>
    </w:p>
    <w:p>
      <w:pPr>
        <w:pStyle w:val="ListBullet2"/>
      </w:pPr>
      <w:r>
        <w:t>D. Making every method private</w:t>
      </w:r>
    </w:p>
    <w:p>
      <w:r>
        <w:rPr>
          <w:i/>
        </w:rPr>
        <w:t>Difficulty: Hard</w:t>
      </w:r>
    </w:p>
    <w:p>
      <w:r>
        <w:rPr>
          <w:b/>
        </w:rPr>
        <w:t>192. [Object-Oriented Programming] What is a constructor generally used for? (Variant 37)</w:t>
      </w:r>
    </w:p>
    <w:p>
      <w:pPr>
        <w:pStyle w:val="ListBullet2"/>
      </w:pPr>
      <w:r>
        <w:t>A. Initializing an object</w:t>
      </w:r>
    </w:p>
    <w:p>
      <w:pPr>
        <w:pStyle w:val="ListBullet2"/>
      </w:pPr>
      <w:r>
        <w:t>B. Destroying the operating system</w:t>
      </w:r>
    </w:p>
    <w:p>
      <w:pPr>
        <w:pStyle w:val="ListBullet2"/>
      </w:pPr>
      <w:r>
        <w:t>C. Sorting a database</w:t>
      </w:r>
    </w:p>
    <w:p>
      <w:pPr>
        <w:pStyle w:val="ListBullet2"/>
      </w:pPr>
      <w:r>
        <w:t>D. Handling every exception</w:t>
      </w:r>
    </w:p>
    <w:p>
      <w:r>
        <w:rPr>
          <w:i/>
        </w:rPr>
        <w:t>Difficulty: Hard</w:t>
      </w:r>
    </w:p>
    <w:p>
      <w:r>
        <w:rPr>
          <w:b/>
        </w:rPr>
        <w:t>193. [Object-Oriented Programming] What does method overriding mean? (Variant 38)</w:t>
      </w:r>
    </w:p>
    <w:p>
      <w:pPr>
        <w:pStyle w:val="ListBullet2"/>
      </w:pPr>
      <w:r>
        <w:t>A. A subclass provides its own implementation of an inherited method</w:t>
      </w:r>
    </w:p>
    <w:p>
      <w:pPr>
        <w:pStyle w:val="ListBullet2"/>
      </w:pPr>
      <w:r>
        <w:t>B. Two variables have the same name</w:t>
      </w:r>
    </w:p>
    <w:p>
      <w:pPr>
        <w:pStyle w:val="ListBullet2"/>
      </w:pPr>
      <w:r>
        <w:t>C. A loop runs twice</w:t>
      </w:r>
    </w:p>
    <w:p>
      <w:pPr>
        <w:pStyle w:val="ListBullet2"/>
      </w:pPr>
      <w:r>
        <w:t>D. A method is deleted</w:t>
      </w:r>
    </w:p>
    <w:p>
      <w:r>
        <w:rPr>
          <w:i/>
        </w:rPr>
        <w:t>Difficulty: Hard</w:t>
      </w:r>
    </w:p>
    <w:p>
      <w:r>
        <w:rPr>
          <w:b/>
        </w:rPr>
        <w:t>194. [Object-Oriented Programming] What does method overloading usually mean? (Variant 39)</w:t>
      </w:r>
    </w:p>
    <w:p>
      <w:pPr>
        <w:pStyle w:val="ListBullet2"/>
      </w:pPr>
      <w:r>
        <w:t>A. Same method name with different parameter lists</w:t>
      </w:r>
    </w:p>
    <w:p>
      <w:pPr>
        <w:pStyle w:val="ListBullet2"/>
      </w:pPr>
      <w:r>
        <w:t>B. A method calling itself only</w:t>
      </w:r>
    </w:p>
    <w:p>
      <w:pPr>
        <w:pStyle w:val="ListBullet2"/>
      </w:pPr>
      <w:r>
        <w:t>C. A method with no return value</w:t>
      </w:r>
    </w:p>
    <w:p>
      <w:pPr>
        <w:pStyle w:val="ListBullet2"/>
      </w:pPr>
      <w:r>
        <w:t>D. A class with no constructor</w:t>
      </w:r>
    </w:p>
    <w:p>
      <w:r>
        <w:rPr>
          <w:i/>
        </w:rPr>
        <w:t>Difficulty: Hard</w:t>
      </w:r>
    </w:p>
    <w:p>
      <w:r>
        <w:rPr>
          <w:b/>
        </w:rPr>
        <w:t>195. [Object-Oriented Programming] Which principle recommends that a class should have one main reason to change? (Variant 40)</w:t>
      </w:r>
    </w:p>
    <w:p>
      <w:pPr>
        <w:pStyle w:val="ListBullet2"/>
      </w:pPr>
      <w:r>
        <w:t>A. Single Responsibility Principle</w:t>
      </w:r>
    </w:p>
    <w:p>
      <w:pPr>
        <w:pStyle w:val="ListBullet2"/>
      </w:pPr>
      <w:r>
        <w:t>B. Open Internet Principle</w:t>
      </w:r>
    </w:p>
    <w:p>
      <w:pPr>
        <w:pStyle w:val="ListBullet2"/>
      </w:pPr>
      <w:r>
        <w:t>C. First-In Last-Out Principle</w:t>
      </w:r>
    </w:p>
    <w:p>
      <w:pPr>
        <w:pStyle w:val="ListBullet2"/>
      </w:pPr>
      <w:r>
        <w:t>D. Binary Search Principle</w:t>
      </w:r>
    </w:p>
    <w:p>
      <w:r>
        <w:rPr>
          <w:i/>
        </w:rPr>
        <w:t>Difficulty: Hard</w:t>
      </w:r>
    </w:p>
    <w:p>
      <w:r>
        <w:rPr>
          <w:b/>
        </w:rPr>
        <w:t>196. [Object-Oriented Programming] Which OOP principle hides internal implementation details? (Variant 41)</w:t>
      </w:r>
    </w:p>
    <w:p>
      <w:pPr>
        <w:pStyle w:val="ListBullet2"/>
      </w:pPr>
      <w:r>
        <w:t>A. Encapsulation</w:t>
      </w:r>
    </w:p>
    <w:p>
      <w:pPr>
        <w:pStyle w:val="ListBullet2"/>
      </w:pPr>
      <w:r>
        <w:t>B. Inheritance</w:t>
      </w:r>
    </w:p>
    <w:p>
      <w:pPr>
        <w:pStyle w:val="ListBullet2"/>
      </w:pPr>
      <w:r>
        <w:t>C. Iteration</w:t>
      </w:r>
    </w:p>
    <w:p>
      <w:pPr>
        <w:pStyle w:val="ListBullet2"/>
      </w:pPr>
      <w:r>
        <w:t>D. Compilation</w:t>
      </w:r>
    </w:p>
    <w:p>
      <w:r>
        <w:rPr>
          <w:i/>
        </w:rPr>
        <w:t>Difficulty: Hard</w:t>
      </w:r>
    </w:p>
    <w:p>
      <w:r>
        <w:rPr>
          <w:b/>
        </w:rPr>
        <w:t>197. [Object-Oriented Programming] Which OOP concept allows one interface to represent different implementations? (Variant 42)</w:t>
      </w:r>
    </w:p>
    <w:p>
      <w:pPr>
        <w:pStyle w:val="ListBullet2"/>
      </w:pPr>
      <w:r>
        <w:t>A. Polymorphism</w:t>
      </w:r>
    </w:p>
    <w:p>
      <w:pPr>
        <w:pStyle w:val="ListBullet2"/>
      </w:pPr>
      <w:r>
        <w:t>B. Parsing</w:t>
      </w:r>
    </w:p>
    <w:p>
      <w:pPr>
        <w:pStyle w:val="ListBullet2"/>
      </w:pPr>
      <w:r>
        <w:t>C. Indexing</w:t>
      </w:r>
    </w:p>
    <w:p>
      <w:pPr>
        <w:pStyle w:val="ListBullet2"/>
      </w:pPr>
      <w:r>
        <w:t>D. Serialization</w:t>
      </w:r>
    </w:p>
    <w:p>
      <w:r>
        <w:rPr>
          <w:i/>
        </w:rPr>
        <w:t>Difficulty: Hard</w:t>
      </w:r>
    </w:p>
    <w:p>
      <w:r>
        <w:rPr>
          <w:b/>
        </w:rPr>
        <w:t>198. [Object-Oriented Programming] What is inheritance used for? (Variant 43)</w:t>
      </w:r>
    </w:p>
    <w:p>
      <w:pPr>
        <w:pStyle w:val="ListBullet2"/>
      </w:pPr>
      <w:r>
        <w:t>A. Creating a class based on another class</w:t>
      </w:r>
    </w:p>
    <w:p>
      <w:pPr>
        <w:pStyle w:val="ListBullet2"/>
      </w:pPr>
      <w:r>
        <w:t>B. Converting strings to numbers</w:t>
      </w:r>
    </w:p>
    <w:p>
      <w:pPr>
        <w:pStyle w:val="ListBullet2"/>
      </w:pPr>
      <w:r>
        <w:t>C. Repeating a loop</w:t>
      </w:r>
    </w:p>
    <w:p>
      <w:pPr>
        <w:pStyle w:val="ListBullet2"/>
      </w:pPr>
      <w:r>
        <w:t>D. Opening a file only</w:t>
      </w:r>
    </w:p>
    <w:p>
      <w:r>
        <w:rPr>
          <w:i/>
        </w:rPr>
        <w:t>Difficulty: Hard</w:t>
      </w:r>
    </w:p>
    <w:p>
      <w:r>
        <w:rPr>
          <w:b/>
        </w:rPr>
        <w:t>199. [Object-Oriented Programming] What is abstraction? (Variant 44)</w:t>
      </w:r>
    </w:p>
    <w:p>
      <w:pPr>
        <w:pStyle w:val="ListBullet2"/>
      </w:pPr>
      <w:r>
        <w:t>A. Showing essential behavior while hiding unnecessary detail</w:t>
      </w:r>
    </w:p>
    <w:p>
      <w:pPr>
        <w:pStyle w:val="ListBullet2"/>
      </w:pPr>
      <w:r>
        <w:t>B. Copying every variable</w:t>
      </w:r>
    </w:p>
    <w:p>
      <w:pPr>
        <w:pStyle w:val="ListBullet2"/>
      </w:pPr>
      <w:r>
        <w:t>C. Avoiding all interfaces</w:t>
      </w:r>
    </w:p>
    <w:p>
      <w:pPr>
        <w:pStyle w:val="ListBullet2"/>
      </w:pPr>
      <w:r>
        <w:t>D. Making every method private</w:t>
      </w:r>
    </w:p>
    <w:p>
      <w:r>
        <w:rPr>
          <w:i/>
        </w:rPr>
        <w:t>Difficulty: Hard</w:t>
      </w:r>
    </w:p>
    <w:p>
      <w:r>
        <w:rPr>
          <w:b/>
        </w:rPr>
        <w:t>200. [Object-Oriented Programming] What is a constructor generally used for? (Variant 45)</w:t>
      </w:r>
    </w:p>
    <w:p>
      <w:pPr>
        <w:pStyle w:val="ListBullet2"/>
      </w:pPr>
      <w:r>
        <w:t>A. Initializing an object</w:t>
      </w:r>
    </w:p>
    <w:p>
      <w:pPr>
        <w:pStyle w:val="ListBullet2"/>
      </w:pPr>
      <w:r>
        <w:t>B. Destroying the operating system</w:t>
      </w:r>
    </w:p>
    <w:p>
      <w:pPr>
        <w:pStyle w:val="ListBullet2"/>
      </w:pPr>
      <w:r>
        <w:t>C. Sorting a database</w:t>
      </w:r>
    </w:p>
    <w:p>
      <w:pPr>
        <w:pStyle w:val="ListBullet2"/>
      </w:pPr>
      <w:r>
        <w:t>D. Handling every exception</w:t>
      </w:r>
    </w:p>
    <w:p>
      <w:r>
        <w:rPr>
          <w:i/>
        </w:rPr>
        <w:t>Difficulty: Hard</w:t>
      </w:r>
    </w:p>
    <w:p>
      <w:r>
        <w:rPr>
          <w:b/>
        </w:rPr>
        <w:t>201. [Object-Oriented Programming] What does method overriding mean? (Variant 46)</w:t>
      </w:r>
    </w:p>
    <w:p>
      <w:pPr>
        <w:pStyle w:val="ListBullet2"/>
      </w:pPr>
      <w:r>
        <w:t>A. A subclass provides its own implementation of an inherited method</w:t>
      </w:r>
    </w:p>
    <w:p>
      <w:pPr>
        <w:pStyle w:val="ListBullet2"/>
      </w:pPr>
      <w:r>
        <w:t>B. Two variables have the same name</w:t>
      </w:r>
    </w:p>
    <w:p>
      <w:pPr>
        <w:pStyle w:val="ListBullet2"/>
      </w:pPr>
      <w:r>
        <w:t>C. A loop runs twice</w:t>
      </w:r>
    </w:p>
    <w:p>
      <w:pPr>
        <w:pStyle w:val="ListBullet2"/>
      </w:pPr>
      <w:r>
        <w:t>D. A method is deleted</w:t>
      </w:r>
    </w:p>
    <w:p>
      <w:r>
        <w:rPr>
          <w:i/>
        </w:rPr>
        <w:t>Difficulty: Hard</w:t>
      </w:r>
    </w:p>
    <w:p>
      <w:r>
        <w:rPr>
          <w:b/>
        </w:rPr>
        <w:t>202. [Object-Oriented Programming] What does method overloading usually mean? (Variant 47)</w:t>
      </w:r>
    </w:p>
    <w:p>
      <w:pPr>
        <w:pStyle w:val="ListBullet2"/>
      </w:pPr>
      <w:r>
        <w:t>A. Same method name with different parameter lists</w:t>
      </w:r>
    </w:p>
    <w:p>
      <w:pPr>
        <w:pStyle w:val="ListBullet2"/>
      </w:pPr>
      <w:r>
        <w:t>B. A method calling itself only</w:t>
      </w:r>
    </w:p>
    <w:p>
      <w:pPr>
        <w:pStyle w:val="ListBullet2"/>
      </w:pPr>
      <w:r>
        <w:t>C. A method with no return value</w:t>
      </w:r>
    </w:p>
    <w:p>
      <w:pPr>
        <w:pStyle w:val="ListBullet2"/>
      </w:pPr>
      <w:r>
        <w:t>D. A class with no constructor</w:t>
      </w:r>
    </w:p>
    <w:p>
      <w:r>
        <w:rPr>
          <w:i/>
        </w:rPr>
        <w:t>Difficulty: Hard</w:t>
      </w:r>
    </w:p>
    <w:p>
      <w:r>
        <w:rPr>
          <w:b/>
        </w:rPr>
        <w:t>203. [Object-Oriented Programming] Which principle recommends that a class should have one main reason to change? (Variant 48)</w:t>
      </w:r>
    </w:p>
    <w:p>
      <w:pPr>
        <w:pStyle w:val="ListBullet2"/>
      </w:pPr>
      <w:r>
        <w:t>A. Single Responsibility Principle</w:t>
      </w:r>
    </w:p>
    <w:p>
      <w:pPr>
        <w:pStyle w:val="ListBullet2"/>
      </w:pPr>
      <w:r>
        <w:t>B. Open Internet Principle</w:t>
      </w:r>
    </w:p>
    <w:p>
      <w:pPr>
        <w:pStyle w:val="ListBullet2"/>
      </w:pPr>
      <w:r>
        <w:t>C. First-In Last-Out Principle</w:t>
      </w:r>
    </w:p>
    <w:p>
      <w:pPr>
        <w:pStyle w:val="ListBullet2"/>
      </w:pPr>
      <w:r>
        <w:t>D. Binary Search Principle</w:t>
      </w:r>
    </w:p>
    <w:p>
      <w:r>
        <w:rPr>
          <w:i/>
        </w:rPr>
        <w:t>Difficulty: Hard</w:t>
      </w:r>
    </w:p>
    <w:p>
      <w:r>
        <w:rPr>
          <w:b/>
        </w:rPr>
        <w:t>204. [Object-Oriented Programming] Which OOP principle hides internal implementation details? (Variant 49)</w:t>
      </w:r>
    </w:p>
    <w:p>
      <w:pPr>
        <w:pStyle w:val="ListBullet2"/>
      </w:pPr>
      <w:r>
        <w:t>A. Encapsulation</w:t>
      </w:r>
    </w:p>
    <w:p>
      <w:pPr>
        <w:pStyle w:val="ListBullet2"/>
      </w:pPr>
      <w:r>
        <w:t>B. Inheritance</w:t>
      </w:r>
    </w:p>
    <w:p>
      <w:pPr>
        <w:pStyle w:val="ListBullet2"/>
      </w:pPr>
      <w:r>
        <w:t>C. Iteration</w:t>
      </w:r>
    </w:p>
    <w:p>
      <w:pPr>
        <w:pStyle w:val="ListBullet2"/>
      </w:pPr>
      <w:r>
        <w:t>D. Compilation</w:t>
      </w:r>
    </w:p>
    <w:p>
      <w:r>
        <w:rPr>
          <w:i/>
        </w:rPr>
        <w:t>Difficulty: Hard</w:t>
      </w:r>
    </w:p>
    <w:p>
      <w:r>
        <w:rPr>
          <w:b/>
        </w:rPr>
        <w:t>205. [Object-Oriented Programming] Which OOP concept allows one interface to represent different implementations? (Variant 50)</w:t>
      </w:r>
    </w:p>
    <w:p>
      <w:pPr>
        <w:pStyle w:val="ListBullet2"/>
      </w:pPr>
      <w:r>
        <w:t>A. Polymorphism</w:t>
      </w:r>
    </w:p>
    <w:p>
      <w:pPr>
        <w:pStyle w:val="ListBullet2"/>
      </w:pPr>
      <w:r>
        <w:t>B. Parsing</w:t>
      </w:r>
    </w:p>
    <w:p>
      <w:pPr>
        <w:pStyle w:val="ListBullet2"/>
      </w:pPr>
      <w:r>
        <w:t>C. Indexing</w:t>
      </w:r>
    </w:p>
    <w:p>
      <w:pPr>
        <w:pStyle w:val="ListBullet2"/>
      </w:pPr>
      <w:r>
        <w:t>D. Serialization</w:t>
      </w:r>
    </w:p>
    <w:p>
      <w:r>
        <w:rPr>
          <w:i/>
        </w:rPr>
        <w:t>Difficulty: Hard</w:t>
      </w:r>
    </w:p>
    <w:p>
      <w:r>
        <w:rPr>
          <w:b/>
        </w:rPr>
        <w:t>206. [Object-Oriented Programming] What is inheritance used for? (Variant 51)</w:t>
      </w:r>
    </w:p>
    <w:p>
      <w:pPr>
        <w:pStyle w:val="ListBullet2"/>
      </w:pPr>
      <w:r>
        <w:t>A. Creating a class based on another class</w:t>
      </w:r>
    </w:p>
    <w:p>
      <w:pPr>
        <w:pStyle w:val="ListBullet2"/>
      </w:pPr>
      <w:r>
        <w:t>B. Converting strings to numbers</w:t>
      </w:r>
    </w:p>
    <w:p>
      <w:pPr>
        <w:pStyle w:val="ListBullet2"/>
      </w:pPr>
      <w:r>
        <w:t>C. Repeating a loop</w:t>
      </w:r>
    </w:p>
    <w:p>
      <w:pPr>
        <w:pStyle w:val="ListBullet2"/>
      </w:pPr>
      <w:r>
        <w:t>D. Opening a file only</w:t>
      </w:r>
    </w:p>
    <w:p>
      <w:r>
        <w:rPr>
          <w:i/>
        </w:rPr>
        <w:t>Difficulty: Hard</w:t>
      </w:r>
    </w:p>
    <w:p>
      <w:r>
        <w:rPr>
          <w:b/>
        </w:rPr>
        <w:t>207. [Object-Oriented Programming] What is abstraction? (Variant 52)</w:t>
      </w:r>
    </w:p>
    <w:p>
      <w:pPr>
        <w:pStyle w:val="ListBullet2"/>
      </w:pPr>
      <w:r>
        <w:t>A. Showing essential behavior while hiding unnecessary detail</w:t>
      </w:r>
    </w:p>
    <w:p>
      <w:pPr>
        <w:pStyle w:val="ListBullet2"/>
      </w:pPr>
      <w:r>
        <w:t>B. Copying every variable</w:t>
      </w:r>
    </w:p>
    <w:p>
      <w:pPr>
        <w:pStyle w:val="ListBullet2"/>
      </w:pPr>
      <w:r>
        <w:t>C. Avoiding all interfaces</w:t>
      </w:r>
    </w:p>
    <w:p>
      <w:pPr>
        <w:pStyle w:val="ListBullet2"/>
      </w:pPr>
      <w:r>
        <w:t>D. Making every method private</w:t>
      </w:r>
    </w:p>
    <w:p>
      <w:r>
        <w:rPr>
          <w:i/>
        </w:rPr>
        <w:t>Difficulty: Hard</w:t>
      </w:r>
    </w:p>
    <w:p>
      <w:r>
        <w:rPr>
          <w:b/>
        </w:rPr>
        <w:t>208. [Object-Oriented Programming] What is a constructor generally used for? (Variant 53)</w:t>
      </w:r>
    </w:p>
    <w:p>
      <w:pPr>
        <w:pStyle w:val="ListBullet2"/>
      </w:pPr>
      <w:r>
        <w:t>A. Initializing an object</w:t>
      </w:r>
    </w:p>
    <w:p>
      <w:pPr>
        <w:pStyle w:val="ListBullet2"/>
      </w:pPr>
      <w:r>
        <w:t>B. Destroying the operating system</w:t>
      </w:r>
    </w:p>
    <w:p>
      <w:pPr>
        <w:pStyle w:val="ListBullet2"/>
      </w:pPr>
      <w:r>
        <w:t>C. Sorting a database</w:t>
      </w:r>
    </w:p>
    <w:p>
      <w:pPr>
        <w:pStyle w:val="ListBullet2"/>
      </w:pPr>
      <w:r>
        <w:t>D. Handling every exception</w:t>
      </w:r>
    </w:p>
    <w:p>
      <w:r>
        <w:rPr>
          <w:i/>
        </w:rPr>
        <w:t>Difficulty: Hard</w:t>
      </w:r>
    </w:p>
    <w:p>
      <w:r>
        <w:rPr>
          <w:b/>
        </w:rPr>
        <w:t>209. [Object-Oriented Programming] What does method overriding mean? (Variant 54)</w:t>
      </w:r>
    </w:p>
    <w:p>
      <w:pPr>
        <w:pStyle w:val="ListBullet2"/>
      </w:pPr>
      <w:r>
        <w:t>A. A subclass provides its own implementation of an inherited method</w:t>
      </w:r>
    </w:p>
    <w:p>
      <w:pPr>
        <w:pStyle w:val="ListBullet2"/>
      </w:pPr>
      <w:r>
        <w:t>B. Two variables have the same name</w:t>
      </w:r>
    </w:p>
    <w:p>
      <w:pPr>
        <w:pStyle w:val="ListBullet2"/>
      </w:pPr>
      <w:r>
        <w:t>C. A loop runs twice</w:t>
      </w:r>
    </w:p>
    <w:p>
      <w:pPr>
        <w:pStyle w:val="ListBullet2"/>
      </w:pPr>
      <w:r>
        <w:t>D. A method is deleted</w:t>
      </w:r>
    </w:p>
    <w:p>
      <w:r>
        <w:rPr>
          <w:i/>
        </w:rPr>
        <w:t>Difficulty: Hard</w:t>
      </w:r>
    </w:p>
    <w:p>
      <w:r>
        <w:rPr>
          <w:b/>
        </w:rPr>
        <w:t>210. [Object-Oriented Programming] What does method overloading usually mean? (Variant 55)</w:t>
      </w:r>
    </w:p>
    <w:p>
      <w:pPr>
        <w:pStyle w:val="ListBullet2"/>
      </w:pPr>
      <w:r>
        <w:t>A. Same method name with different parameter lists</w:t>
      </w:r>
    </w:p>
    <w:p>
      <w:pPr>
        <w:pStyle w:val="ListBullet2"/>
      </w:pPr>
      <w:r>
        <w:t>B. A method calling itself only</w:t>
      </w:r>
    </w:p>
    <w:p>
      <w:pPr>
        <w:pStyle w:val="ListBullet2"/>
      </w:pPr>
      <w:r>
        <w:t>C. A method with no return value</w:t>
      </w:r>
    </w:p>
    <w:p>
      <w:pPr>
        <w:pStyle w:val="ListBullet2"/>
      </w:pPr>
      <w:r>
        <w:t>D. A class with no constructor</w:t>
      </w:r>
    </w:p>
    <w:p>
      <w:r>
        <w:rPr>
          <w:i/>
        </w:rPr>
        <w:t>Difficulty: Hard</w:t>
      </w:r>
    </w:p>
    <w:p>
      <w:r>
        <w:rPr>
          <w:b/>
        </w:rPr>
        <w:t>211. [Debugging, Memory, Complexity and Language Basics] What is exception handling used for? (Variant 1)</w:t>
      </w:r>
    </w:p>
    <w:p>
      <w:pPr>
        <w:pStyle w:val="ListBullet2"/>
      </w:pPr>
      <w:r>
        <w:t>A. Managing unexpected runtime conditions</w:t>
      </w:r>
    </w:p>
    <w:p>
      <w:pPr>
        <w:pStyle w:val="ListBullet2"/>
      </w:pPr>
      <w:r>
        <w:t>B. Increasing screen brightness</w:t>
      </w:r>
    </w:p>
    <w:p>
      <w:pPr>
        <w:pStyle w:val="ListBullet2"/>
      </w:pPr>
      <w:r>
        <w:t>C. Sorting all arrays</w:t>
      </w:r>
    </w:p>
    <w:p>
      <w:pPr>
        <w:pStyle w:val="ListBullet2"/>
      </w:pPr>
      <w:r>
        <w:t>D. Declaring constants</w:t>
      </w:r>
    </w:p>
    <w:p>
      <w:r>
        <w:rPr>
          <w:i/>
        </w:rPr>
        <w:t>Difficulty: Easy</w:t>
      </w:r>
    </w:p>
    <w:p>
      <w:r>
        <w:rPr>
          <w:b/>
        </w:rPr>
        <w:t>212. [Debugging, Memory, Complexity and Language Basics] What is debugging? (Variant 2)</w:t>
      </w:r>
    </w:p>
    <w:p>
      <w:pPr>
        <w:pStyle w:val="ListBullet2"/>
      </w:pPr>
      <w:r>
        <w:t>A. Finding and fixing program defects</w:t>
      </w:r>
    </w:p>
    <w:p>
      <w:pPr>
        <w:pStyle w:val="ListBullet2"/>
      </w:pPr>
      <w:r>
        <w:t>B. Writing only comments</w:t>
      </w:r>
    </w:p>
    <w:p>
      <w:pPr>
        <w:pStyle w:val="ListBullet2"/>
      </w:pPr>
      <w:r>
        <w:t>C. Compressing images</w:t>
      </w:r>
    </w:p>
    <w:p>
      <w:pPr>
        <w:pStyle w:val="ListBullet2"/>
      </w:pPr>
      <w:r>
        <w:t>D. Creating user accounts</w:t>
      </w:r>
    </w:p>
    <w:p>
      <w:r>
        <w:rPr>
          <w:i/>
        </w:rPr>
        <w:t>Difficulty: Easy</w:t>
      </w:r>
    </w:p>
    <w:p>
      <w:r>
        <w:rPr>
          <w:b/>
        </w:rPr>
        <w:t>213. [Debugging, Memory, Complexity and Language Basics] What is a memory leak? (Variant 3)</w:t>
      </w:r>
    </w:p>
    <w:p>
      <w:pPr>
        <w:pStyle w:val="ListBullet2"/>
      </w:pPr>
      <w:r>
        <w:t>A. Allocated memory that is no longer usable or reachable but remains occupied</w:t>
      </w:r>
    </w:p>
    <w:p>
      <w:pPr>
        <w:pStyle w:val="ListBullet2"/>
      </w:pPr>
      <w:r>
        <w:t>B. A syntax error</w:t>
      </w:r>
    </w:p>
    <w:p>
      <w:pPr>
        <w:pStyle w:val="ListBullet2"/>
      </w:pPr>
      <w:r>
        <w:t>C. A faster algorithm</w:t>
      </w:r>
    </w:p>
    <w:p>
      <w:pPr>
        <w:pStyle w:val="ListBullet2"/>
      </w:pPr>
      <w:r>
        <w:t>D. A valid loop condition</w:t>
      </w:r>
    </w:p>
    <w:p>
      <w:r>
        <w:rPr>
          <w:i/>
        </w:rPr>
        <w:t>Difficulty: Easy</w:t>
      </w:r>
    </w:p>
    <w:p>
      <w:r>
        <w:rPr>
          <w:b/>
        </w:rPr>
        <w:t>214. [Debugging, Memory, Complexity and Language Basics] What does garbage collection do? (Variant 4)</w:t>
      </w:r>
    </w:p>
    <w:p>
      <w:pPr>
        <w:pStyle w:val="ListBullet2"/>
      </w:pPr>
      <w:r>
        <w:t>A. Reclaims eligible unused memory</w:t>
      </w:r>
    </w:p>
    <w:p>
      <w:pPr>
        <w:pStyle w:val="ListBullet2"/>
      </w:pPr>
      <w:r>
        <w:t>B. Compiles SQL queries</w:t>
      </w:r>
    </w:p>
    <w:p>
      <w:pPr>
        <w:pStyle w:val="ListBullet2"/>
      </w:pPr>
      <w:r>
        <w:t>C. Encrypts every file</w:t>
      </w:r>
    </w:p>
    <w:p>
      <w:pPr>
        <w:pStyle w:val="ListBullet2"/>
      </w:pPr>
      <w:r>
        <w:t>D. Creates network routes</w:t>
      </w:r>
    </w:p>
    <w:p>
      <w:r>
        <w:rPr>
          <w:i/>
        </w:rPr>
        <w:t>Difficulty: Easy</w:t>
      </w:r>
    </w:p>
    <w:p>
      <w:r>
        <w:rPr>
          <w:b/>
        </w:rPr>
        <w:t>215. [Debugging, Memory, Complexity and Language Basics] Which complexity describes scanning every element once? (Variant 5)</w:t>
      </w:r>
    </w:p>
    <w:p>
      <w:pPr>
        <w:pStyle w:val="ListBullet2"/>
      </w:pPr>
      <w:r>
        <w:t>A. O(n)</w:t>
      </w:r>
    </w:p>
    <w:p>
      <w:pPr>
        <w:pStyle w:val="ListBullet2"/>
      </w:pPr>
      <w:r>
        <w:t>B. O(1)</w:t>
      </w:r>
    </w:p>
    <w:p>
      <w:pPr>
        <w:pStyle w:val="ListBullet2"/>
      </w:pPr>
      <w:r>
        <w:t>C. O(log n)</w:t>
      </w:r>
    </w:p>
    <w:p>
      <w:pPr>
        <w:pStyle w:val="ListBullet2"/>
      </w:pPr>
      <w:r>
        <w:t>D. O(n²) always</w:t>
      </w:r>
    </w:p>
    <w:p>
      <w:r>
        <w:rPr>
          <w:i/>
        </w:rPr>
        <w:t>Difficulty: Easy</w:t>
      </w:r>
    </w:p>
    <w:p>
      <w:r>
        <w:rPr>
          <w:b/>
        </w:rPr>
        <w:t>216. [Debugging, Memory, Complexity and Language Basics] What is a stack overflow commonly caused by? (Variant 6)</w:t>
      </w:r>
    </w:p>
    <w:p>
      <w:pPr>
        <w:pStyle w:val="ListBullet2"/>
      </w:pPr>
      <w:r>
        <w:t>A. Excessive or unbounded call-stack usage</w:t>
      </w:r>
    </w:p>
    <w:p>
      <w:pPr>
        <w:pStyle w:val="ListBullet2"/>
      </w:pPr>
      <w:r>
        <w:t>B. A missing semicolon only</w:t>
      </w:r>
    </w:p>
    <w:p>
      <w:pPr>
        <w:pStyle w:val="ListBullet2"/>
      </w:pPr>
      <w:r>
        <w:t>C. A sorted array</w:t>
      </w:r>
    </w:p>
    <w:p>
      <w:pPr>
        <w:pStyle w:val="ListBullet2"/>
      </w:pPr>
      <w:r>
        <w:t>D. A valid Boolean</w:t>
      </w:r>
    </w:p>
    <w:p>
      <w:r>
        <w:rPr>
          <w:i/>
        </w:rPr>
        <w:t>Difficulty: Easy</w:t>
      </w:r>
    </w:p>
    <w:p>
      <w:r>
        <w:rPr>
          <w:b/>
        </w:rPr>
        <w:t>217. [Debugging, Memory, Complexity and Language Basics] In Python, which keyword defines a function? (Variant 7)</w:t>
      </w:r>
    </w:p>
    <w:p>
      <w:pPr>
        <w:pStyle w:val="ListBullet2"/>
      </w:pPr>
      <w:r>
        <w:t>A. def</w:t>
      </w:r>
    </w:p>
    <w:p>
      <w:pPr>
        <w:pStyle w:val="ListBullet2"/>
      </w:pPr>
      <w:r>
        <w:t>B. func</w:t>
      </w:r>
    </w:p>
    <w:p>
      <w:pPr>
        <w:pStyle w:val="ListBullet2"/>
      </w:pPr>
      <w:r>
        <w:t>C. function</w:t>
      </w:r>
    </w:p>
    <w:p>
      <w:pPr>
        <w:pStyle w:val="ListBullet2"/>
      </w:pPr>
      <w:r>
        <w:t>D. define</w:t>
      </w:r>
    </w:p>
    <w:p>
      <w:r>
        <w:rPr>
          <w:i/>
        </w:rPr>
        <w:t>Difficulty: Easy</w:t>
      </w:r>
    </w:p>
    <w:p>
      <w:r>
        <w:rPr>
          <w:b/>
        </w:rPr>
        <w:t>218. [Debugging, Memory, Complexity and Language Basics] In Java, which keyword is used to inherit from a class? (Variant 8)</w:t>
      </w:r>
    </w:p>
    <w:p>
      <w:pPr>
        <w:pStyle w:val="ListBullet2"/>
      </w:pPr>
      <w:r>
        <w:t>A. extends</w:t>
      </w:r>
    </w:p>
    <w:p>
      <w:pPr>
        <w:pStyle w:val="ListBullet2"/>
      </w:pPr>
      <w:r>
        <w:t>B. inherits</w:t>
      </w:r>
    </w:p>
    <w:p>
      <w:pPr>
        <w:pStyle w:val="ListBullet2"/>
      </w:pPr>
      <w:r>
        <w:t>C. using</w:t>
      </w:r>
    </w:p>
    <w:p>
      <w:pPr>
        <w:pStyle w:val="ListBullet2"/>
      </w:pPr>
      <w:r>
        <w:t>D. parent</w:t>
      </w:r>
    </w:p>
    <w:p>
      <w:r>
        <w:rPr>
          <w:i/>
        </w:rPr>
        <w:t>Difficulty: Easy</w:t>
      </w:r>
    </w:p>
    <w:p>
      <w:r>
        <w:rPr>
          <w:b/>
        </w:rPr>
        <w:t>219. [Debugging, Memory, Complexity and Language Basics] In JavaScript, which declaration creates a block-scoped variable that can be reassigned? (Variant 9)</w:t>
      </w:r>
    </w:p>
    <w:p>
      <w:pPr>
        <w:pStyle w:val="ListBullet2"/>
      </w:pPr>
      <w:r>
        <w:t>A. let</w:t>
      </w:r>
    </w:p>
    <w:p>
      <w:pPr>
        <w:pStyle w:val="ListBullet2"/>
      </w:pPr>
      <w:r>
        <w:t>B. const</w:t>
      </w:r>
    </w:p>
    <w:p>
      <w:pPr>
        <w:pStyle w:val="ListBullet2"/>
      </w:pPr>
      <w:r>
        <w:t>C. fixed</w:t>
      </w:r>
    </w:p>
    <w:p>
      <w:pPr>
        <w:pStyle w:val="ListBullet2"/>
      </w:pPr>
      <w:r>
        <w:t>D. static-only</w:t>
      </w:r>
    </w:p>
    <w:p>
      <w:r>
        <w:rPr>
          <w:i/>
        </w:rPr>
        <w:t>Difficulty: Easy</w:t>
      </w:r>
    </w:p>
    <w:p>
      <w:r>
        <w:rPr>
          <w:b/>
        </w:rPr>
        <w:t>220. [Debugging, Memory, Complexity and Language Basics] In C/C++, what does a pointer store? (Variant 10)</w:t>
      </w:r>
    </w:p>
    <w:p>
      <w:pPr>
        <w:pStyle w:val="ListBullet2"/>
      </w:pPr>
      <w:r>
        <w:t>A. A memory address</w:t>
      </w:r>
    </w:p>
    <w:p>
      <w:pPr>
        <w:pStyle w:val="ListBullet2"/>
      </w:pPr>
      <w:r>
        <w:t>B. Only a decimal fraction</w:t>
      </w:r>
    </w:p>
    <w:p>
      <w:pPr>
        <w:pStyle w:val="ListBullet2"/>
      </w:pPr>
      <w:r>
        <w:t>C. A database table</w:t>
      </w:r>
    </w:p>
    <w:p>
      <w:pPr>
        <w:pStyle w:val="ListBullet2"/>
      </w:pPr>
      <w:r>
        <w:t>D. A loop condition</w:t>
      </w:r>
    </w:p>
    <w:p>
      <w:r>
        <w:rPr>
          <w:i/>
        </w:rPr>
        <w:t>Difficulty: Easy</w:t>
      </w:r>
    </w:p>
    <w:p>
      <w:r>
        <w:rPr>
          <w:b/>
        </w:rPr>
        <w:t>221. [Debugging, Memory, Complexity and Language Basics] What is exception handling used for? (Variant 11)</w:t>
      </w:r>
    </w:p>
    <w:p>
      <w:pPr>
        <w:pStyle w:val="ListBullet2"/>
      </w:pPr>
      <w:r>
        <w:t>A. Managing unexpected runtime conditions</w:t>
      </w:r>
    </w:p>
    <w:p>
      <w:pPr>
        <w:pStyle w:val="ListBullet2"/>
      </w:pPr>
      <w:r>
        <w:t>B. Increasing screen brightness</w:t>
      </w:r>
    </w:p>
    <w:p>
      <w:pPr>
        <w:pStyle w:val="ListBullet2"/>
      </w:pPr>
      <w:r>
        <w:t>C. Sorting all arrays</w:t>
      </w:r>
    </w:p>
    <w:p>
      <w:pPr>
        <w:pStyle w:val="ListBullet2"/>
      </w:pPr>
      <w:r>
        <w:t>D. Declaring constants</w:t>
      </w:r>
    </w:p>
    <w:p>
      <w:r>
        <w:rPr>
          <w:i/>
        </w:rPr>
        <w:t>Difficulty: Easy</w:t>
      </w:r>
    </w:p>
    <w:p>
      <w:r>
        <w:rPr>
          <w:b/>
        </w:rPr>
        <w:t>222. [Debugging, Memory, Complexity and Language Basics] What is debugging? (Variant 12)</w:t>
      </w:r>
    </w:p>
    <w:p>
      <w:pPr>
        <w:pStyle w:val="ListBullet2"/>
      </w:pPr>
      <w:r>
        <w:t>A. Finding and fixing program defects</w:t>
      </w:r>
    </w:p>
    <w:p>
      <w:pPr>
        <w:pStyle w:val="ListBullet2"/>
      </w:pPr>
      <w:r>
        <w:t>B. Writing only comments</w:t>
      </w:r>
    </w:p>
    <w:p>
      <w:pPr>
        <w:pStyle w:val="ListBullet2"/>
      </w:pPr>
      <w:r>
        <w:t>C. Compressing images</w:t>
      </w:r>
    </w:p>
    <w:p>
      <w:pPr>
        <w:pStyle w:val="ListBullet2"/>
      </w:pPr>
      <w:r>
        <w:t>D. Creating user accounts</w:t>
      </w:r>
    </w:p>
    <w:p>
      <w:r>
        <w:rPr>
          <w:i/>
        </w:rPr>
        <w:t>Difficulty: Easy</w:t>
      </w:r>
    </w:p>
    <w:p>
      <w:r>
        <w:rPr>
          <w:b/>
        </w:rPr>
        <w:t>223. [Debugging, Memory, Complexity and Language Basics] What is a memory leak? (Variant 13)</w:t>
      </w:r>
    </w:p>
    <w:p>
      <w:pPr>
        <w:pStyle w:val="ListBullet2"/>
      </w:pPr>
      <w:r>
        <w:t>A. Allocated memory that is no longer usable or reachable but remains occupied</w:t>
      </w:r>
    </w:p>
    <w:p>
      <w:pPr>
        <w:pStyle w:val="ListBullet2"/>
      </w:pPr>
      <w:r>
        <w:t>B. A syntax error</w:t>
      </w:r>
    </w:p>
    <w:p>
      <w:pPr>
        <w:pStyle w:val="ListBullet2"/>
      </w:pPr>
      <w:r>
        <w:t>C. A faster algorithm</w:t>
      </w:r>
    </w:p>
    <w:p>
      <w:pPr>
        <w:pStyle w:val="ListBullet2"/>
      </w:pPr>
      <w:r>
        <w:t>D. A valid loop condition</w:t>
      </w:r>
    </w:p>
    <w:p>
      <w:r>
        <w:rPr>
          <w:i/>
        </w:rPr>
        <w:t>Difficulty: Medium</w:t>
      </w:r>
    </w:p>
    <w:p>
      <w:r>
        <w:rPr>
          <w:b/>
        </w:rPr>
        <w:t>224. [Debugging, Memory, Complexity and Language Basics] What does garbage collection do? (Variant 14)</w:t>
      </w:r>
    </w:p>
    <w:p>
      <w:pPr>
        <w:pStyle w:val="ListBullet2"/>
      </w:pPr>
      <w:r>
        <w:t>A. Reclaims eligible unused memory</w:t>
      </w:r>
    </w:p>
    <w:p>
      <w:pPr>
        <w:pStyle w:val="ListBullet2"/>
      </w:pPr>
      <w:r>
        <w:t>B. Compiles SQL queries</w:t>
      </w:r>
    </w:p>
    <w:p>
      <w:pPr>
        <w:pStyle w:val="ListBullet2"/>
      </w:pPr>
      <w:r>
        <w:t>C. Encrypts every file</w:t>
      </w:r>
    </w:p>
    <w:p>
      <w:pPr>
        <w:pStyle w:val="ListBullet2"/>
      </w:pPr>
      <w:r>
        <w:t>D. Creates network routes</w:t>
      </w:r>
    </w:p>
    <w:p>
      <w:r>
        <w:rPr>
          <w:i/>
        </w:rPr>
        <w:t>Difficulty: Medium</w:t>
      </w:r>
    </w:p>
    <w:p>
      <w:r>
        <w:rPr>
          <w:b/>
        </w:rPr>
        <w:t>225. [Debugging, Memory, Complexity and Language Basics] Which complexity describes scanning every element once? (Variant 15)</w:t>
      </w:r>
    </w:p>
    <w:p>
      <w:pPr>
        <w:pStyle w:val="ListBullet2"/>
      </w:pPr>
      <w:r>
        <w:t>A. O(n)</w:t>
      </w:r>
    </w:p>
    <w:p>
      <w:pPr>
        <w:pStyle w:val="ListBullet2"/>
      </w:pPr>
      <w:r>
        <w:t>B. O(1)</w:t>
      </w:r>
    </w:p>
    <w:p>
      <w:pPr>
        <w:pStyle w:val="ListBullet2"/>
      </w:pPr>
      <w:r>
        <w:t>C. O(log n)</w:t>
      </w:r>
    </w:p>
    <w:p>
      <w:pPr>
        <w:pStyle w:val="ListBullet2"/>
      </w:pPr>
      <w:r>
        <w:t>D. O(n²) always</w:t>
      </w:r>
    </w:p>
    <w:p>
      <w:r>
        <w:rPr>
          <w:i/>
        </w:rPr>
        <w:t>Difficulty: Medium</w:t>
      </w:r>
    </w:p>
    <w:p>
      <w:r>
        <w:rPr>
          <w:b/>
        </w:rPr>
        <w:t>226. [Debugging, Memory, Complexity and Language Basics] What is a stack overflow commonly caused by? (Variant 16)</w:t>
      </w:r>
    </w:p>
    <w:p>
      <w:pPr>
        <w:pStyle w:val="ListBullet2"/>
      </w:pPr>
      <w:r>
        <w:t>A. Excessive or unbounded call-stack usage</w:t>
      </w:r>
    </w:p>
    <w:p>
      <w:pPr>
        <w:pStyle w:val="ListBullet2"/>
      </w:pPr>
      <w:r>
        <w:t>B. A missing semicolon only</w:t>
      </w:r>
    </w:p>
    <w:p>
      <w:pPr>
        <w:pStyle w:val="ListBullet2"/>
      </w:pPr>
      <w:r>
        <w:t>C. A sorted array</w:t>
      </w:r>
    </w:p>
    <w:p>
      <w:pPr>
        <w:pStyle w:val="ListBullet2"/>
      </w:pPr>
      <w:r>
        <w:t>D. A valid Boolean</w:t>
      </w:r>
    </w:p>
    <w:p>
      <w:r>
        <w:rPr>
          <w:i/>
        </w:rPr>
        <w:t>Difficulty: Medium</w:t>
      </w:r>
    </w:p>
    <w:p>
      <w:r>
        <w:rPr>
          <w:b/>
        </w:rPr>
        <w:t>227. [Debugging, Memory, Complexity and Language Basics] In Python, which keyword defines a function? (Variant 17)</w:t>
      </w:r>
    </w:p>
    <w:p>
      <w:pPr>
        <w:pStyle w:val="ListBullet2"/>
      </w:pPr>
      <w:r>
        <w:t>A. def</w:t>
      </w:r>
    </w:p>
    <w:p>
      <w:pPr>
        <w:pStyle w:val="ListBullet2"/>
      </w:pPr>
      <w:r>
        <w:t>B. func</w:t>
      </w:r>
    </w:p>
    <w:p>
      <w:pPr>
        <w:pStyle w:val="ListBullet2"/>
      </w:pPr>
      <w:r>
        <w:t>C. function</w:t>
      </w:r>
    </w:p>
    <w:p>
      <w:pPr>
        <w:pStyle w:val="ListBullet2"/>
      </w:pPr>
      <w:r>
        <w:t>D. define</w:t>
      </w:r>
    </w:p>
    <w:p>
      <w:r>
        <w:rPr>
          <w:i/>
        </w:rPr>
        <w:t>Difficulty: Medium</w:t>
      </w:r>
    </w:p>
    <w:p>
      <w:r>
        <w:rPr>
          <w:b/>
        </w:rPr>
        <w:t>228. [Debugging, Memory, Complexity and Language Basics] In Java, which keyword is used to inherit from a class? (Variant 18)</w:t>
      </w:r>
    </w:p>
    <w:p>
      <w:pPr>
        <w:pStyle w:val="ListBullet2"/>
      </w:pPr>
      <w:r>
        <w:t>A. extends</w:t>
      </w:r>
    </w:p>
    <w:p>
      <w:pPr>
        <w:pStyle w:val="ListBullet2"/>
      </w:pPr>
      <w:r>
        <w:t>B. inherits</w:t>
      </w:r>
    </w:p>
    <w:p>
      <w:pPr>
        <w:pStyle w:val="ListBullet2"/>
      </w:pPr>
      <w:r>
        <w:t>C. using</w:t>
      </w:r>
    </w:p>
    <w:p>
      <w:pPr>
        <w:pStyle w:val="ListBullet2"/>
      </w:pPr>
      <w:r>
        <w:t>D. parent</w:t>
      </w:r>
    </w:p>
    <w:p>
      <w:r>
        <w:rPr>
          <w:i/>
        </w:rPr>
        <w:t>Difficulty: Medium</w:t>
      </w:r>
    </w:p>
    <w:p>
      <w:r>
        <w:rPr>
          <w:b/>
        </w:rPr>
        <w:t>229. [Debugging, Memory, Complexity and Language Basics] In JavaScript, which declaration creates a block-scoped variable that can be reassigned? (Variant 19)</w:t>
      </w:r>
    </w:p>
    <w:p>
      <w:pPr>
        <w:pStyle w:val="ListBullet2"/>
      </w:pPr>
      <w:r>
        <w:t>A. let</w:t>
      </w:r>
    </w:p>
    <w:p>
      <w:pPr>
        <w:pStyle w:val="ListBullet2"/>
      </w:pPr>
      <w:r>
        <w:t>B. const</w:t>
      </w:r>
    </w:p>
    <w:p>
      <w:pPr>
        <w:pStyle w:val="ListBullet2"/>
      </w:pPr>
      <w:r>
        <w:t>C. fixed</w:t>
      </w:r>
    </w:p>
    <w:p>
      <w:pPr>
        <w:pStyle w:val="ListBullet2"/>
      </w:pPr>
      <w:r>
        <w:t>D. static-only</w:t>
      </w:r>
    </w:p>
    <w:p>
      <w:r>
        <w:rPr>
          <w:i/>
        </w:rPr>
        <w:t>Difficulty: Medium</w:t>
      </w:r>
    </w:p>
    <w:p>
      <w:r>
        <w:rPr>
          <w:b/>
        </w:rPr>
        <w:t>230. [Debugging, Memory, Complexity and Language Basics] In C/C++, what does a pointer store? (Variant 20)</w:t>
      </w:r>
    </w:p>
    <w:p>
      <w:pPr>
        <w:pStyle w:val="ListBullet2"/>
      </w:pPr>
      <w:r>
        <w:t>A. A memory address</w:t>
      </w:r>
    </w:p>
    <w:p>
      <w:pPr>
        <w:pStyle w:val="ListBullet2"/>
      </w:pPr>
      <w:r>
        <w:t>B. Only a decimal fraction</w:t>
      </w:r>
    </w:p>
    <w:p>
      <w:pPr>
        <w:pStyle w:val="ListBullet2"/>
      </w:pPr>
      <w:r>
        <w:t>C. A database table</w:t>
      </w:r>
    </w:p>
    <w:p>
      <w:pPr>
        <w:pStyle w:val="ListBullet2"/>
      </w:pPr>
      <w:r>
        <w:t>D. A loop condition</w:t>
      </w:r>
    </w:p>
    <w:p>
      <w:r>
        <w:rPr>
          <w:i/>
        </w:rPr>
        <w:t>Difficulty: Medium</w:t>
      </w:r>
    </w:p>
    <w:p>
      <w:r>
        <w:rPr>
          <w:b/>
        </w:rPr>
        <w:t>231. [Debugging, Memory, Complexity and Language Basics] What is exception handling used for? (Variant 21)</w:t>
      </w:r>
    </w:p>
    <w:p>
      <w:pPr>
        <w:pStyle w:val="ListBullet2"/>
      </w:pPr>
      <w:r>
        <w:t>A. Managing unexpected runtime conditions</w:t>
      </w:r>
    </w:p>
    <w:p>
      <w:pPr>
        <w:pStyle w:val="ListBullet2"/>
      </w:pPr>
      <w:r>
        <w:t>B. Increasing screen brightness</w:t>
      </w:r>
    </w:p>
    <w:p>
      <w:pPr>
        <w:pStyle w:val="ListBullet2"/>
      </w:pPr>
      <w:r>
        <w:t>C. Sorting all arrays</w:t>
      </w:r>
    </w:p>
    <w:p>
      <w:pPr>
        <w:pStyle w:val="ListBullet2"/>
      </w:pPr>
      <w:r>
        <w:t>D. Declaring constants</w:t>
      </w:r>
    </w:p>
    <w:p>
      <w:r>
        <w:rPr>
          <w:i/>
        </w:rPr>
        <w:t>Difficulty: Medium</w:t>
      </w:r>
    </w:p>
    <w:p>
      <w:r>
        <w:rPr>
          <w:b/>
        </w:rPr>
        <w:t>232. [Debugging, Memory, Complexity and Language Basics] What is debugging? (Variant 22)</w:t>
      </w:r>
    </w:p>
    <w:p>
      <w:pPr>
        <w:pStyle w:val="ListBullet2"/>
      </w:pPr>
      <w:r>
        <w:t>A. Finding and fixing program defects</w:t>
      </w:r>
    </w:p>
    <w:p>
      <w:pPr>
        <w:pStyle w:val="ListBullet2"/>
      </w:pPr>
      <w:r>
        <w:t>B. Writing only comments</w:t>
      </w:r>
    </w:p>
    <w:p>
      <w:pPr>
        <w:pStyle w:val="ListBullet2"/>
      </w:pPr>
      <w:r>
        <w:t>C. Compressing images</w:t>
      </w:r>
    </w:p>
    <w:p>
      <w:pPr>
        <w:pStyle w:val="ListBullet2"/>
      </w:pPr>
      <w:r>
        <w:t>D. Creating user accounts</w:t>
      </w:r>
    </w:p>
    <w:p>
      <w:r>
        <w:rPr>
          <w:i/>
        </w:rPr>
        <w:t>Difficulty: Medium</w:t>
      </w:r>
    </w:p>
    <w:p>
      <w:r>
        <w:rPr>
          <w:b/>
        </w:rPr>
        <w:t>233. [Debugging, Memory, Complexity and Language Basics] What is a memory leak? (Variant 23)</w:t>
      </w:r>
    </w:p>
    <w:p>
      <w:pPr>
        <w:pStyle w:val="ListBullet2"/>
      </w:pPr>
      <w:r>
        <w:t>A. Allocated memory that is no longer usable or reachable but remains occupied</w:t>
      </w:r>
    </w:p>
    <w:p>
      <w:pPr>
        <w:pStyle w:val="ListBullet2"/>
      </w:pPr>
      <w:r>
        <w:t>B. A syntax error</w:t>
      </w:r>
    </w:p>
    <w:p>
      <w:pPr>
        <w:pStyle w:val="ListBullet2"/>
      </w:pPr>
      <w:r>
        <w:t>C. A faster algorithm</w:t>
      </w:r>
    </w:p>
    <w:p>
      <w:pPr>
        <w:pStyle w:val="ListBullet2"/>
      </w:pPr>
      <w:r>
        <w:t>D. A valid loop condition</w:t>
      </w:r>
    </w:p>
    <w:p>
      <w:r>
        <w:rPr>
          <w:i/>
        </w:rPr>
        <w:t>Difficulty: Medium</w:t>
      </w:r>
    </w:p>
    <w:p>
      <w:r>
        <w:rPr>
          <w:b/>
        </w:rPr>
        <w:t>234. [Debugging, Memory, Complexity and Language Basics] What does garbage collection do? (Variant 24)</w:t>
      </w:r>
    </w:p>
    <w:p>
      <w:pPr>
        <w:pStyle w:val="ListBullet2"/>
      </w:pPr>
      <w:r>
        <w:t>A. Reclaims eligible unused memory</w:t>
      </w:r>
    </w:p>
    <w:p>
      <w:pPr>
        <w:pStyle w:val="ListBullet2"/>
      </w:pPr>
      <w:r>
        <w:t>B. Compiles SQL queries</w:t>
      </w:r>
    </w:p>
    <w:p>
      <w:pPr>
        <w:pStyle w:val="ListBullet2"/>
      </w:pPr>
      <w:r>
        <w:t>C. Encrypts every file</w:t>
      </w:r>
    </w:p>
    <w:p>
      <w:pPr>
        <w:pStyle w:val="ListBullet2"/>
      </w:pPr>
      <w:r>
        <w:t>D. Creates network routes</w:t>
      </w:r>
    </w:p>
    <w:p>
      <w:r>
        <w:rPr>
          <w:i/>
        </w:rPr>
        <w:t>Difficulty: Medium</w:t>
      </w:r>
    </w:p>
    <w:p>
      <w:r>
        <w:rPr>
          <w:b/>
        </w:rPr>
        <w:t>235. [Debugging, Memory, Complexity and Language Basics] Which complexity describes scanning every element once? (Variant 25)</w:t>
      </w:r>
    </w:p>
    <w:p>
      <w:pPr>
        <w:pStyle w:val="ListBullet2"/>
      </w:pPr>
      <w:r>
        <w:t>A. O(n)</w:t>
      </w:r>
    </w:p>
    <w:p>
      <w:pPr>
        <w:pStyle w:val="ListBullet2"/>
      </w:pPr>
      <w:r>
        <w:t>B. O(1)</w:t>
      </w:r>
    </w:p>
    <w:p>
      <w:pPr>
        <w:pStyle w:val="ListBullet2"/>
      </w:pPr>
      <w:r>
        <w:t>C. O(log n)</w:t>
      </w:r>
    </w:p>
    <w:p>
      <w:pPr>
        <w:pStyle w:val="ListBullet2"/>
      </w:pPr>
      <w:r>
        <w:t>D. O(n²) always</w:t>
      </w:r>
    </w:p>
    <w:p>
      <w:r>
        <w:rPr>
          <w:i/>
        </w:rPr>
        <w:t>Difficulty: Hard</w:t>
      </w:r>
    </w:p>
    <w:p>
      <w:r>
        <w:rPr>
          <w:b/>
        </w:rPr>
        <w:t>236. [Debugging, Memory, Complexity and Language Basics] What is a stack overflow commonly caused by? (Variant 26)</w:t>
      </w:r>
    </w:p>
    <w:p>
      <w:pPr>
        <w:pStyle w:val="ListBullet2"/>
      </w:pPr>
      <w:r>
        <w:t>A. Excessive or unbounded call-stack usage</w:t>
      </w:r>
    </w:p>
    <w:p>
      <w:pPr>
        <w:pStyle w:val="ListBullet2"/>
      </w:pPr>
      <w:r>
        <w:t>B. A missing semicolon only</w:t>
      </w:r>
    </w:p>
    <w:p>
      <w:pPr>
        <w:pStyle w:val="ListBullet2"/>
      </w:pPr>
      <w:r>
        <w:t>C. A sorted array</w:t>
      </w:r>
    </w:p>
    <w:p>
      <w:pPr>
        <w:pStyle w:val="ListBullet2"/>
      </w:pPr>
      <w:r>
        <w:t>D. A valid Boolean</w:t>
      </w:r>
    </w:p>
    <w:p>
      <w:r>
        <w:rPr>
          <w:i/>
        </w:rPr>
        <w:t>Difficulty: Hard</w:t>
      </w:r>
    </w:p>
    <w:p>
      <w:r>
        <w:rPr>
          <w:b/>
        </w:rPr>
        <w:t>237. [Debugging, Memory, Complexity and Language Basics] In Python, which keyword defines a function? (Variant 27)</w:t>
      </w:r>
    </w:p>
    <w:p>
      <w:pPr>
        <w:pStyle w:val="ListBullet2"/>
      </w:pPr>
      <w:r>
        <w:t>A. def</w:t>
      </w:r>
    </w:p>
    <w:p>
      <w:pPr>
        <w:pStyle w:val="ListBullet2"/>
      </w:pPr>
      <w:r>
        <w:t>B. func</w:t>
      </w:r>
    </w:p>
    <w:p>
      <w:pPr>
        <w:pStyle w:val="ListBullet2"/>
      </w:pPr>
      <w:r>
        <w:t>C. function</w:t>
      </w:r>
    </w:p>
    <w:p>
      <w:pPr>
        <w:pStyle w:val="ListBullet2"/>
      </w:pPr>
      <w:r>
        <w:t>D. define</w:t>
      </w:r>
    </w:p>
    <w:p>
      <w:r>
        <w:rPr>
          <w:i/>
        </w:rPr>
        <w:t>Difficulty: Hard</w:t>
      </w:r>
    </w:p>
    <w:p>
      <w:r>
        <w:rPr>
          <w:b/>
        </w:rPr>
        <w:t>238. [Debugging, Memory, Complexity and Language Basics] In Java, which keyword is used to inherit from a class? (Variant 28)</w:t>
      </w:r>
    </w:p>
    <w:p>
      <w:pPr>
        <w:pStyle w:val="ListBullet2"/>
      </w:pPr>
      <w:r>
        <w:t>A. extends</w:t>
      </w:r>
    </w:p>
    <w:p>
      <w:pPr>
        <w:pStyle w:val="ListBullet2"/>
      </w:pPr>
      <w:r>
        <w:t>B. inherits</w:t>
      </w:r>
    </w:p>
    <w:p>
      <w:pPr>
        <w:pStyle w:val="ListBullet2"/>
      </w:pPr>
      <w:r>
        <w:t>C. using</w:t>
      </w:r>
    </w:p>
    <w:p>
      <w:pPr>
        <w:pStyle w:val="ListBullet2"/>
      </w:pPr>
      <w:r>
        <w:t>D. parent</w:t>
      </w:r>
    </w:p>
    <w:p>
      <w:r>
        <w:rPr>
          <w:i/>
        </w:rPr>
        <w:t>Difficulty: Hard</w:t>
      </w:r>
    </w:p>
    <w:p>
      <w:r>
        <w:rPr>
          <w:b/>
        </w:rPr>
        <w:t>239. [Debugging, Memory, Complexity and Language Basics] In JavaScript, which declaration creates a block-scoped variable that can be reassigned? (Variant 29)</w:t>
      </w:r>
    </w:p>
    <w:p>
      <w:pPr>
        <w:pStyle w:val="ListBullet2"/>
      </w:pPr>
      <w:r>
        <w:t>A. let</w:t>
      </w:r>
    </w:p>
    <w:p>
      <w:pPr>
        <w:pStyle w:val="ListBullet2"/>
      </w:pPr>
      <w:r>
        <w:t>B. const</w:t>
      </w:r>
    </w:p>
    <w:p>
      <w:pPr>
        <w:pStyle w:val="ListBullet2"/>
      </w:pPr>
      <w:r>
        <w:t>C. fixed</w:t>
      </w:r>
    </w:p>
    <w:p>
      <w:pPr>
        <w:pStyle w:val="ListBullet2"/>
      </w:pPr>
      <w:r>
        <w:t>D. static-only</w:t>
      </w:r>
    </w:p>
    <w:p>
      <w:r>
        <w:rPr>
          <w:i/>
        </w:rPr>
        <w:t>Difficulty: Hard</w:t>
      </w:r>
    </w:p>
    <w:p>
      <w:r>
        <w:rPr>
          <w:b/>
        </w:rPr>
        <w:t>240. [Debugging, Memory, Complexity and Language Basics] In C/C++, what does a pointer store? (Variant 30)</w:t>
      </w:r>
    </w:p>
    <w:p>
      <w:pPr>
        <w:pStyle w:val="ListBullet2"/>
      </w:pPr>
      <w:r>
        <w:t>A. A memory address</w:t>
      </w:r>
    </w:p>
    <w:p>
      <w:pPr>
        <w:pStyle w:val="ListBullet2"/>
      </w:pPr>
      <w:r>
        <w:t>B. Only a decimal fraction</w:t>
      </w:r>
    </w:p>
    <w:p>
      <w:pPr>
        <w:pStyle w:val="ListBullet2"/>
      </w:pPr>
      <w:r>
        <w:t>C. A database table</w:t>
      </w:r>
    </w:p>
    <w:p>
      <w:pPr>
        <w:pStyle w:val="ListBullet2"/>
      </w:pPr>
      <w:r>
        <w:t>D. A loop condition</w:t>
      </w:r>
    </w:p>
    <w:p>
      <w:r>
        <w:rPr>
          <w:i/>
        </w:rPr>
        <w:t>Difficulty: Hard</w:t>
      </w:r>
    </w:p>
    <w:p>
      <w:r>
        <w:rPr>
          <w:b/>
        </w:rPr>
        <w:t>241. [Debugging, Memory, Complexity and Language Basics] What is exception handling used for? (Variant 31)</w:t>
      </w:r>
    </w:p>
    <w:p>
      <w:pPr>
        <w:pStyle w:val="ListBullet2"/>
      </w:pPr>
      <w:r>
        <w:t>A. Managing unexpected runtime conditions</w:t>
      </w:r>
    </w:p>
    <w:p>
      <w:pPr>
        <w:pStyle w:val="ListBullet2"/>
      </w:pPr>
      <w:r>
        <w:t>B. Increasing screen brightness</w:t>
      </w:r>
    </w:p>
    <w:p>
      <w:pPr>
        <w:pStyle w:val="ListBullet2"/>
      </w:pPr>
      <w:r>
        <w:t>C. Sorting all arrays</w:t>
      </w:r>
    </w:p>
    <w:p>
      <w:pPr>
        <w:pStyle w:val="ListBullet2"/>
      </w:pPr>
      <w:r>
        <w:t>D. Declaring constants</w:t>
      </w:r>
    </w:p>
    <w:p>
      <w:r>
        <w:rPr>
          <w:i/>
        </w:rPr>
        <w:t>Difficulty: Hard</w:t>
      </w:r>
    </w:p>
    <w:p>
      <w:r>
        <w:rPr>
          <w:b/>
        </w:rPr>
        <w:t>242. [Debugging, Memory, Complexity and Language Basics] What is debugging? (Variant 32)</w:t>
      </w:r>
    </w:p>
    <w:p>
      <w:pPr>
        <w:pStyle w:val="ListBullet2"/>
      </w:pPr>
      <w:r>
        <w:t>A. Finding and fixing program defects</w:t>
      </w:r>
    </w:p>
    <w:p>
      <w:pPr>
        <w:pStyle w:val="ListBullet2"/>
      </w:pPr>
      <w:r>
        <w:t>B. Writing only comments</w:t>
      </w:r>
    </w:p>
    <w:p>
      <w:pPr>
        <w:pStyle w:val="ListBullet2"/>
      </w:pPr>
      <w:r>
        <w:t>C. Compressing images</w:t>
      </w:r>
    </w:p>
    <w:p>
      <w:pPr>
        <w:pStyle w:val="ListBullet2"/>
      </w:pPr>
      <w:r>
        <w:t>D. Creating user accounts</w:t>
      </w:r>
    </w:p>
    <w:p>
      <w:r>
        <w:rPr>
          <w:i/>
        </w:rPr>
        <w:t>Difficulty: Hard</w:t>
      </w:r>
    </w:p>
    <w:p>
      <w:r>
        <w:rPr>
          <w:b/>
        </w:rPr>
        <w:t>243. [Debugging, Memory, Complexity and Language Basics] What is a memory leak? (Variant 33)</w:t>
      </w:r>
    </w:p>
    <w:p>
      <w:pPr>
        <w:pStyle w:val="ListBullet2"/>
      </w:pPr>
      <w:r>
        <w:t>A. Allocated memory that is no longer usable or reachable but remains occupied</w:t>
      </w:r>
    </w:p>
    <w:p>
      <w:pPr>
        <w:pStyle w:val="ListBullet2"/>
      </w:pPr>
      <w:r>
        <w:t>B. A syntax error</w:t>
      </w:r>
    </w:p>
    <w:p>
      <w:pPr>
        <w:pStyle w:val="ListBullet2"/>
      </w:pPr>
      <w:r>
        <w:t>C. A faster algorithm</w:t>
      </w:r>
    </w:p>
    <w:p>
      <w:pPr>
        <w:pStyle w:val="ListBullet2"/>
      </w:pPr>
      <w:r>
        <w:t>D. A valid loop condition</w:t>
      </w:r>
    </w:p>
    <w:p>
      <w:r>
        <w:rPr>
          <w:i/>
        </w:rPr>
        <w:t>Difficulty: Hard</w:t>
      </w:r>
    </w:p>
    <w:p>
      <w:r>
        <w:rPr>
          <w:b/>
        </w:rPr>
        <w:t>244. [Debugging, Memory, Complexity and Language Basics] What does garbage collection do? (Variant 34)</w:t>
      </w:r>
    </w:p>
    <w:p>
      <w:pPr>
        <w:pStyle w:val="ListBullet2"/>
      </w:pPr>
      <w:r>
        <w:t>A. Reclaims eligible unused memory</w:t>
      </w:r>
    </w:p>
    <w:p>
      <w:pPr>
        <w:pStyle w:val="ListBullet2"/>
      </w:pPr>
      <w:r>
        <w:t>B. Compiles SQL queries</w:t>
      </w:r>
    </w:p>
    <w:p>
      <w:pPr>
        <w:pStyle w:val="ListBullet2"/>
      </w:pPr>
      <w:r>
        <w:t>C. Encrypts every file</w:t>
      </w:r>
    </w:p>
    <w:p>
      <w:pPr>
        <w:pStyle w:val="ListBullet2"/>
      </w:pPr>
      <w:r>
        <w:t>D. Creates network routes</w:t>
      </w:r>
    </w:p>
    <w:p>
      <w:r>
        <w:rPr>
          <w:i/>
        </w:rPr>
        <w:t>Difficulty: Hard</w:t>
      </w:r>
    </w:p>
    <w:p>
      <w:r>
        <w:rPr>
          <w:b/>
        </w:rPr>
        <w:t>245. [Debugging, Memory, Complexity and Language Basics] Which complexity describes scanning every element once? (Variant 35)</w:t>
      </w:r>
    </w:p>
    <w:p>
      <w:pPr>
        <w:pStyle w:val="ListBullet2"/>
      </w:pPr>
      <w:r>
        <w:t>A. O(n)</w:t>
      </w:r>
    </w:p>
    <w:p>
      <w:pPr>
        <w:pStyle w:val="ListBullet2"/>
      </w:pPr>
      <w:r>
        <w:t>B. O(1)</w:t>
      </w:r>
    </w:p>
    <w:p>
      <w:pPr>
        <w:pStyle w:val="ListBullet2"/>
      </w:pPr>
      <w:r>
        <w:t>C. O(log n)</w:t>
      </w:r>
    </w:p>
    <w:p>
      <w:pPr>
        <w:pStyle w:val="ListBullet2"/>
      </w:pPr>
      <w:r>
        <w:t>D. O(n²) always</w:t>
      </w:r>
    </w:p>
    <w:p>
      <w:r>
        <w:rPr>
          <w:i/>
        </w:rPr>
        <w:t>Difficulty: Hard</w:t>
      </w:r>
    </w:p>
    <w:p>
      <w:r>
        <w:rPr>
          <w:b/>
        </w:rPr>
        <w:t>246. [Debugging, Memory, Complexity and Language Basics] What is a stack overflow commonly caused by? (Variant 36)</w:t>
      </w:r>
    </w:p>
    <w:p>
      <w:pPr>
        <w:pStyle w:val="ListBullet2"/>
      </w:pPr>
      <w:r>
        <w:t>A. Excessive or unbounded call-stack usage</w:t>
      </w:r>
    </w:p>
    <w:p>
      <w:pPr>
        <w:pStyle w:val="ListBullet2"/>
      </w:pPr>
      <w:r>
        <w:t>B. A missing semicolon only</w:t>
      </w:r>
    </w:p>
    <w:p>
      <w:pPr>
        <w:pStyle w:val="ListBullet2"/>
      </w:pPr>
      <w:r>
        <w:t>C. A sorted array</w:t>
      </w:r>
    </w:p>
    <w:p>
      <w:pPr>
        <w:pStyle w:val="ListBullet2"/>
      </w:pPr>
      <w:r>
        <w:t>D. A valid Boolean</w:t>
      </w:r>
    </w:p>
    <w:p>
      <w:r>
        <w:rPr>
          <w:i/>
        </w:rPr>
        <w:t>Difficulty: Hard</w:t>
      </w:r>
    </w:p>
    <w:p>
      <w:r>
        <w:rPr>
          <w:b/>
        </w:rPr>
        <w:t>247. [Debugging, Memory, Complexity and Language Basics] In Python, which keyword defines a function? (Variant 37)</w:t>
      </w:r>
    </w:p>
    <w:p>
      <w:pPr>
        <w:pStyle w:val="ListBullet2"/>
      </w:pPr>
      <w:r>
        <w:t>A. def</w:t>
      </w:r>
    </w:p>
    <w:p>
      <w:pPr>
        <w:pStyle w:val="ListBullet2"/>
      </w:pPr>
      <w:r>
        <w:t>B. func</w:t>
      </w:r>
    </w:p>
    <w:p>
      <w:pPr>
        <w:pStyle w:val="ListBullet2"/>
      </w:pPr>
      <w:r>
        <w:t>C. function</w:t>
      </w:r>
    </w:p>
    <w:p>
      <w:pPr>
        <w:pStyle w:val="ListBullet2"/>
      </w:pPr>
      <w:r>
        <w:t>D. define</w:t>
      </w:r>
    </w:p>
    <w:p>
      <w:r>
        <w:rPr>
          <w:i/>
        </w:rPr>
        <w:t>Difficulty: Hard</w:t>
      </w:r>
    </w:p>
    <w:p>
      <w:r>
        <w:rPr>
          <w:b/>
        </w:rPr>
        <w:t>248. [Debugging, Memory, Complexity and Language Basics] In Java, which keyword is used to inherit from a class? (Variant 38)</w:t>
      </w:r>
    </w:p>
    <w:p>
      <w:pPr>
        <w:pStyle w:val="ListBullet2"/>
      </w:pPr>
      <w:r>
        <w:t>A. extends</w:t>
      </w:r>
    </w:p>
    <w:p>
      <w:pPr>
        <w:pStyle w:val="ListBullet2"/>
      </w:pPr>
      <w:r>
        <w:t>B. inherits</w:t>
      </w:r>
    </w:p>
    <w:p>
      <w:pPr>
        <w:pStyle w:val="ListBullet2"/>
      </w:pPr>
      <w:r>
        <w:t>C. using</w:t>
      </w:r>
    </w:p>
    <w:p>
      <w:pPr>
        <w:pStyle w:val="ListBullet2"/>
      </w:pPr>
      <w:r>
        <w:t>D. parent</w:t>
      </w:r>
    </w:p>
    <w:p>
      <w:r>
        <w:rPr>
          <w:i/>
        </w:rPr>
        <w:t>Difficulty: Hard</w:t>
      </w:r>
    </w:p>
    <w:p>
      <w:r>
        <w:rPr>
          <w:b/>
        </w:rPr>
        <w:t>249. [Debugging, Memory, Complexity and Language Basics] In JavaScript, which declaration creates a block-scoped variable that can be reassigned? (Variant 39)</w:t>
      </w:r>
    </w:p>
    <w:p>
      <w:pPr>
        <w:pStyle w:val="ListBullet2"/>
      </w:pPr>
      <w:r>
        <w:t>A. let</w:t>
      </w:r>
    </w:p>
    <w:p>
      <w:pPr>
        <w:pStyle w:val="ListBullet2"/>
      </w:pPr>
      <w:r>
        <w:t>B. const</w:t>
      </w:r>
    </w:p>
    <w:p>
      <w:pPr>
        <w:pStyle w:val="ListBullet2"/>
      </w:pPr>
      <w:r>
        <w:t>C. fixed</w:t>
      </w:r>
    </w:p>
    <w:p>
      <w:pPr>
        <w:pStyle w:val="ListBullet2"/>
      </w:pPr>
      <w:r>
        <w:t>D. static-only</w:t>
      </w:r>
    </w:p>
    <w:p>
      <w:r>
        <w:rPr>
          <w:i/>
        </w:rPr>
        <w:t>Difficulty: Hard</w:t>
      </w:r>
    </w:p>
    <w:p>
      <w:r>
        <w:rPr>
          <w:b/>
        </w:rPr>
        <w:t>250. [Debugging, Memory, Complexity and Language Basics] In C/C++, what does a pointer store? (Variant 40)</w:t>
      </w:r>
    </w:p>
    <w:p>
      <w:pPr>
        <w:pStyle w:val="ListBullet2"/>
      </w:pPr>
      <w:r>
        <w:t>A. A memory address</w:t>
      </w:r>
    </w:p>
    <w:p>
      <w:pPr>
        <w:pStyle w:val="ListBullet2"/>
      </w:pPr>
      <w:r>
        <w:t>B. Only a decimal fraction</w:t>
      </w:r>
    </w:p>
    <w:p>
      <w:pPr>
        <w:pStyle w:val="ListBullet2"/>
      </w:pPr>
      <w:r>
        <w:t>C. A database table</w:t>
      </w:r>
    </w:p>
    <w:p>
      <w:pPr>
        <w:pStyle w:val="ListBullet2"/>
      </w:pPr>
      <w:r>
        <w:t>D. A loop condition</w:t>
      </w:r>
    </w:p>
    <w:p>
      <w:r>
        <w:rPr>
          <w:i/>
        </w:rPr>
        <w:t>Difficulty: Hard</w:t>
      </w:r>
    </w:p>
    <w:p>
      <w:r>
        <w:br w:type="page"/>
      </w:r>
    </w:p>
    <w:p>
      <w:pPr>
        <w:pStyle w:val="Heading1"/>
      </w:pPr>
      <w:r>
        <w:t>Quality and Usage Note</w:t>
      </w:r>
    </w:p>
    <w:p>
      <w:r>
        <w:t>Use these questions as a foundational bank. For company-specific assessments, select questions according to the role, language, hiring track and verified assessment pattern. Before production use, the answer key should be independently reviewed by a subject-matter expert.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