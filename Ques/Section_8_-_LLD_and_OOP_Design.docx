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Section 8 — LLD and OOP Design</w:t>
      </w:r>
    </w:p>
    <w:p>
      <w:r>
        <w:rPr>
          <w:sz w:val="20"/>
        </w:rPr>
        <w:t>CalibiAI Developer Assessment Master Bank</w:t>
        <w:br/>
        <w:t>Total questions: 150</w:t>
        <w:br/>
        <w:t>Difficulty mix: approximately 30% Easy, 30% Medium, 40% Hard</w:t>
        <w:br/>
      </w:r>
    </w:p>
    <w:p>
      <w:pPr>
        <w:pStyle w:val="ListNumber"/>
        <w:spacing w:after="40"/>
      </w:pPr>
      <w:r>
        <w:rPr>
          <w:sz w:val="18"/>
        </w:rPr>
        <w:t>[Easy] Design a parking-lot system using suitable classes and relationships.</w:t>
      </w:r>
    </w:p>
    <w:p>
      <w:pPr>
        <w:pStyle w:val="ListNumber"/>
        <w:spacing w:after="40"/>
      </w:pPr>
      <w:r>
        <w:rPr>
          <w:sz w:val="18"/>
        </w:rPr>
        <w:t>[Easy] Design a library-management system.</w:t>
      </w:r>
    </w:p>
    <w:p>
      <w:pPr>
        <w:pStyle w:val="ListNumber"/>
        <w:spacing w:after="40"/>
      </w:pPr>
      <w:r>
        <w:rPr>
          <w:sz w:val="18"/>
        </w:rPr>
        <w:t>[Easy] Design a coffee-vending machine.</w:t>
      </w:r>
    </w:p>
    <w:p>
      <w:pPr>
        <w:pStyle w:val="ListNumber"/>
        <w:spacing w:after="40"/>
      </w:pPr>
      <w:r>
        <w:rPr>
          <w:sz w:val="18"/>
        </w:rPr>
        <w:t>[Easy] Design an elevator-control system.</w:t>
      </w:r>
    </w:p>
    <w:p>
      <w:pPr>
        <w:pStyle w:val="ListNumber"/>
        <w:spacing w:after="40"/>
      </w:pPr>
      <w:r>
        <w:rPr>
          <w:sz w:val="18"/>
        </w:rPr>
        <w:t>[Easy] Design a movie-ticket booking system.</w:t>
      </w:r>
    </w:p>
    <w:p>
      <w:pPr>
        <w:pStyle w:val="ListNumber"/>
        <w:spacing w:after="40"/>
      </w:pPr>
      <w:r>
        <w:rPr>
          <w:sz w:val="18"/>
        </w:rPr>
        <w:t>[Easy] Explain SOLID principles with practical examples.</w:t>
      </w:r>
    </w:p>
    <w:p>
      <w:pPr>
        <w:pStyle w:val="ListNumber"/>
        <w:spacing w:after="40"/>
      </w:pPr>
      <w:r>
        <w:rPr>
          <w:sz w:val="18"/>
        </w:rPr>
        <w:t>[Easy] Compare composition and inheritance in a design.</w:t>
      </w:r>
    </w:p>
    <w:p>
      <w:pPr>
        <w:pStyle w:val="ListNumber"/>
        <w:spacing w:after="40"/>
      </w:pPr>
      <w:r>
        <w:rPr>
          <w:sz w:val="18"/>
        </w:rPr>
        <w:t>[Easy] Design a notification system supporting email, SMS, and push.</w:t>
      </w:r>
    </w:p>
    <w:p>
      <w:pPr>
        <w:pStyle w:val="ListNumber"/>
        <w:spacing w:after="40"/>
      </w:pPr>
      <w:r>
        <w:rPr>
          <w:sz w:val="18"/>
        </w:rPr>
        <w:t>[Easy] Design a rate limiter using object-oriented principles.</w:t>
      </w:r>
    </w:p>
    <w:p>
      <w:pPr>
        <w:pStyle w:val="ListNumber"/>
        <w:spacing w:after="40"/>
      </w:pPr>
      <w:r>
        <w:rPr>
          <w:sz w:val="18"/>
        </w:rPr>
        <w:t>[Easy] Design a chess game at a high level.</w:t>
      </w:r>
    </w:p>
    <w:p>
      <w:pPr>
        <w:pStyle w:val="ListNumber"/>
        <w:spacing w:after="40"/>
      </w:pPr>
      <w:r>
        <w:rPr>
          <w:sz w:val="18"/>
        </w:rPr>
        <w:t>[Easy] Explain the Factory, Strategy, Observer, and Singleton patterns.</w:t>
      </w:r>
    </w:p>
    <w:p>
      <w:pPr>
        <w:pStyle w:val="ListNumber"/>
        <w:spacing w:after="40"/>
      </w:pPr>
      <w:r>
        <w:rPr>
          <w:sz w:val="18"/>
        </w:rPr>
        <w:t>[Easy] Design a file-system abstraction.</w:t>
      </w:r>
    </w:p>
    <w:p>
      <w:pPr>
        <w:pStyle w:val="ListNumber"/>
        <w:spacing w:after="40"/>
      </w:pPr>
      <w:r>
        <w:rPr>
          <w:sz w:val="18"/>
        </w:rPr>
        <w:t>[Easy] Design a meeting-room booking system.</w:t>
      </w:r>
    </w:p>
    <w:p>
      <w:pPr>
        <w:pStyle w:val="ListNumber"/>
        <w:spacing w:after="40"/>
      </w:pPr>
      <w:r>
        <w:rPr>
          <w:sz w:val="18"/>
        </w:rPr>
        <w:t>[Easy] Explain how to make a class immutable.</w:t>
      </w:r>
    </w:p>
    <w:p>
      <w:pPr>
        <w:pStyle w:val="ListNumber"/>
        <w:spacing w:after="40"/>
      </w:pPr>
      <w:r>
        <w:rPr>
          <w:sz w:val="18"/>
        </w:rPr>
        <w:t>[Easy] Refactor a tightly coupled design using dependency injection.</w:t>
      </w:r>
    </w:p>
    <w:p>
      <w:pPr>
        <w:pStyle w:val="ListNumber"/>
        <w:spacing w:after="40"/>
      </w:pPr>
      <w:r>
        <w:rPr>
          <w:sz w:val="18"/>
        </w:rPr>
        <w:t>[Easy] Design a parking-lot system using suitable classes and relationships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Design a library-management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Design a coffee-vending machine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Design an elevator-control system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Design a movie-ticket booking system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SOLID principles with practical examples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Compare composition and inheritance in a design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Design a notification system supporting email, SMS, and push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Design a rate limiter using object-oriented principles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Design a chess game at a high level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the Factory, Strategy, Observer, and Singleton patterns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Design a file-system abstraction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Design a meeting-room booking system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how to make a class immutable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Refactor a tightly coupled design using dependency injection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Design a parking-lot system using suitable classes and relationships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Design a library-management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Design a coffee-vending machine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Design an elevator-control system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Design a movie-ticket booking system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SOLID principles with practical examples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Compare composition and inheritance in a design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Design a notification system supporting email, SMS, and push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Design a rate limiter using object-oriented principles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Design a chess game at a high level Include common mistakes and how to avoid them.</w:t>
      </w:r>
    </w:p>
    <w:p>
      <w:pPr>
        <w:pStyle w:val="ListNumber"/>
        <w:spacing w:after="40"/>
      </w:pPr>
      <w:r>
        <w:rPr>
          <w:sz w:val="18"/>
        </w:rPr>
        <w:t>[Easy] Explain the Factory, Strategy, Observer, and Singleton patterns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[Easy] Design a file-system abstraction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[Easy] Design a meeting-room booking system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[Easy] Explain how to make a class immutable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[Easy] Refactor a tightly coupled design using dependency injection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Design a parking-lot system using suitable classes and relationships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Design a library-management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Design a coffee-vending machine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an elevator-control system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Design a movie-ticket booking system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SOLID principles with practical examples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composition and inheritance in a design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Design a notification system supporting email, SMS, and push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a rate limiter using object-oriented principles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Design a chess game at a high level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the Factory, Strategy, Observer, and Singleton patterns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Design a file-system abstraction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Design a meeting-room booking system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how to make a class immutable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Refactor a tightly coupled design using dependency injection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Design a parking-lot system using suitable classes and relationships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Design a library-management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Design a coffee-vending machine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an elevator-control system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Design a movie-ticket booking system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SOLID principles with practical examples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composition and inheritance in a design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Design a notification system supporting email, SMS, and push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a rate limiter using object-oriented principles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Design a chess game at a high level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the Factory, Strategy, Observer, and Singleton patterns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Design a file-system abstraction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Design a meeting-room booking system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how to make a class immutable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Refactor a tightly coupled design using dependency injection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Design a parking-lot system using suitable classes and relationships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Design a library-management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Design a coffee-vending machine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an elevator-control system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Design a movie-ticket booking system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SOLID principles with practical examples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Compare composition and inheritance in a design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Design a notification system supporting email, SMS, and push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Design a rate limiter using object-oriented principles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Design a chess game at a high level Include common mistakes and how to avoid them.</w:t>
      </w:r>
    </w:p>
    <w:p>
      <w:pPr>
        <w:pStyle w:val="ListNumber"/>
        <w:spacing w:after="40"/>
      </w:pPr>
      <w:r>
        <w:rPr>
          <w:sz w:val="18"/>
        </w:rPr>
        <w:t>[Medium] Explain the Factory, Strategy, Observer, and Singleton patterns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[Medium] Design a file-system abstraction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[Medium] Design a meeting-room booking system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[Medium] Explain how to make a class immutable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[Medium] Refactor a tightly coupled design using dependency injection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 parking-lot system using suitable classes and relationships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Design a library-management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Design a coffee-vending machine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an elevator-control system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Design a movie-ticket booking system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SOLID principles with practical examples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composition and inheritance in a design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Design a notification system supporting email, SMS, and push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 rate limiter using object-oriented principles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Design a chess game at a high level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Factory, Strategy, Observer, and Singleton patterns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Design a file-system abstraction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Design a meeting-room booking system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how to make a class immutable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Refactor a tightly coupled design using dependency injection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 parking-lot system using suitable classes and relationships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Design a library-management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Design a coffee-vending machine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an elevator-control system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Design a movie-ticket booking system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SOLID principles with practical examples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composition and inheritance in a design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Design a notification system supporting email, SMS, and push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 rate limiter using object-oriented principles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Design a chess game at a high level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Factory, Strategy, Observer, and Singleton patterns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Design a file-system abstraction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Design a meeting-room booking system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how to make a class immutable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Refactor a tightly coupled design using dependency injection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 parking-lot system using suitable classes and relationships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Design a library-management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Design a coffee-vending machine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an elevator-control system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Design a movie-ticket booking system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SOLID principles with practical examples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composition and inheritance in a design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Design a notification system supporting email, SMS, and push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 rate limiter using object-oriented principles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Design a chess game at a high level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Factory, Strategy, Observer, and Singleton patterns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Design a file-system abstraction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Design a meeting-room booking system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how to make a class immutable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Refactor a tightly coupled design using dependency injection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Design a parking-lot system using suitable classes and relationships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Design a library-management system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Design a coffee-vending machine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an elevator-control system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Design a movie-ticket booking system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SOLID principles with practical examples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Compare composition and inheritance in a design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Design a notification system supporting email, SMS, and push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Design a rate limiter using object-oriented principles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Design a chess game at a high level Include common mistakes and how to avoid them.</w:t>
      </w:r>
    </w:p>
    <w:p>
      <w:pPr>
        <w:pStyle w:val="ListNumber"/>
        <w:spacing w:after="40"/>
      </w:pPr>
      <w:r>
        <w:rPr>
          <w:sz w:val="18"/>
        </w:rPr>
        <w:t>[Hard] Explain the Factory, Strategy, Observer, and Singleton patterns Provide a concrete example and mention important edge cases.</w:t>
      </w:r>
    </w:p>
    <w:p>
      <w:pPr>
        <w:pStyle w:val="ListNumber"/>
        <w:spacing w:after="40"/>
      </w:pPr>
      <w:r>
        <w:rPr>
          <w:sz w:val="18"/>
        </w:rPr>
        <w:t>[Hard] Design a file-system abstraction Include complexity, risks, and how you would test the solution.</w:t>
      </w:r>
    </w:p>
    <w:p>
      <w:pPr>
        <w:pStyle w:val="ListNumber"/>
        <w:spacing w:after="40"/>
      </w:pPr>
      <w:r>
        <w:rPr>
          <w:sz w:val="18"/>
        </w:rPr>
        <w:t>[Hard] Design a meeting-room booking system Explain your assumptions and compare at least two approaches.</w:t>
      </w:r>
    </w:p>
    <w:p>
      <w:pPr>
        <w:pStyle w:val="ListNumber"/>
        <w:spacing w:after="40"/>
      </w:pPr>
      <w:r>
        <w:rPr>
          <w:sz w:val="18"/>
        </w:rPr>
        <w:t>[Hard] Explain how to make a class immutable Answer as if this were a practical interview task.</w:t>
      </w:r>
    </w:p>
    <w:p>
      <w:pPr>
        <w:pStyle w:val="ListNumber"/>
        <w:spacing w:after="40"/>
      </w:pPr>
      <w:r>
        <w:rPr>
          <w:sz w:val="18"/>
        </w:rPr>
        <w:t>[Hard] Refactor a tightly coupled design using dependency injection Include common mistakes and how to avoid them.</w:t>
      </w:r>
    </w:p>
    <w:p>
      <w:r>
        <w:rPr>
          <w:i/>
          <w:sz w:val="16"/>
        </w:rPr>
        <w:br/>
        <w:t>Note: These are practice questions. Company-specific assessment patterns may vary by role, location, hiring cycle, and year.</w:t>
      </w:r>
    </w:p>
    <w:sectPr w:rsidR="00FC693F" w:rsidRPr="0006063C" w:rsidSect="00034616">
      <w:pgSz w:w="12240" w:h="15840"/>
      <w:pgMar w:top="13" w:right="15" w:bottom="13" w:left="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